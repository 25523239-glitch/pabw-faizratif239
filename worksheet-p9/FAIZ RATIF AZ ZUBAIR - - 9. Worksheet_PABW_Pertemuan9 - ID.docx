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9  ·  DOM, Event, dan Interaktivitas</w:t>
            </w:r>
          </w:p>
        </w:tc>
      </w:tr>
    </w:tbl>
    <w:p w14:paraId="407B69BC" w14:textId="77777777" w:rsidR="00AB0343" w:rsidRDefault="00000000">
      <w:pPr>
        <w:spacing w:before="200" w:after="40"/>
        <w:jc w:val="center"/>
      </w:pPr>
      <w:r>
        <w:rPr>
          <w:rFonts w:cs="Carlito"/>
          <w:b/>
          <w:color w:val="003796"/>
          <w:sz w:val="34"/>
        </w:rPr>
        <w:t>Memasang Data ke Halaman dan Menanggapi Pengguna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56B1D422" w:rsidR="00AB0343" w:rsidRDefault="00C23F9B">
            <w:pPr>
              <w:spacing w:after="0"/>
            </w:pPr>
            <w:r>
              <w:t>Faiz Ratif Az Zubair</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546F2F7C" w:rsidR="00AB0343" w:rsidRDefault="00C23F9B">
            <w:pPr>
              <w:spacing w:after="0"/>
            </w:pPr>
            <w:r>
              <w:t>25523239</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0E7C1615" w:rsidR="00AB0343" w:rsidRDefault="00C23F9B">
            <w:pPr>
              <w:spacing w:after="0"/>
            </w:pPr>
            <w: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0BF699EF" w:rsidR="00AB0343" w:rsidRDefault="00C23F9B">
            <w:pPr>
              <w:spacing w:after="0"/>
            </w:pPr>
            <w:r>
              <w:t>8/10/2026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25D4AC60"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Halaman berjalan tanpa galat dan tidak ada pemilih yang menghasilkan null.</w:t>
            </w:r>
            <w:r>
              <w:br/>
            </w:r>
            <w:r>
              <w:rPr>
                <w:rFonts w:cs="Carlito"/>
                <w:sz w:val="19"/>
              </w:rPr>
              <w:t>2. Daftar proyek terbentuk dari data P8, bukan dari HTML yang ditulis tangan.</w:t>
            </w:r>
            <w:r>
              <w:br/>
            </w:r>
            <w:r>
              <w:rPr>
                <w:rFonts w:cs="Carlito"/>
                <w:sz w:val="19"/>
              </w:rPr>
              <w:t>3. Wadah dikosongkan lebih dulu setiap kali daftar digambar ulang.</w:t>
            </w:r>
            <w:r>
              <w:br/>
            </w:r>
            <w:r>
              <w:rPr>
                <w:rFonts w:cs="Carlito"/>
                <w:sz w:val="19"/>
              </w:rPr>
              <w:t>4. Satu pendengar di induk melayani semua tombol filter.</w:t>
            </w:r>
            <w:r>
              <w:br/>
            </w:r>
            <w:r>
              <w:rPr>
                <w:rFonts w:cs="Carlito"/>
                <w:sz w:val="19"/>
              </w:rPr>
              <w:t>5. Form tidak memuat ulang halaman dan pesan galat muncul per kolom.</w:t>
            </w:r>
          </w:p>
        </w:tc>
      </w:tr>
    </w:tbl>
    <w:p w14:paraId="6AE59545"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1FD07F2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49C7354"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0101095A"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2C6CCC9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CAA3976"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496B1761"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389A662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4F10DF3"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0EB1085C"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39A8378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64E7B08"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BD29B9A"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056785C0"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daftar elemen terisi</w:t>
            </w:r>
          </w:p>
        </w:tc>
      </w:tr>
      <w:tr w:rsidR="00AB0343" w14:paraId="73F190D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F82B757"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04C08556"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68C7EA1D"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586D4B60" w14:textId="77777777" w:rsidR="00AB0343" w:rsidRDefault="00000000">
            <w:pPr>
              <w:spacing w:before="20" w:after="20" w:line="252" w:lineRule="auto"/>
            </w:pPr>
            <w:r>
              <w:rPr>
                <w:rFonts w:cs="Carlito"/>
                <w:sz w:val="18"/>
              </w:rPr>
              <w:t>Daftar proyek tampil di halaman dari data, bukan dari HTML</w:t>
            </w:r>
          </w:p>
        </w:tc>
      </w:tr>
      <w:tr w:rsidR="00AB0343" w14:paraId="58CDA0A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54E88AF"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00DE6FBB"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7070F75A" w14:textId="77777777" w:rsidR="00AB0343" w:rsidRDefault="00000000">
            <w:pPr>
              <w:spacing w:before="20" w:after="20" w:line="252" w:lineRule="auto"/>
            </w:pPr>
            <w:r>
              <w:rPr>
                <w:rFonts w:cs="Carlito"/>
                <w:sz w:val="18"/>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38CE2E29" w14:textId="77777777" w:rsidR="00AB0343" w:rsidRDefault="00000000">
            <w:pPr>
              <w:spacing w:before="20" w:after="20" w:line="252" w:lineRule="auto"/>
            </w:pPr>
            <w:r>
              <w:rPr>
                <w:rFonts w:cs="Carlito"/>
                <w:sz w:val="18"/>
              </w:rPr>
              <w:t>Klik filter mengubah isi daftar</w:t>
            </w:r>
          </w:p>
        </w:tc>
      </w:tr>
      <w:tr w:rsidR="00AB0343" w14:paraId="6D405A7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39904A0"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005365CA"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1A74ACEF"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091B094C" w14:textId="77777777" w:rsidR="00AB0343" w:rsidRDefault="00000000">
            <w:pPr>
              <w:spacing w:before="20" w:after="20" w:line="252" w:lineRule="auto"/>
            </w:pPr>
            <w:r>
              <w:rPr>
                <w:rFonts w:cs="Carlito"/>
                <w:sz w:val="18"/>
              </w:rPr>
              <w:t>Halaman tidak dimuat ulang; pesan galat muncul dan hilang tepat waktu</w:t>
            </w:r>
          </w:p>
        </w:tc>
      </w:tr>
      <w:tr w:rsidR="00AB0343" w14:paraId="5427B3D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8DC7469"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1C6ACE11"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4870278F" w14:textId="77777777" w:rsidR="00AB0343" w:rsidRDefault="00000000">
            <w:pPr>
              <w:spacing w:before="20" w:after="20" w:line="252" w:lineRule="auto"/>
            </w:pPr>
            <w:r>
              <w:rPr>
                <w:rFonts w:cs="Carlito"/>
                <w:sz w:val="18"/>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11AA7A6F" w14:textId="77777777" w:rsidR="00AB0343" w:rsidRDefault="00000000">
            <w:pPr>
              <w:spacing w:before="20" w:after="20" w:line="252" w:lineRule="auto"/>
            </w:pPr>
            <w:r>
              <w:rPr>
                <w:rFonts w:cs="Carlito"/>
                <w:sz w:val="18"/>
              </w:rPr>
              <w:t>Tiga kasus ditangani + tangkapan layar</w:t>
            </w:r>
          </w:p>
        </w:tc>
      </w:tr>
      <w:tr w:rsidR="00AB0343" w14:paraId="07F2EDB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22C0053"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3D153E3A"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73011B3F"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0C7F3A79" w14:textId="77777777" w:rsidR="00AB0343" w:rsidRDefault="00000000">
            <w:pPr>
              <w:spacing w:before="20" w:after="20" w:line="252" w:lineRule="auto"/>
            </w:pPr>
            <w:r>
              <w:rPr>
                <w:rFonts w:cs="Carlito"/>
                <w:sz w:val="18"/>
              </w:rPr>
              <w:t>Lembar F terisi dan tersimpan</w:t>
            </w:r>
          </w:p>
        </w:tc>
      </w:tr>
    </w:tbl>
    <w:p w14:paraId="0D96D42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w:t>
            </w:r>
            <w:r>
              <w:rPr>
                <w:rFonts w:cs="Carlito"/>
                <w:b/>
                <w:color w:val="003796"/>
                <w:sz w:val="20"/>
              </w:rPr>
              <w:lastRenderedPageBreak/>
              <w:t>Anda melompat, gejalanya akan sulit dilacak karena sebabnya ada di lembar yang belum Anda kerjakan. Kolom paling kanan bukan batas waktu — hanya penunjuk laju.</w:t>
            </w:r>
          </w:p>
        </w:tc>
      </w:tr>
    </w:tbl>
    <w:p w14:paraId="6E54F4D7" w14:textId="77777777" w:rsidR="00AB0343" w:rsidRDefault="00AB0343">
      <w:pPr>
        <w:spacing w:after="60"/>
      </w:pPr>
    </w:p>
    <w:p w14:paraId="4C41C9CD"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5ED280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2E79451"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931AEE8"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20FDF0F" w14:textId="77777777" w:rsidR="00AB0343" w:rsidRDefault="00000000">
            <w:pPr>
              <w:spacing w:before="20" w:after="20"/>
            </w:pPr>
            <w:r>
              <w:rPr>
                <w:rFonts w:cs="Carlito"/>
                <w:b/>
                <w:color w:val="003796"/>
                <w:sz w:val="18"/>
              </w:rPr>
              <w:t>Pertemuan 9  ·  DOM, Event, dan Interaktivitas</w:t>
            </w:r>
          </w:p>
        </w:tc>
      </w:tr>
    </w:tbl>
    <w:p w14:paraId="7605AE7E" w14:textId="77777777" w:rsidR="00AB0343" w:rsidRDefault="00000000">
      <w:pPr>
        <w:spacing w:after="160"/>
        <w:jc w:val="center"/>
      </w:pPr>
      <w:r>
        <w:rPr>
          <w:rFonts w:cs="Carlito"/>
          <w:i/>
          <w:color w:val="5A6080"/>
          <w:sz w:val="17"/>
        </w:rPr>
        <w:t>Lembar A — Memilih elemen di halaman</w:t>
      </w:r>
    </w:p>
    <w:p w14:paraId="46266040"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DULU ELEMENNYA, BARU SENTUH ISINYA</w:t>
            </w:r>
          </w:p>
        </w:tc>
      </w:tr>
    </w:tbl>
    <w:p w14:paraId="494755CF" w14:textId="77777777" w:rsidR="00AB0343" w:rsidRDefault="00AB0343">
      <w:pPr>
        <w:spacing w:after="60"/>
      </w:pPr>
    </w:p>
    <w:p w14:paraId="6B29536B" w14:textId="77777777" w:rsidR="00AB0343" w:rsidRDefault="00000000">
      <w:r>
        <w:rPr>
          <w:rFonts w:cs="Carlito"/>
          <w:sz w:val="20"/>
        </w:rPr>
        <w:t>Sampai Pertemuan 8 data Anda sudah tersusun, tetapi hanya terlihat di Console. Hari ini data itu dipasang ke halaman. Langkah pertama bukan menulis, melainkan mencari: pastikan elemen yang akan Anda isi benar-benar ada dan benar-benar itu.</w:t>
      </w:r>
    </w:p>
    <w:p w14:paraId="50B3C8E1" w14:textId="77777777" w:rsidR="00AB0343" w:rsidRDefault="00AB0343">
      <w:pPr>
        <w:spacing w:after="60"/>
      </w:pPr>
    </w:p>
    <w:p w14:paraId="6CB3EF00" w14:textId="77777777" w:rsidR="00AB0343" w:rsidRDefault="00000000">
      <w:pPr>
        <w:keepNext/>
        <w:spacing w:before="160" w:after="60"/>
      </w:pPr>
      <w:r>
        <w:rPr>
          <w:rFonts w:cs="Carlito"/>
          <w:b/>
          <w:color w:val="003796"/>
        </w:rPr>
        <w:t>A.1  Sediakan dulu wadahnya di profil.html</w:t>
      </w:r>
    </w:p>
    <w:p w14:paraId="1C2E420C" w14:textId="77777777" w:rsidR="00AB0343" w:rsidRDefault="00000000">
      <w:r>
        <w:rPr>
          <w:rFonts w:cs="Carlito"/>
          <w:sz w:val="20"/>
        </w:rPr>
        <w:t>Sebelum mencari elemen, pastikan elemennya ada. Buka profil.html, lalu ganti daftar proyek yang masih ditulis tangan dengan satu wadah kosong, dan tambahkan baris tombol filter beserta satu paragraf pesan. Isi daftar tidak lagi Anda tulis di HTML — JavaScript yang mengisinya mulai lembar B.</w:t>
      </w:r>
    </w:p>
    <w:tbl>
      <w:tblPr>
        <w:tblW w:w="0" w:type="auto"/>
        <w:tblLayout w:type="fixed"/>
        <w:tblLook w:val="04A0" w:firstRow="1" w:lastRow="0" w:firstColumn="1" w:lastColumn="0" w:noHBand="0" w:noVBand="1"/>
      </w:tblPr>
      <w:tblGrid>
        <w:gridCol w:w="2760"/>
        <w:gridCol w:w="3050"/>
        <w:gridCol w:w="3942"/>
      </w:tblGrid>
      <w:tr w:rsidR="006A70FE" w14:paraId="66F45DBD" w14:textId="77777777">
        <w:trPr>
          <w:cantSplit/>
        </w:trPr>
        <w:tc>
          <w:tcPr>
            <w:tcW w:w="9751" w:type="dxa"/>
            <w:gridSpan w:val="3"/>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&lt;section&gt;</w:t>
            </w:r>
            <w:r>
              <w:br/>
            </w:r>
            <w:r>
              <w:rPr>
                <w:rFonts w:ascii="DejaVu Sans Mono" w:eastAsia="DejaVu Sans Mono" w:hAnsi="DejaVu Sans Mono" w:cs="DejaVu Sans Mono"/>
                <w:color w:val="E2E8F0"/>
                <w:sz w:val="17"/>
              </w:rPr>
              <w:t xml:space="preserve">    &lt;h2&gt;Proyek&lt;/h2&gt;</w:t>
            </w:r>
            <w:r>
              <w:br/>
            </w:r>
            <w:r>
              <w:br/>
            </w:r>
            <w:r>
              <w:rPr>
                <w:rFonts w:ascii="DejaVu Sans Mono" w:eastAsia="DejaVu Sans Mono" w:hAnsi="DejaVu Sans Mono" w:cs="DejaVu Sans Mono"/>
                <w:color w:val="E2E8F0"/>
                <w:sz w:val="17"/>
              </w:rPr>
              <w:t xml:space="preserve">    &lt;div id="filter"&gt;</w:t>
            </w:r>
            <w:r>
              <w:br/>
            </w:r>
            <w:r>
              <w:rPr>
                <w:rFonts w:ascii="DejaVu Sans Mono" w:eastAsia="DejaVu Sans Mono" w:hAnsi="DejaVu Sans Mono" w:cs="DejaVu Sans Mono"/>
                <w:color w:val="E2E8F0"/>
                <w:sz w:val="17"/>
              </w:rPr>
              <w:t xml:space="preserve">      &lt;button data-kategori="semua" class="aktif"&gt;Semua&lt;/button&gt;</w:t>
            </w:r>
            <w:r>
              <w:br/>
            </w:r>
            <w:r>
              <w:rPr>
                <w:rFonts w:ascii="DejaVu Sans Mono" w:eastAsia="DejaVu Sans Mono" w:hAnsi="DejaVu Sans Mono" w:cs="DejaVu Sans Mono"/>
                <w:color w:val="E2E8F0"/>
                <w:sz w:val="17"/>
              </w:rPr>
              <w:t xml:space="preserve">      &lt;button data-kategori="web"&gt;Web&lt;/button&gt;</w:t>
            </w:r>
            <w:r>
              <w:br/>
            </w:r>
            <w:r>
              <w:rPr>
                <w:rFonts w:ascii="DejaVu Sans Mono" w:eastAsia="DejaVu Sans Mono" w:hAnsi="DejaVu Sans Mono" w:cs="DejaVu Sans Mono"/>
                <w:color w:val="E2E8F0"/>
                <w:sz w:val="17"/>
              </w:rPr>
              <w:t xml:space="preserve">      &lt;button data-kategori="data"&gt;Data&lt;/button&gt;</w:t>
            </w:r>
            <w:r>
              <w:br/>
            </w:r>
            <w:r>
              <w:rPr>
                <w:rFonts w:ascii="DejaVu Sans Mono" w:eastAsia="DejaVu Sans Mono" w:hAnsi="DejaVu Sans Mono" w:cs="DejaVu Sans Mono"/>
                <w:color w:val="E2E8F0"/>
                <w:sz w:val="17"/>
              </w:rPr>
              <w:t xml:space="preserve">    &lt;/div&gt;</w:t>
            </w:r>
            <w:r>
              <w:br/>
            </w:r>
            <w:r>
              <w:br/>
            </w:r>
            <w:r>
              <w:rPr>
                <w:rFonts w:ascii="DejaVu Sans Mono" w:eastAsia="DejaVu Sans Mono" w:hAnsi="DejaVu Sans Mono" w:cs="DejaVu Sans Mono"/>
                <w:color w:val="E2E8F0"/>
                <w:sz w:val="17"/>
              </w:rPr>
              <w:t xml:space="preserve">    &lt;ul id="daftar"&gt;&lt;/ul&gt;</w:t>
            </w:r>
            <w:r>
              <w:br/>
            </w:r>
            <w:r>
              <w:rPr>
                <w:rFonts w:ascii="DejaVu Sans Mono" w:eastAsia="DejaVu Sans Mono" w:hAnsi="DejaVu Sans Mono" w:cs="DejaVu Sans Mono"/>
                <w:color w:val="E2E8F0"/>
                <w:sz w:val="17"/>
              </w:rPr>
              <w:t xml:space="preserve">    &lt;p id="pesan-kosong" hidden&gt;Tidak ada proyek pada kategori itu.&lt;/p&gt;</w:t>
            </w:r>
            <w:r>
              <w:br/>
            </w:r>
            <w:r>
              <w:rPr>
                <w:rFonts w:ascii="DejaVu Sans Mono" w:eastAsia="DejaVu Sans Mono" w:hAnsi="DejaVu Sans Mono" w:cs="DejaVu Sans Mono"/>
                <w:color w:val="E2E8F0"/>
                <w:sz w:val="17"/>
              </w:rPr>
              <w:t xml:space="preserve">  &lt;/section&gt;</w:t>
            </w:r>
          </w:p>
        </w:tc>
      </w:tr>
      <w:tr w:rsidR="00AB0343" w14:paraId="66EA94E9" w14:textId="77777777">
        <w:tblPrEx>
          <w:jc w:val="center"/>
        </w:tblPrEx>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Baris yang ditambahkan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Dipakai di lembar</w:t>
            </w:r>
          </w:p>
        </w:tc>
      </w:tr>
      <w:tr w:rsidR="00AB0343" w14:paraId="0B98E8E2"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&lt;ul id="daftar"&gt;&lt;/ul&gt;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Wadah tempat kartu proyek dipasang; kosong sejak awal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 (mengisi), C (menyaring), D (mengosongkan)</w:t>
            </w:r>
          </w:p>
        </w:tc>
      </w:tr>
      <w:tr w:rsidR="00AB0343" w14:paraId="04BAED3A"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A885D3" w14:textId="77777777" w:rsidR="00AB0343" w:rsidRDefault="00000000">
            <w:pPr>
              <w:spacing w:before="20" w:after="20" w:line="252" w:lineRule="auto"/>
            </w:pPr>
            <w:r>
              <w:rPr>
                <w:rFonts w:cs="Carlito"/>
                <w:sz w:val="18"/>
              </w:rPr>
              <w:t>&lt;div id="filter"&gt; dan tiga &lt;button&gt;</w:t>
            </w:r>
          </w:p>
        </w:tc>
        <w:tc>
          <w:tcPr>
            <w:tcW w:w="3050" w:type="dxa"/>
            <w:tcBorders>
              <w:top w:val="single" w:sz="6" w:space="0" w:color="D8DEE9"/>
              <w:left w:val="single" w:sz="6" w:space="0" w:color="D8DEE9"/>
              <w:bottom w:val="single" w:sz="6" w:space="0" w:color="D8DEE9"/>
              <w:right w:val="single" w:sz="6" w:space="0" w:color="D8DEE9"/>
            </w:tcBorders>
          </w:tcPr>
          <w:p w14:paraId="1D22C3B9" w14:textId="77777777" w:rsidR="00AB0343" w:rsidRDefault="00000000">
            <w:pPr>
              <w:spacing w:before="20" w:after="20" w:line="252" w:lineRule="auto"/>
            </w:pPr>
            <w:r>
              <w:rPr>
                <w:rFonts w:cs="Carlito"/>
                <w:sz w:val="18"/>
              </w:rPr>
              <w:t>Induk tempat satu pendengar dipasang; setiap tombol membawa data-kategori</w:t>
            </w:r>
          </w:p>
        </w:tc>
        <w:tc>
          <w:tcPr>
            <w:tcW w:w="3942" w:type="dxa"/>
            <w:tcBorders>
              <w:top w:val="single" w:sz="6" w:space="0" w:color="D8DEE9"/>
              <w:left w:val="single" w:sz="6" w:space="0" w:color="D8DEE9"/>
              <w:bottom w:val="single" w:sz="6" w:space="0" w:color="D8DEE9"/>
              <w:right w:val="single" w:sz="6" w:space="0" w:color="D8DEE9"/>
            </w:tcBorders>
          </w:tcPr>
          <w:p w14:paraId="59BB6267" w14:textId="77777777" w:rsidR="00AB0343" w:rsidRDefault="00000000">
            <w:pPr>
              <w:spacing w:before="20" w:after="20" w:line="252" w:lineRule="auto"/>
            </w:pPr>
            <w:r>
              <w:rPr>
                <w:rFonts w:cs="Carlito"/>
                <w:sz w:val="18"/>
              </w:rPr>
              <w:t>C (event delegation dan penanda tombol aktif)</w:t>
            </w:r>
          </w:p>
        </w:tc>
      </w:tr>
      <w:tr w:rsidR="00AB0343" w14:paraId="592749A8"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22B7B74" w14:textId="77777777" w:rsidR="00AB0343" w:rsidRDefault="00000000">
            <w:pPr>
              <w:spacing w:before="20" w:after="20" w:line="252" w:lineRule="auto"/>
            </w:pPr>
            <w:r>
              <w:rPr>
                <w:rFonts w:cs="Carlito"/>
                <w:sz w:val="18"/>
              </w:rPr>
              <w:t>data-kategori pada setiap tombol dan pada setiap proyek di app.js</w:t>
            </w:r>
          </w:p>
        </w:tc>
        <w:tc>
          <w:tcPr>
            <w:tcW w:w="3050" w:type="dxa"/>
            <w:tcBorders>
              <w:top w:val="single" w:sz="6" w:space="0" w:color="D8DEE9"/>
              <w:left w:val="single" w:sz="6" w:space="0" w:color="D8DEE9"/>
              <w:bottom w:val="single" w:sz="6" w:space="0" w:color="D8DEE9"/>
              <w:right w:val="single" w:sz="6" w:space="0" w:color="D8DEE9"/>
            </w:tcBorders>
          </w:tcPr>
          <w:p w14:paraId="292BB927" w14:textId="77777777" w:rsidR="00AB0343" w:rsidRDefault="00000000">
            <w:pPr>
              <w:spacing w:before="20" w:after="20" w:line="252" w:lineRule="auto"/>
            </w:pPr>
            <w:r>
              <w:rPr>
                <w:rFonts w:cs="Carlito"/>
                <w:sz w:val="18"/>
              </w:rPr>
              <w:t>Nilai keduanya dicocokkan saat menyaring; beda satu huruf tidak menghasilkan galat, hanya daftar kosong</w:t>
            </w:r>
          </w:p>
        </w:tc>
        <w:tc>
          <w:tcPr>
            <w:tcW w:w="3942" w:type="dxa"/>
            <w:tcBorders>
              <w:top w:val="single" w:sz="6" w:space="0" w:color="D8DEE9"/>
              <w:left w:val="single" w:sz="6" w:space="0" w:color="D8DEE9"/>
              <w:bottom w:val="single" w:sz="6" w:space="0" w:color="D8DEE9"/>
              <w:right w:val="single" w:sz="6" w:space="0" w:color="D8DEE9"/>
            </w:tcBorders>
          </w:tcPr>
          <w:p w14:paraId="0D6AE6DC" w14:textId="77777777" w:rsidR="00AB0343" w:rsidRDefault="00000000">
            <w:pPr>
              <w:spacing w:before="20" w:after="20" w:line="252" w:lineRule="auto"/>
            </w:pPr>
            <w:r>
              <w:rPr>
                <w:rFonts w:cs="Carlito"/>
                <w:sz w:val="18"/>
              </w:rPr>
              <w:t>C (menyaring data)</w:t>
            </w:r>
          </w:p>
        </w:tc>
      </w:tr>
      <w:tr w:rsidR="00AB0343" w14:paraId="3F88C40B"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4193A9" w14:textId="77777777" w:rsidR="00AB0343" w:rsidRDefault="00000000">
            <w:pPr>
              <w:spacing w:before="20" w:after="20" w:line="252" w:lineRule="auto"/>
            </w:pPr>
            <w:r>
              <w:rPr>
                <w:rFonts w:cs="Carlito"/>
                <w:sz w:val="18"/>
              </w:rPr>
              <w:t>&lt;p id="pesan-kosong" hidden&gt;</w:t>
            </w:r>
          </w:p>
        </w:tc>
        <w:tc>
          <w:tcPr>
            <w:tcW w:w="3050" w:type="dxa"/>
            <w:tcBorders>
              <w:top w:val="single" w:sz="6" w:space="0" w:color="D8DEE9"/>
              <w:left w:val="single" w:sz="6" w:space="0" w:color="D8DEE9"/>
              <w:bottom w:val="single" w:sz="6" w:space="0" w:color="D8DEE9"/>
              <w:right w:val="single" w:sz="6" w:space="0" w:color="D8DEE9"/>
            </w:tcBorders>
          </w:tcPr>
          <w:p w14:paraId="15CAAE3D" w14:textId="77777777" w:rsidR="00AB0343" w:rsidRDefault="00000000">
            <w:pPr>
              <w:spacing w:before="20" w:after="20" w:line="252" w:lineRule="auto"/>
            </w:pPr>
            <w:r>
              <w:rPr>
                <w:rFonts w:cs="Carlito"/>
                <w:sz w:val="18"/>
              </w:rPr>
              <w:t>Pesan yang muncul saat 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1B8B0698" w14:textId="77777777" w:rsidR="00AB0343" w:rsidRDefault="00000000">
            <w:pPr>
              <w:spacing w:before="20" w:after="20" w:line="252" w:lineRule="auto"/>
            </w:pPr>
            <w:r>
              <w:rPr>
                <w:rFonts w:cs="Carlito"/>
                <w:sz w:val="18"/>
              </w:rPr>
              <w:t>D (keadaan kosong di dalam render)</w:t>
            </w:r>
          </w:p>
        </w:tc>
      </w:tr>
    </w:tbl>
    <w:p w14:paraId="7CD5B721" w14:textId="77777777" w:rsidR="00AB0343" w:rsidRDefault="00000000">
      <w:r>
        <w:rPr>
          <w:rFonts w:cs="Carlito"/>
          <w:sz w:val="20"/>
        </w:rPr>
        <w:t>Nilai kategori pada tombol harus sama huruf per huruf dengan label kategori pada setiap proyek di berkas app.js Pertemuan 8. Keduanya sudah Anda tetapkan di lembar D pertemuan itu, dan di situlah pasangan nilainya harus cocok.</w:t>
      </w:r>
    </w:p>
    <w:p w14:paraId="2DDF64BA" w14:textId="77777777" w:rsidR="00AB0343" w:rsidRDefault="00AB0343">
      <w:pPr>
        <w:spacing w:after="60"/>
      </w:pPr>
    </w:p>
    <w:p w14:paraId="6E27F13C" w14:textId="77777777" w:rsidR="00AB0343" w:rsidRDefault="00000000">
      <w:pPr>
        <w:keepNext/>
        <w:spacing w:before="160" w:after="60"/>
      </w:pPr>
      <w:r>
        <w:rPr>
          <w:rFonts w:cs="Carlito"/>
          <w:b/>
          <w:color w:val="003796"/>
        </w:rPr>
        <w:t>A.2  Membaca halaman sebagai pohon dan mencari elemennya</w:t>
      </w:r>
    </w:p>
    <w:p w14:paraId="0D5E7772" w14:textId="77777777" w:rsidR="00AB0343" w:rsidRDefault="00000000">
      <w:r>
        <w:rPr>
          <w:rFonts w:cs="Carlito"/>
          <w:sz w:val="20"/>
        </w:rPr>
        <w:t>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3913968A"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C191293"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68EA7A26"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065D019D" w14:textId="77777777" w:rsidR="00AB0343" w:rsidRDefault="00000000">
            <w:pPr>
              <w:spacing w:before="20" w:after="20"/>
            </w:pPr>
            <w:r>
              <w:rPr>
                <w:rFonts w:cs="Carlito"/>
                <w:b/>
                <w:color w:val="FFFFFF"/>
                <w:sz w:val="18"/>
              </w:rPr>
              <w:t>Kapan dipakai</w:t>
            </w:r>
          </w:p>
        </w:tc>
      </w:tr>
      <w:tr w:rsidR="00AB0343" w14:paraId="3EFDC5D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F82EFF1"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1D3BD927"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1C067686" w14:textId="77777777" w:rsidR="00AB0343" w:rsidRDefault="00000000">
            <w:pPr>
              <w:spacing w:before="20" w:after="20" w:line="252" w:lineRule="auto"/>
            </w:pPr>
            <w:r>
              <w:rPr>
                <w:rFonts w:cs="Carlito"/>
                <w:sz w:val="18"/>
              </w:rPr>
              <w:t>Mengisi satu tempat tertentu di halaman</w:t>
            </w:r>
          </w:p>
        </w:tc>
      </w:tr>
      <w:tr w:rsidR="00AB0343" w14:paraId="2806EA7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9C0780" w14:textId="77777777" w:rsidR="00AB0343" w:rsidRDefault="00000000">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04D88209"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01014028" w14:textId="77777777" w:rsidR="00AB0343" w:rsidRDefault="00000000">
            <w:pPr>
              <w:spacing w:before="20" w:after="20" w:line="252" w:lineRule="auto"/>
            </w:pPr>
            <w:r>
              <w:rPr>
                <w:rFonts w:cs="Carlito"/>
                <w:sz w:val="18"/>
              </w:rPr>
              <w:t>Menangani banyak tombol atau banyak kartu</w:t>
            </w:r>
          </w:p>
        </w:tc>
      </w:tr>
      <w:tr w:rsidR="00AB0343" w14:paraId="0C62366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5CB577" w14:textId="77777777" w:rsidR="00AB0343" w:rsidRDefault="00000000">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7BAA4EFC"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4FA51D4F" w14:textId="77777777" w:rsidR="00AB0343" w:rsidRDefault="00000000">
            <w:pPr>
              <w:spacing w:before="20" w:after="20" w:line="252" w:lineRule="auto"/>
            </w:pPr>
            <w:r>
              <w:rPr>
                <w:rFonts w:cs="Carlito"/>
                <w:sz w:val="18"/>
              </w:rPr>
              <w:t>Mencari tombol dari elemen yang benar-benar diklik</w:t>
            </w:r>
          </w:p>
        </w:tc>
      </w:tr>
      <w:tr w:rsidR="00AB0343" w14:paraId="118878D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ECD7A3D" w14:textId="77777777" w:rsidR="00AB0343" w:rsidRDefault="00000000">
            <w:pPr>
              <w:spacing w:before="20" w:after="20" w:line="252" w:lineRule="auto"/>
            </w:pPr>
            <w:r>
              <w:rPr>
                <w:rFonts w:cs="Carlito"/>
                <w:sz w:val="18"/>
              </w:rPr>
              <w:lastRenderedPageBreak/>
              <w:t>Array.from(hasil)</w:t>
            </w:r>
          </w:p>
        </w:tc>
        <w:tc>
          <w:tcPr>
            <w:tcW w:w="2340" w:type="dxa"/>
            <w:tcBorders>
              <w:top w:val="single" w:sz="6" w:space="0" w:color="D8DEE9"/>
              <w:left w:val="single" w:sz="6" w:space="0" w:color="D8DEE9"/>
              <w:bottom w:val="single" w:sz="6" w:space="0" w:color="D8DEE9"/>
              <w:right w:val="single" w:sz="6" w:space="0" w:color="D8DEE9"/>
            </w:tcBorders>
          </w:tcPr>
          <w:p w14:paraId="1BD73CD2"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2B4502C8" w14:textId="77777777" w:rsidR="00AB0343" w:rsidRDefault="00000000">
            <w:pPr>
              <w:spacing w:before="20" w:after="20" w:line="252" w:lineRule="auto"/>
            </w:pPr>
            <w:r>
              <w:rPr>
                <w:rFonts w:cs="Carlito"/>
                <w:sz w:val="18"/>
              </w:rPr>
              <w:t>Sebelum memakai map atau filter pada hasil pencarian</w:t>
            </w:r>
          </w:p>
        </w:tc>
      </w:tr>
    </w:tbl>
    <w:p w14:paraId="3B9197B1" w14:textId="77777777" w:rsidR="00AB0343" w:rsidRDefault="00AB0343">
      <w:pPr>
        <w:spacing w:after="60"/>
      </w:pPr>
    </w:p>
    <w:tbl>
      <w:tblPr>
        <w:tblW w:w="0" w:type="auto"/>
        <w:tblLook w:val="04A0" w:firstRow="1" w:lastRow="0" w:firstColumn="1" w:lastColumn="0" w:noHBand="0" w:noVBand="1"/>
      </w:tblPr>
      <w:tblGrid>
        <w:gridCol w:w="9752"/>
      </w:tblGrid>
      <w:tr w:rsidR="00AB0343" w14:paraId="3C2E1CF5" w14:textId="77777777">
        <w:tc>
          <w:tcPr>
            <w:tcW w:w="9752" w:type="dxa"/>
            <w:shd w:val="clear" w:color="auto" w:fill="003796"/>
          </w:tcPr>
          <w:p w14:paraId="5B75403C"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049CD11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019B0B4"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button");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 button")).map((t) =&gt; t.textContent);</w:t>
            </w:r>
          </w:p>
        </w:tc>
      </w:tr>
    </w:tbl>
    <w:p w14:paraId="0F0E482F" w14:textId="77777777" w:rsidR="00AB0343" w:rsidRDefault="00AB0343">
      <w:pPr>
        <w:spacing w:after="60"/>
      </w:pPr>
    </w:p>
    <w:p w14:paraId="31F3EAF9" w14:textId="77777777" w:rsidR="00AB0343" w:rsidRDefault="00000000">
      <w:pPr>
        <w:keepNext/>
        <w:spacing w:before="160" w:after="60"/>
      </w:pPr>
      <w:r>
        <w:rPr>
          <w:rFonts w:cs="Carlito"/>
          <w:b/>
          <w:color w:val="003796"/>
        </w:rPr>
        <w:t>A.3  Daftar elemen yang akan saya isi</w:t>
      </w:r>
    </w:p>
    <w:p w14:paraId="758A1943" w14:textId="77777777" w:rsidR="00AB0343" w:rsidRDefault="00000000">
      <w:r>
        <w:rPr>
          <w:rFonts w:cs="Carlito"/>
          <w:sz w:val="20"/>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39006521"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DF81221" w14:textId="77777777" w:rsidR="00AB0343" w:rsidRDefault="00000000">
            <w:pPr>
              <w:spacing w:before="20" w:after="20"/>
            </w:pPr>
            <w:r>
              <w:rPr>
                <w:rFonts w:cs="Carlito"/>
                <w:b/>
                <w:color w:val="FFFFFF"/>
                <w:sz w:val="18"/>
              </w:rPr>
              <w:t>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40DC6051" w14:textId="77777777" w:rsidR="00AB0343" w:rsidRDefault="00000000">
            <w:pPr>
              <w:spacing w:before="20" w:after="20"/>
            </w:pPr>
            <w:r>
              <w:rPr>
                <w:rFonts w:cs="Carlito"/>
                <w:b/>
                <w:color w:val="FFFFFF"/>
                <w:sz w:val="18"/>
              </w:rPr>
              <w:t>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167E595" w14:textId="77777777" w:rsidR="00AB0343" w:rsidRDefault="00000000">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69DF5D04" w14:textId="77777777" w:rsidR="00AB0343" w:rsidRDefault="00000000">
            <w:pPr>
              <w:spacing w:before="20" w:after="20"/>
            </w:pPr>
            <w:r>
              <w:rPr>
                <w:rFonts w:cs="Carlito"/>
                <w:b/>
                <w:color w:val="FFFFFF"/>
                <w:sz w:val="18"/>
              </w:rPr>
              <w:t>Nama variabel</w:t>
            </w:r>
          </w:p>
        </w:tc>
      </w:tr>
      <w:tr w:rsidR="00AB0343" w14:paraId="768C2A51"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5F34746F" w14:textId="77777777" w:rsidR="00AB0343" w:rsidRDefault="00000000">
            <w:pPr>
              <w:spacing w:before="20" w:after="20" w:line="252" w:lineRule="auto"/>
            </w:pPr>
            <w:r>
              <w:rPr>
                <w:rFonts w:cs="Carlito"/>
                <w:sz w:val="18"/>
              </w:rPr>
              <w:t>Daftar proyek</w:t>
            </w:r>
          </w:p>
        </w:tc>
        <w:tc>
          <w:tcPr>
            <w:tcW w:w="3100" w:type="dxa"/>
            <w:tcBorders>
              <w:top w:val="single" w:sz="6" w:space="0" w:color="D8DEE9"/>
              <w:left w:val="single" w:sz="6" w:space="0" w:color="D8DEE9"/>
              <w:bottom w:val="single" w:sz="6" w:space="0" w:color="D8DEE9"/>
              <w:right w:val="single" w:sz="6" w:space="0" w:color="D8DEE9"/>
            </w:tcBorders>
          </w:tcPr>
          <w:p w14:paraId="7A63B12B" w14:textId="55204683" w:rsidR="00AB0343" w:rsidRDefault="009751D8">
            <w:pPr>
              <w:spacing w:before="20" w:after="20" w:line="252" w:lineRule="auto"/>
            </w:pPr>
            <w:r>
              <w:t>#daftar</w:t>
            </w:r>
          </w:p>
        </w:tc>
        <w:tc>
          <w:tcPr>
            <w:tcW w:w="2400" w:type="dxa"/>
            <w:tcBorders>
              <w:top w:val="single" w:sz="6" w:space="0" w:color="D8DEE9"/>
              <w:left w:val="single" w:sz="6" w:space="0" w:color="D8DEE9"/>
              <w:bottom w:val="single" w:sz="6" w:space="0" w:color="D8DEE9"/>
              <w:right w:val="single" w:sz="6" w:space="0" w:color="D8DEE9"/>
            </w:tcBorders>
          </w:tcPr>
          <w:p w14:paraId="5D90BF92" w14:textId="23400D29" w:rsidR="00AB0343" w:rsidRDefault="009751D8">
            <w:pPr>
              <w:spacing w:before="20" w:after="20" w:line="252" w:lineRule="auto"/>
            </w:pPr>
            <w:r>
              <w:t xml:space="preserve">Wadah </w:t>
            </w:r>
            <w:proofErr w:type="spellStart"/>
            <w:r>
              <w:t>untuk</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proyek</w:t>
            </w:r>
            <w:proofErr w:type="spellEnd"/>
          </w:p>
        </w:tc>
        <w:tc>
          <w:tcPr>
            <w:tcW w:w="1751" w:type="dxa"/>
            <w:tcBorders>
              <w:top w:val="single" w:sz="6" w:space="0" w:color="D8DEE9"/>
              <w:left w:val="single" w:sz="6" w:space="0" w:color="D8DEE9"/>
              <w:bottom w:val="single" w:sz="6" w:space="0" w:color="D8DEE9"/>
              <w:right w:val="single" w:sz="6" w:space="0" w:color="D8DEE9"/>
            </w:tcBorders>
          </w:tcPr>
          <w:p w14:paraId="1512351C" w14:textId="1AA9C512" w:rsidR="00AB0343" w:rsidRDefault="009751D8">
            <w:pPr>
              <w:spacing w:before="20" w:after="20" w:line="252" w:lineRule="auto"/>
            </w:pPr>
            <w:r>
              <w:t>Daftar</w:t>
            </w:r>
          </w:p>
        </w:tc>
      </w:tr>
      <w:tr w:rsidR="00AB0343" w14:paraId="41772D32"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7A4059A3" w14:textId="77777777" w:rsidR="00AB0343" w:rsidRDefault="00000000">
            <w:pPr>
              <w:spacing w:before="20" w:after="20" w:line="252" w:lineRule="auto"/>
            </w:pPr>
            <w:r>
              <w:rPr>
                <w:rFonts w:cs="Carlito"/>
                <w:sz w:val="18"/>
              </w:rPr>
              <w:t>Baris tombol filter</w:t>
            </w:r>
          </w:p>
        </w:tc>
        <w:tc>
          <w:tcPr>
            <w:tcW w:w="3100" w:type="dxa"/>
            <w:tcBorders>
              <w:top w:val="single" w:sz="6" w:space="0" w:color="D8DEE9"/>
              <w:left w:val="single" w:sz="6" w:space="0" w:color="D8DEE9"/>
              <w:bottom w:val="single" w:sz="6" w:space="0" w:color="D8DEE9"/>
              <w:right w:val="single" w:sz="6" w:space="0" w:color="D8DEE9"/>
            </w:tcBorders>
          </w:tcPr>
          <w:p w14:paraId="11BBB7EE" w14:textId="3530C9EC" w:rsidR="00AB0343" w:rsidRDefault="009751D8">
            <w:pPr>
              <w:spacing w:before="20" w:after="20" w:line="252" w:lineRule="auto"/>
            </w:pPr>
            <w:r>
              <w:t>#filter</w:t>
            </w:r>
          </w:p>
        </w:tc>
        <w:tc>
          <w:tcPr>
            <w:tcW w:w="2400" w:type="dxa"/>
            <w:tcBorders>
              <w:top w:val="single" w:sz="6" w:space="0" w:color="D8DEE9"/>
              <w:left w:val="single" w:sz="6" w:space="0" w:color="D8DEE9"/>
              <w:bottom w:val="single" w:sz="6" w:space="0" w:color="D8DEE9"/>
              <w:right w:val="single" w:sz="6" w:space="0" w:color="D8DEE9"/>
            </w:tcBorders>
          </w:tcPr>
          <w:p w14:paraId="698BE6B9" w14:textId="67AB4A2C" w:rsidR="00AB0343" w:rsidRDefault="009751D8">
            <w:pPr>
              <w:spacing w:before="20" w:after="20" w:line="252" w:lineRule="auto"/>
            </w:pPr>
            <w:r>
              <w:t xml:space="preserve">Wadah </w:t>
            </w:r>
            <w:proofErr w:type="spellStart"/>
            <w:r>
              <w:t>untuk</w:t>
            </w:r>
            <w:proofErr w:type="spellEnd"/>
            <w:r>
              <w:t xml:space="preserve"> </w:t>
            </w:r>
            <w:proofErr w:type="spellStart"/>
            <w:r>
              <w:t>tommbol</w:t>
            </w:r>
            <w:proofErr w:type="spellEnd"/>
            <w:r>
              <w:t xml:space="preserve">, </w:t>
            </w:r>
            <w:proofErr w:type="spellStart"/>
            <w:r>
              <w:t>semua</w:t>
            </w:r>
            <w:proofErr w:type="spellEnd"/>
            <w:r>
              <w:t>, data, web</w:t>
            </w:r>
          </w:p>
        </w:tc>
        <w:tc>
          <w:tcPr>
            <w:tcW w:w="1751" w:type="dxa"/>
            <w:tcBorders>
              <w:top w:val="single" w:sz="6" w:space="0" w:color="D8DEE9"/>
              <w:left w:val="single" w:sz="6" w:space="0" w:color="D8DEE9"/>
              <w:bottom w:val="single" w:sz="6" w:space="0" w:color="D8DEE9"/>
              <w:right w:val="single" w:sz="6" w:space="0" w:color="D8DEE9"/>
            </w:tcBorders>
          </w:tcPr>
          <w:p w14:paraId="371F2910" w14:textId="1F86FA5E" w:rsidR="00AB0343" w:rsidRDefault="009751D8">
            <w:pPr>
              <w:spacing w:before="20" w:after="20" w:line="252" w:lineRule="auto"/>
            </w:pPr>
            <w:r>
              <w:t>Filter</w:t>
            </w:r>
          </w:p>
        </w:tc>
      </w:tr>
      <w:tr w:rsidR="00AB0343" w14:paraId="059F52F3"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140D9D9A" w14:textId="77777777" w:rsidR="00AB0343" w:rsidRDefault="00000000">
            <w:pPr>
              <w:spacing w:before="20" w:after="20" w:line="252" w:lineRule="auto"/>
            </w:pPr>
            <w:r>
              <w:rPr>
                <w:rFonts w:cs="Carlito"/>
                <w:sz w:val="18"/>
              </w:rPr>
              <w:t>Pesan daftar kosong</w:t>
            </w:r>
          </w:p>
        </w:tc>
        <w:tc>
          <w:tcPr>
            <w:tcW w:w="3100" w:type="dxa"/>
            <w:tcBorders>
              <w:top w:val="single" w:sz="6" w:space="0" w:color="D8DEE9"/>
              <w:left w:val="single" w:sz="6" w:space="0" w:color="D8DEE9"/>
              <w:bottom w:val="single" w:sz="6" w:space="0" w:color="D8DEE9"/>
              <w:right w:val="single" w:sz="6" w:space="0" w:color="D8DEE9"/>
            </w:tcBorders>
          </w:tcPr>
          <w:p w14:paraId="6963C687" w14:textId="012EB896" w:rsidR="00AB0343" w:rsidRDefault="009751D8">
            <w:pPr>
              <w:spacing w:before="20" w:after="20" w:line="252" w:lineRule="auto"/>
            </w:pPr>
            <w:r>
              <w:t>#pesan-kososng</w:t>
            </w:r>
          </w:p>
        </w:tc>
        <w:tc>
          <w:tcPr>
            <w:tcW w:w="2400" w:type="dxa"/>
            <w:tcBorders>
              <w:top w:val="single" w:sz="6" w:space="0" w:color="D8DEE9"/>
              <w:left w:val="single" w:sz="6" w:space="0" w:color="D8DEE9"/>
              <w:bottom w:val="single" w:sz="6" w:space="0" w:color="D8DEE9"/>
              <w:right w:val="single" w:sz="6" w:space="0" w:color="D8DEE9"/>
            </w:tcBorders>
          </w:tcPr>
          <w:p w14:paraId="33C421FA" w14:textId="33BEF0BE" w:rsidR="00AB0343" w:rsidRDefault="009751D8">
            <w:pPr>
              <w:spacing w:before="20" w:after="20" w:line="252" w:lineRule="auto"/>
            </w:pPr>
            <w:proofErr w:type="spellStart"/>
            <w:r w:rsidRPr="009751D8">
              <w:t>Pesan</w:t>
            </w:r>
            <w:proofErr w:type="spellEnd"/>
            <w:r w:rsidRPr="009751D8">
              <w:t xml:space="preserve"> yang </w:t>
            </w:r>
            <w:proofErr w:type="spellStart"/>
            <w:r w:rsidRPr="009751D8">
              <w:t>muncul</w:t>
            </w:r>
            <w:proofErr w:type="spellEnd"/>
            <w:r w:rsidRPr="009751D8">
              <w:t xml:space="preserve"> </w:t>
            </w:r>
            <w:proofErr w:type="spellStart"/>
            <w:r w:rsidRPr="009751D8">
              <w:t>jika</w:t>
            </w:r>
            <w:proofErr w:type="spellEnd"/>
            <w:r w:rsidRPr="009751D8">
              <w:t xml:space="preserve"> </w:t>
            </w:r>
            <w:proofErr w:type="spellStart"/>
            <w:r w:rsidRPr="009751D8">
              <w:t>tidak</w:t>
            </w:r>
            <w:proofErr w:type="spellEnd"/>
            <w:r w:rsidRPr="009751D8">
              <w:t xml:space="preserve"> </w:t>
            </w:r>
            <w:proofErr w:type="spellStart"/>
            <w:r w:rsidRPr="009751D8">
              <w:t>ada</w:t>
            </w:r>
            <w:proofErr w:type="spellEnd"/>
            <w:r w:rsidRPr="009751D8">
              <w:t xml:space="preserve"> </w:t>
            </w:r>
            <w:proofErr w:type="spellStart"/>
            <w:r w:rsidRPr="009751D8">
              <w:t>proyek</w:t>
            </w:r>
            <w:proofErr w:type="spellEnd"/>
            <w:r w:rsidRPr="009751D8">
              <w:t xml:space="preserve"> </w:t>
            </w:r>
            <w:proofErr w:type="spellStart"/>
            <w:r w:rsidRPr="009751D8">
              <w:t>sesuai</w:t>
            </w:r>
            <w:proofErr w:type="spellEnd"/>
            <w:r w:rsidRPr="009751D8">
              <w:t xml:space="preserve"> </w:t>
            </w:r>
            <w:proofErr w:type="spellStart"/>
            <w:r w:rsidRPr="009751D8">
              <w:t>kate</w:t>
            </w:r>
            <w:r>
              <w:t>gori</w:t>
            </w:r>
            <w:proofErr w:type="spellEnd"/>
          </w:p>
        </w:tc>
        <w:tc>
          <w:tcPr>
            <w:tcW w:w="1751" w:type="dxa"/>
            <w:tcBorders>
              <w:top w:val="single" w:sz="6" w:space="0" w:color="D8DEE9"/>
              <w:left w:val="single" w:sz="6" w:space="0" w:color="D8DEE9"/>
              <w:bottom w:val="single" w:sz="6" w:space="0" w:color="D8DEE9"/>
              <w:right w:val="single" w:sz="6" w:space="0" w:color="D8DEE9"/>
            </w:tcBorders>
          </w:tcPr>
          <w:p w14:paraId="0658541B" w14:textId="3464A4E4" w:rsidR="00AB0343" w:rsidRDefault="009751D8">
            <w:pPr>
              <w:spacing w:before="20" w:after="20" w:line="252" w:lineRule="auto"/>
            </w:pPr>
            <w:proofErr w:type="spellStart"/>
            <w:r>
              <w:t>pesanKosong</w:t>
            </w:r>
            <w:proofErr w:type="spellEnd"/>
          </w:p>
        </w:tc>
      </w:tr>
      <w:tr w:rsidR="00AB0343" w14:paraId="67545AFA"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4C3DDE29" w14:textId="77777777" w:rsidR="00AB0343" w:rsidRDefault="00000000">
            <w:pPr>
              <w:spacing w:before="20" w:after="20" w:line="252" w:lineRule="auto"/>
            </w:pPr>
            <w:r>
              <w:rPr>
                <w:rFonts w:cs="Carlito"/>
                <w:sz w:val="18"/>
              </w:rPr>
              <w:t>Form dan tiap kolomnya</w:t>
            </w:r>
          </w:p>
        </w:tc>
        <w:tc>
          <w:tcPr>
            <w:tcW w:w="3100" w:type="dxa"/>
            <w:tcBorders>
              <w:top w:val="single" w:sz="6" w:space="0" w:color="D8DEE9"/>
              <w:left w:val="single" w:sz="6" w:space="0" w:color="D8DEE9"/>
              <w:bottom w:val="single" w:sz="6" w:space="0" w:color="D8DEE9"/>
              <w:right w:val="single" w:sz="6" w:space="0" w:color="D8DEE9"/>
            </w:tcBorders>
          </w:tcPr>
          <w:p w14:paraId="7C80B956" w14:textId="4AFC805D" w:rsidR="00AB0343" w:rsidRDefault="009751D8">
            <w:pPr>
              <w:spacing w:before="20" w:after="20" w:line="252" w:lineRule="auto"/>
            </w:pPr>
            <w:r w:rsidRPr="009751D8">
              <w:t>form, #tanggal, #jenis, #durasi</w:t>
            </w:r>
          </w:p>
        </w:tc>
        <w:tc>
          <w:tcPr>
            <w:tcW w:w="2400" w:type="dxa"/>
            <w:tcBorders>
              <w:top w:val="single" w:sz="6" w:space="0" w:color="D8DEE9"/>
              <w:left w:val="single" w:sz="6" w:space="0" w:color="D8DEE9"/>
              <w:bottom w:val="single" w:sz="6" w:space="0" w:color="D8DEE9"/>
              <w:right w:val="single" w:sz="6" w:space="0" w:color="D8DEE9"/>
            </w:tcBorders>
          </w:tcPr>
          <w:p w14:paraId="71530E67" w14:textId="09617EE7" w:rsidR="00AB0343" w:rsidRDefault="009751D8">
            <w:pPr>
              <w:spacing w:before="20" w:after="20" w:line="252" w:lineRule="auto"/>
            </w:pPr>
            <w:proofErr w:type="spellStart"/>
            <w:r w:rsidRPr="009751D8">
              <w:t>Mengambil</w:t>
            </w:r>
            <w:proofErr w:type="spellEnd"/>
            <w:r w:rsidRPr="009751D8">
              <w:t xml:space="preserve"> form dan input </w:t>
            </w:r>
            <w:proofErr w:type="spellStart"/>
            <w:r w:rsidRPr="009751D8">
              <w:t>tanggal</w:t>
            </w:r>
            <w:proofErr w:type="spellEnd"/>
            <w:r w:rsidRPr="009751D8">
              <w:t xml:space="preserve">, </w:t>
            </w:r>
            <w:proofErr w:type="spellStart"/>
            <w:r w:rsidRPr="009751D8">
              <w:t>jenis</w:t>
            </w:r>
            <w:proofErr w:type="spellEnd"/>
            <w:r w:rsidRPr="009751D8">
              <w:t xml:space="preserve"> </w:t>
            </w:r>
            <w:proofErr w:type="spellStart"/>
            <w:r w:rsidRPr="009751D8">
              <w:t>olahraga</w:t>
            </w:r>
            <w:proofErr w:type="spellEnd"/>
            <w:r w:rsidRPr="009751D8">
              <w:t xml:space="preserve">, </w:t>
            </w:r>
            <w:proofErr w:type="spellStart"/>
            <w:r w:rsidRPr="009751D8">
              <w:t>serta</w:t>
            </w:r>
            <w:proofErr w:type="spellEnd"/>
            <w:r w:rsidRPr="009751D8">
              <w:t xml:space="preserve"> </w:t>
            </w:r>
            <w:proofErr w:type="spellStart"/>
            <w:r w:rsidRPr="009751D8">
              <w:t>durasi</w:t>
            </w:r>
            <w:proofErr w:type="spellEnd"/>
          </w:p>
        </w:tc>
        <w:tc>
          <w:tcPr>
            <w:tcW w:w="1751" w:type="dxa"/>
            <w:tcBorders>
              <w:top w:val="single" w:sz="6" w:space="0" w:color="D8DEE9"/>
              <w:left w:val="single" w:sz="6" w:space="0" w:color="D8DEE9"/>
              <w:bottom w:val="single" w:sz="6" w:space="0" w:color="D8DEE9"/>
              <w:right w:val="single" w:sz="6" w:space="0" w:color="D8DEE9"/>
            </w:tcBorders>
          </w:tcPr>
          <w:p w14:paraId="1A5C707E" w14:textId="62E5F887" w:rsidR="00AB0343" w:rsidRDefault="009751D8">
            <w:pPr>
              <w:spacing w:before="20" w:after="20" w:line="252" w:lineRule="auto"/>
            </w:pPr>
            <w:r w:rsidRPr="009751D8">
              <w:t xml:space="preserve">form, </w:t>
            </w:r>
            <w:proofErr w:type="spellStart"/>
            <w:r w:rsidRPr="009751D8">
              <w:t>tanggal</w:t>
            </w:r>
            <w:proofErr w:type="spellEnd"/>
            <w:r w:rsidRPr="009751D8">
              <w:t xml:space="preserve">, </w:t>
            </w:r>
            <w:proofErr w:type="spellStart"/>
            <w:r w:rsidRPr="009751D8">
              <w:t>jenis</w:t>
            </w:r>
            <w:proofErr w:type="spellEnd"/>
            <w:r w:rsidRPr="009751D8">
              <w:t xml:space="preserve">, </w:t>
            </w:r>
            <w:proofErr w:type="spellStart"/>
            <w:r w:rsidRPr="009751D8">
              <w:t>durasi</w:t>
            </w:r>
            <w:proofErr w:type="spellEnd"/>
          </w:p>
        </w:tc>
      </w:tr>
    </w:tbl>
    <w:p w14:paraId="2A33146B" w14:textId="77777777" w:rsidR="00AB0343" w:rsidRDefault="00AB0343">
      <w:pPr>
        <w:spacing w:after="60"/>
      </w:pPr>
    </w:p>
    <w:p w14:paraId="04A3206C" w14:textId="77777777" w:rsidR="00AB0343" w:rsidRDefault="00000000">
      <w:pPr>
        <w:keepNext/>
        <w:spacing w:before="160" w:after="60"/>
      </w:pPr>
      <w:r>
        <w:rPr>
          <w:rFonts w:cs="Carlito"/>
          <w:b/>
          <w:color w:val="003796"/>
        </w:rPr>
        <w:t>A.4  Membuat berkas dom.js dan menyambungkannya</w:t>
      </w:r>
    </w:p>
    <w:p w14:paraId="011F70A8" w14:textId="77777777" w:rsidR="00AB0343" w:rsidRDefault="00000000">
      <w:r>
        <w:rPr>
          <w:rFonts w:cs="Carlito"/>
          <w:sz w:val="20"/>
        </w:rPr>
        <w:t>Buat berkas baru bernama js/dom.js, lalu tambahkan satu baris &lt;script&gt; lagi sebelum &lt;/body&gt;. Berkas app.js dari Pertemuan 8 tidak diubah kecuali kata export pada dua namanya — tanpa itu dom.js tidak bisa memakai datanya. Berkas dom.js memakai data itu untuk mengisi halaman.</w:t>
      </w:r>
    </w:p>
    <w:tbl>
      <w:tblPr>
        <w:tblW w:w="0" w:type="auto"/>
        <w:tblLayout w:type="fixed"/>
        <w:tblLook w:val="04A0" w:firstRow="1" w:lastRow="0" w:firstColumn="1" w:lastColumn="0" w:noHBand="0" w:noVBand="1"/>
      </w:tblPr>
      <w:tblGrid>
        <w:gridCol w:w="9751"/>
      </w:tblGrid>
      <w:tr w:rsidR="006A70FE" w14:paraId="3E92DC2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E3190F5"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231383CB"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3D31911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EB3BB8B"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02E9133"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58512DD" w14:textId="77777777" w:rsidR="00AB0343" w:rsidRDefault="00000000">
            <w:pPr>
              <w:spacing w:before="20" w:after="20"/>
            </w:pPr>
            <w:r>
              <w:rPr>
                <w:rFonts w:cs="Carlito"/>
                <w:b/>
                <w:color w:val="FFFFFF"/>
                <w:sz w:val="18"/>
              </w:rPr>
              <w:t>Akibat bila salah</w:t>
            </w:r>
          </w:p>
        </w:tc>
      </w:tr>
      <w:tr w:rsidR="00AB0343" w14:paraId="02C2AC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98BD6F" w14:textId="77777777" w:rsidR="00AB0343" w:rsidRDefault="00000000">
            <w:pPr>
              <w:spacing w:before="20" w:after="20" w:line="252" w:lineRule="auto"/>
            </w:pPr>
            <w:r>
              <w:rPr>
                <w:rFonts w:cs="Carlito"/>
                <w:sz w:val="18"/>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4BA81222" w14:textId="77777777" w:rsidR="00AB0343" w:rsidRDefault="00000000">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09CC6EC8" w14:textId="77777777" w:rsidR="00AB0343" w:rsidRDefault="00000000">
            <w:pPr>
              <w:spacing w:before="20" w:after="20" w:line="252" w:lineRule="auto"/>
            </w:pPr>
            <w:r>
              <w:rPr>
                <w:rFonts w:cs="Carlito"/>
                <w:sz w:val="18"/>
              </w:rPr>
              <w:t>Semua ditulis di satu berkas: sulit dicari ketika halaman tidak berubah</w:t>
            </w:r>
          </w:p>
        </w:tc>
      </w:tr>
      <w:tr w:rsidR="00AB0343" w14:paraId="591E60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6531EC"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2238DC44"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7A66E9A5" w14:textId="77777777" w:rsidR="00AB0343" w:rsidRDefault="00000000">
            <w:pPr>
              <w:spacing w:before="20" w:after="20" w:line="252" w:lineRule="auto"/>
            </w:pPr>
            <w:r>
              <w:rPr>
                <w:rFonts w:cs="Carlito"/>
                <w:sz w:val="18"/>
              </w:rPr>
              <w:t>dom.js berjalan tanpa datanya dan langsung berhenti</w:t>
            </w:r>
          </w:p>
        </w:tc>
      </w:tr>
      <w:tr w:rsidR="00AB0343" w14:paraId="6A3E1C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D786D2F" w14:textId="77777777" w:rsidR="00AB0343" w:rsidRDefault="00000000">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10019A2A" w14:textId="77777777" w:rsidR="00AB0343" w:rsidRDefault="00000000">
            <w:pPr>
              <w:spacing w:before="20" w:after="20" w:line="252" w:lineRule="auto"/>
            </w:pPr>
            <w:r>
              <w:rPr>
                <w:rFonts w:cs="Carlito"/>
                <w:sz w:val="18"/>
              </w:rPr>
              <w:t>Mengizinkan kata export dan import dipakai; tanpa itu peramban berhenti pada kata export pertama</w:t>
            </w:r>
          </w:p>
        </w:tc>
        <w:tc>
          <w:tcPr>
            <w:tcW w:w="4951" w:type="dxa"/>
            <w:tcBorders>
              <w:top w:val="single" w:sz="6" w:space="0" w:color="D8DEE9"/>
              <w:left w:val="single" w:sz="6" w:space="0" w:color="D8DEE9"/>
              <w:bottom w:val="single" w:sz="6" w:space="0" w:color="D8DEE9"/>
              <w:right w:val="single" w:sz="6" w:space="0" w:color="D8DEE9"/>
            </w:tcBorders>
          </w:tcPr>
          <w:p w14:paraId="2883FAED" w14:textId="77777777" w:rsidR="00AB0343" w:rsidRDefault="00000000">
            <w:pPr>
              <w:spacing w:before="20" w:after="20" w:line="252" w:lineRule="auto"/>
            </w:pPr>
            <w:r>
              <w:rPr>
                <w:rFonts w:cs="Carlito"/>
                <w:sz w:val="18"/>
              </w:rPr>
              <w:t>Console: Cannot use import statement outside a module</w:t>
            </w:r>
          </w:p>
        </w:tc>
      </w:tr>
      <w:tr w:rsidR="00AB0343" w14:paraId="16676E5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D39D9C" w14:textId="77777777" w:rsidR="00AB0343" w:rsidRDefault="00000000">
            <w:pPr>
              <w:spacing w:before="20" w:after="20" w:line="252" w:lineRule="auto"/>
            </w:pPr>
            <w:r>
              <w:rPr>
                <w:rFonts w:cs="Carlito"/>
                <w:sz w:val="18"/>
              </w:rPr>
              <w:t>export pada data di app.js, import di dom.js</w:t>
            </w:r>
          </w:p>
        </w:tc>
        <w:tc>
          <w:tcPr>
            <w:tcW w:w="2400" w:type="dxa"/>
            <w:tcBorders>
              <w:top w:val="single" w:sz="6" w:space="0" w:color="D8DEE9"/>
              <w:left w:val="single" w:sz="6" w:space="0" w:color="D8DEE9"/>
              <w:bottom w:val="single" w:sz="6" w:space="0" w:color="D8DEE9"/>
              <w:right w:val="single" w:sz="6" w:space="0" w:color="D8DEE9"/>
            </w:tcBorders>
          </w:tcPr>
          <w:p w14:paraId="30526AD9" w14:textId="77777777" w:rsidR="00AB0343" w:rsidRDefault="00000000">
            <w:pPr>
              <w:spacing w:before="20" w:after="20" w:line="252" w:lineRule="auto"/>
            </w:pPr>
            <w:r>
              <w:rPr>
                <w:rFonts w:cs="Carlito"/>
                <w:sz w:val="18"/>
              </w:rPr>
              <w:t>Dua berkas modul tidak berbagi lingkup; hanya nama yang diekspor bisa dilihat berkas lain. Karena itu berbagi data wajib lewat export dan import</w:t>
            </w:r>
          </w:p>
        </w:tc>
        <w:tc>
          <w:tcPr>
            <w:tcW w:w="4951" w:type="dxa"/>
            <w:tcBorders>
              <w:top w:val="single" w:sz="6" w:space="0" w:color="D8DEE9"/>
              <w:left w:val="single" w:sz="6" w:space="0" w:color="D8DEE9"/>
              <w:bottom w:val="single" w:sz="6" w:space="0" w:color="D8DEE9"/>
              <w:right w:val="single" w:sz="6" w:space="0" w:color="D8DEE9"/>
            </w:tcBorders>
          </w:tcPr>
          <w:p w14:paraId="64D9E65D" w14:textId="77777777" w:rsidR="00AB0343" w:rsidRDefault="00000000">
            <w:pPr>
              <w:spacing w:before="20" w:after="20" w:line="252" w:lineRule="auto"/>
            </w:pPr>
            <w:r>
              <w:rPr>
                <w:rFonts w:cs="Carlito"/>
                <w:sz w:val="18"/>
              </w:rPr>
              <w:t>ReferenceError: daftarProyek is not defined, dan seluruh lembar B berhenti</w:t>
            </w:r>
          </w:p>
        </w:tc>
      </w:tr>
    </w:tbl>
    <w:p w14:paraId="19005F9D"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worksheet-p9/ berisi profil.html, seluruh CSS, dan js/app.js dari Pertemuan 8</w:t>
            </w:r>
          </w:p>
        </w:tc>
        <w:tc>
          <w:tcPr>
            <w:tcW w:w="2268" w:type="dxa"/>
            <w:tcBorders>
              <w:top w:val="single" w:sz="6" w:space="0" w:color="D8DEE9"/>
              <w:left w:val="single" w:sz="6" w:space="0" w:color="D8DEE9"/>
              <w:bottom w:val="single" w:sz="6" w:space="0" w:color="D8DEE9"/>
              <w:right w:val="single" w:sz="6" w:space="0" w:color="D8DEE9"/>
            </w:tcBorders>
          </w:tcPr>
          <w:p w14:paraId="05F0D89C" w14:textId="6418F7D8" w:rsidR="006A70FE" w:rsidRDefault="009751D8">
            <w:pPr>
              <w:spacing w:before="20" w:after="20" w:line="252" w:lineRule="auto"/>
            </w:pPr>
            <w:r>
              <w:rPr>
                <w:rFonts w:ascii="Segoe UI Symbol" w:hAnsi="Segoe UI Symbol" w:cs="Segoe UI Symbol"/>
              </w:rPr>
              <w:t>✓</w:t>
            </w:r>
          </w:p>
        </w:tc>
      </w:tr>
      <w:tr w:rsidR="006A70FE" w14:paraId="1B53212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E60CE5F" w14:textId="77777777" w:rsidR="006A70FE" w:rsidRDefault="00000000">
            <w:pPr>
              <w:spacing w:before="20" w:after="20" w:line="252" w:lineRule="auto"/>
            </w:pPr>
            <w:r>
              <w:rPr>
                <w:rFonts w:cs="Carlito"/>
                <w:sz w:val="19"/>
              </w:rPr>
              <w:t>profil.html sudah punya ul id="daftar", div id="filter" bertombol data-kategori, dan p id="pesan-kosong" dengan atribut hidden</w:t>
            </w:r>
          </w:p>
        </w:tc>
        <w:tc>
          <w:tcPr>
            <w:tcW w:w="2268" w:type="dxa"/>
            <w:tcBorders>
              <w:top w:val="single" w:sz="6" w:space="0" w:color="D8DEE9"/>
              <w:left w:val="single" w:sz="6" w:space="0" w:color="D8DEE9"/>
              <w:bottom w:val="single" w:sz="6" w:space="0" w:color="D8DEE9"/>
              <w:right w:val="single" w:sz="6" w:space="0" w:color="D8DEE9"/>
            </w:tcBorders>
          </w:tcPr>
          <w:p w14:paraId="22D9DF2A" w14:textId="509FCF93" w:rsidR="006A70FE" w:rsidRDefault="009751D8">
            <w:pPr>
              <w:spacing w:before="20" w:after="20" w:line="252" w:lineRule="auto"/>
            </w:pPr>
            <w:r>
              <w:rPr>
                <w:rFonts w:ascii="Segoe UI Symbol" w:hAnsi="Segoe UI Symbol" w:cs="Segoe UI Symbol"/>
              </w:rPr>
              <w:t>✓</w:t>
            </w:r>
          </w:p>
        </w:tc>
      </w:tr>
      <w:tr w:rsidR="006A70FE" w14:paraId="5C02693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F2AC4C8" w14:textId="77777777" w:rsidR="006A70FE" w:rsidRDefault="00000000">
            <w:pPr>
              <w:spacing w:before="20" w:after="20" w:line="252" w:lineRule="auto"/>
            </w:pPr>
            <w:r>
              <w:rPr>
                <w:rFonts w:cs="Carlito"/>
                <w:sz w:val="19"/>
              </w:rPr>
              <w:t>Berkas js/dom.js sudah dibuat dan disambungkan sebelum &lt;/body&gt;</w:t>
            </w:r>
          </w:p>
        </w:tc>
        <w:tc>
          <w:tcPr>
            <w:tcW w:w="2268" w:type="dxa"/>
            <w:tcBorders>
              <w:top w:val="single" w:sz="6" w:space="0" w:color="D8DEE9"/>
              <w:left w:val="single" w:sz="6" w:space="0" w:color="D8DEE9"/>
              <w:bottom w:val="single" w:sz="6" w:space="0" w:color="D8DEE9"/>
              <w:right w:val="single" w:sz="6" w:space="0" w:color="D8DEE9"/>
            </w:tcBorders>
          </w:tcPr>
          <w:p w14:paraId="06CC05AD" w14:textId="00730AC5" w:rsidR="006A70FE" w:rsidRDefault="009751D8">
            <w:pPr>
              <w:spacing w:before="20" w:after="20" w:line="252" w:lineRule="auto"/>
            </w:pPr>
            <w:r>
              <w:rPr>
                <w:rFonts w:ascii="Segoe UI Symbol" w:hAnsi="Segoe UI Symbol" w:cs="Segoe UI Symbol"/>
              </w:rPr>
              <w:t>✓</w:t>
            </w:r>
          </w:p>
        </w:tc>
      </w:tr>
      <w:tr w:rsidR="006A70FE" w14:paraId="71F9745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638BDCCA" w14:textId="77777777" w:rsidR="006A70FE" w:rsidRDefault="00000000">
            <w:pPr>
              <w:spacing w:before="20" w:after="20" w:line="252" w:lineRule="auto"/>
            </w:pPr>
            <w:r>
              <w:rPr>
                <w:rFonts w:cs="Carlito"/>
                <w:sz w:val="19"/>
              </w:rPr>
              <w:t>Seluruh pemilih di tabel A.3 sudah diuji di Console dan tidak ada yang null</w:t>
            </w:r>
          </w:p>
        </w:tc>
        <w:tc>
          <w:tcPr>
            <w:tcW w:w="2268" w:type="dxa"/>
            <w:tcBorders>
              <w:top w:val="single" w:sz="6" w:space="0" w:color="D8DEE9"/>
              <w:left w:val="single" w:sz="6" w:space="0" w:color="D8DEE9"/>
              <w:bottom w:val="single" w:sz="6" w:space="0" w:color="D8DEE9"/>
              <w:right w:val="single" w:sz="6" w:space="0" w:color="D8DEE9"/>
            </w:tcBorders>
          </w:tcPr>
          <w:p w14:paraId="07A221DB" w14:textId="3B3B3C76" w:rsidR="006A70FE" w:rsidRDefault="009751D8">
            <w:pPr>
              <w:spacing w:before="20" w:after="20" w:line="252" w:lineRule="auto"/>
            </w:pPr>
            <w:r>
              <w:rPr>
                <w:rFonts w:ascii="Segoe UI Symbol" w:hAnsi="Segoe UI Symbol" w:cs="Segoe UI Symbol"/>
              </w:rPr>
              <w:t>✓</w:t>
            </w:r>
          </w:p>
        </w:tc>
      </w:tr>
      <w:tr w:rsidR="006A70FE" w14:paraId="3B84588A"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09F05C9D" w14:textId="77777777" w:rsidR="006A70FE" w:rsidRDefault="00000000">
            <w:pPr>
              <w:spacing w:before="20" w:after="20" w:line="252" w:lineRule="auto"/>
            </w:pPr>
            <w:r>
              <w:rPr>
                <w:rFonts w:cs="Carlito"/>
                <w:sz w:val="19"/>
              </w:rPr>
              <w:t>Halaman dibuka lewat server lokal; Console tidak menampilkan pesan 404</w:t>
            </w:r>
          </w:p>
        </w:tc>
        <w:tc>
          <w:tcPr>
            <w:tcW w:w="2268" w:type="dxa"/>
            <w:tcBorders>
              <w:top w:val="single" w:sz="6" w:space="0" w:color="D8DEE9"/>
              <w:left w:val="single" w:sz="6" w:space="0" w:color="D8DEE9"/>
              <w:bottom w:val="single" w:sz="6" w:space="0" w:color="D8DEE9"/>
              <w:right w:val="single" w:sz="6" w:space="0" w:color="D8DEE9"/>
            </w:tcBorders>
          </w:tcPr>
          <w:p w14:paraId="651D9906" w14:textId="7C438C2F" w:rsidR="006A70FE" w:rsidRDefault="009751D8">
            <w:pPr>
              <w:spacing w:before="20" w:after="20" w:line="252" w:lineRule="auto"/>
            </w:pPr>
            <w:r>
              <w:rPr>
                <w:rFonts w:ascii="Segoe UI Symbol" w:hAnsi="Segoe UI Symbol" w:cs="Segoe UI Symbol"/>
              </w:rPr>
              <w:t>✓</w:t>
            </w:r>
          </w:p>
        </w:tc>
      </w:tr>
      <w:tr w:rsidR="006A70FE" w14:paraId="4C50863A"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F458C69" w14:textId="77777777" w:rsidR="006A70FE" w:rsidRDefault="00000000">
            <w:pPr>
              <w:spacing w:before="20" w:after="20" w:line="252" w:lineRule="auto"/>
            </w:pPr>
            <w:r>
              <w:rPr>
                <w:rFonts w:cs="Carlito"/>
                <w:sz w:val="19"/>
              </w:rPr>
              <w:t>Panel Elements sudah dipakai sekali untuk memastikan nama id dan kelasnya</w:t>
            </w:r>
          </w:p>
        </w:tc>
        <w:tc>
          <w:tcPr>
            <w:tcW w:w="2268" w:type="dxa"/>
            <w:tcBorders>
              <w:top w:val="single" w:sz="6" w:space="0" w:color="D8DEE9"/>
              <w:left w:val="single" w:sz="6" w:space="0" w:color="D8DEE9"/>
              <w:bottom w:val="single" w:sz="6" w:space="0" w:color="D8DEE9"/>
              <w:right w:val="single" w:sz="6" w:space="0" w:color="D8DEE9"/>
            </w:tcBorders>
          </w:tcPr>
          <w:p w14:paraId="0A286FAA" w14:textId="0678AB34" w:rsidR="006A70FE" w:rsidRDefault="009751D8">
            <w:pPr>
              <w:spacing w:before="20" w:after="20" w:line="252" w:lineRule="auto"/>
            </w:pPr>
            <w:r>
              <w:rPr>
                <w:rFonts w:ascii="Segoe UI Symbol" w:hAnsi="Segoe UI Symbol" w:cs="Segoe UI Symbol"/>
              </w:rPr>
              <w:t>✓</w:t>
            </w:r>
          </w:p>
        </w:tc>
      </w:tr>
    </w:tbl>
    <w:p w14:paraId="483A451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Kalau pemilih Anda menghasilkan null, jangan menebak.  Tulis pemilihnya di Console, lalu bandingkan hasilnya dengan panel Elements. Sembilan dari sepuluh galat null berakhir pada satu huruf yang berbeda.</w:t>
            </w:r>
          </w:p>
        </w:tc>
      </w:tr>
    </w:tbl>
    <w:p w14:paraId="7E7A9F3C" w14:textId="77777777" w:rsidR="00AB0343" w:rsidRDefault="00AB0343">
      <w:pPr>
        <w:spacing w:after="60"/>
      </w:pPr>
    </w:p>
    <w:p w14:paraId="413BACFE"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2968713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D885A7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CBA51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2303402E" w14:textId="77777777" w:rsidR="00AB0343" w:rsidRDefault="00AB0343">
      <w:pPr>
        <w:spacing w:after="60"/>
      </w:pPr>
    </w:p>
    <w:p w14:paraId="4EC1D9FC"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7DD47801" w14:textId="77777777" w:rsidR="00AB0343" w:rsidRDefault="00000000">
      <w:r>
        <w:rPr>
          <w:rFonts w:cs="Carlito"/>
          <w:sz w:val="20"/>
        </w:rPr>
        <w:t>Cara memastikan: buka Console dan panggil setiap variabel elemen Anda. Tidak ada satu pun yang bernilai null.</w:t>
      </w:r>
    </w:p>
    <w:p w14:paraId="5B0CA7F0" w14:textId="77777777" w:rsidR="00AB0343" w:rsidRDefault="00AB0343">
      <w:pPr>
        <w:spacing w:after="60"/>
      </w:pPr>
    </w:p>
    <w:p w14:paraId="0F93797B" w14:textId="77777777" w:rsidR="00AB0343" w:rsidRDefault="00AB0343">
      <w:pPr>
        <w:spacing w:after="60"/>
      </w:pPr>
    </w:p>
    <w:p w14:paraId="27A82E9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E2DC87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A11091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A9678D7"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9A6C703" w14:textId="77777777" w:rsidR="00AB0343" w:rsidRDefault="00000000">
            <w:pPr>
              <w:spacing w:before="20" w:after="20"/>
            </w:pPr>
            <w:r>
              <w:rPr>
                <w:rFonts w:cs="Carlito"/>
                <w:b/>
                <w:color w:val="003796"/>
                <w:sz w:val="18"/>
              </w:rPr>
              <w:t>Pertemuan 9  ·  DOM, Event, dan Interaktivitas</w:t>
            </w:r>
          </w:p>
        </w:tc>
      </w:tr>
    </w:tbl>
    <w:p w14:paraId="0D710368" w14:textId="77777777" w:rsidR="00AB0343" w:rsidRDefault="00000000">
      <w:pPr>
        <w:spacing w:after="160"/>
        <w:jc w:val="center"/>
      </w:pPr>
      <w:r>
        <w:rPr>
          <w:rFonts w:cs="Carlito"/>
          <w:i/>
          <w:color w:val="5A6080"/>
          <w:sz w:val="17"/>
        </w:rPr>
        <w:t>Lembar B — Menyusun elemen dari data</w:t>
      </w:r>
    </w:p>
    <w:p w14:paraId="439C75C3" w14:textId="77777777" w:rsidR="00AB0343" w:rsidRDefault="00AB0343">
      <w:pPr>
        <w:spacing w:after="60"/>
      </w:pPr>
    </w:p>
    <w:tbl>
      <w:tblPr>
        <w:tblW w:w="0" w:type="auto"/>
        <w:tblLook w:val="04A0" w:firstRow="1" w:lastRow="0" w:firstColumn="1" w:lastColumn="0" w:noHBand="0" w:noVBand="1"/>
      </w:tblPr>
      <w:tblGrid>
        <w:gridCol w:w="9752"/>
      </w:tblGrid>
      <w:tr w:rsidR="00AB0343" w14:paraId="1ADB9151" w14:textId="77777777">
        <w:tc>
          <w:tcPr>
            <w:tcW w:w="9752" w:type="dxa"/>
            <w:shd w:val="clear" w:color="auto" w:fill="003796"/>
          </w:tcPr>
          <w:p w14:paraId="645E9088" w14:textId="77777777" w:rsidR="00AB0343" w:rsidRDefault="00000000">
            <w:pPr>
              <w:spacing w:before="40" w:after="40"/>
            </w:pPr>
            <w:r>
              <w:rPr>
                <w:rFonts w:cs="Carlito"/>
                <w:b/>
                <w:color w:val="FFFFFF"/>
              </w:rPr>
              <w:t>▌  SATU DATA, SATU WUJUD DI HALAMAN</w:t>
            </w:r>
          </w:p>
        </w:tc>
      </w:tr>
    </w:tbl>
    <w:p w14:paraId="74629715" w14:textId="77777777" w:rsidR="00AB0343" w:rsidRDefault="00AB0343">
      <w:pPr>
        <w:spacing w:after="60"/>
      </w:pPr>
    </w:p>
    <w:p w14:paraId="054AE57C"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25528C68" w14:textId="77777777" w:rsidR="00AB0343" w:rsidRDefault="00AB0343">
      <w:pPr>
        <w:spacing w:after="60"/>
      </w:pPr>
    </w:p>
    <w:p w14:paraId="6AE13AC2" w14:textId="77777777" w:rsidR="00AB0343" w:rsidRDefault="00000000">
      <w:pPr>
        <w:keepNext/>
        <w:spacing w:before="160" w:after="60"/>
      </w:pPr>
      <w:r>
        <w:rPr>
          <w:rFonts w:cs="Carlito"/>
          <w:b/>
          <w:color w:val="003796"/>
        </w:rPr>
        <w:t>B.1  createElement, textContent, lalu append</w:t>
      </w:r>
    </w:p>
    <w:p w14:paraId="5D982188"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69F53D7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04B3E64"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A54FF4"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DF9245F" w14:textId="77777777" w:rsidR="00AB0343" w:rsidRDefault="00000000">
            <w:pPr>
              <w:spacing w:before="20" w:after="20"/>
            </w:pPr>
            <w:r>
              <w:rPr>
                <w:rFonts w:cs="Carlito"/>
                <w:b/>
                <w:color w:val="FFFFFF"/>
                <w:sz w:val="18"/>
              </w:rPr>
              <w:t>Akibat bila tertukar</w:t>
            </w:r>
          </w:p>
        </w:tc>
      </w:tr>
      <w:tr w:rsidR="00AB0343" w14:paraId="47FCADA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438F65"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3AE0B9A8" w14:textId="77777777" w:rsidR="00AB0343" w:rsidRDefault="00000000">
            <w:pPr>
              <w:spacing w:before="20" w:after="20" w:line="252" w:lineRule="auto"/>
            </w:pPr>
            <w:r>
              <w:rPr>
                <w:rFonts w:cs="Carlito"/>
                <w:sz w:val="18"/>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5A3F4310" w14:textId="77777777" w:rsidR="00AB0343" w:rsidRDefault="00000000">
            <w:pPr>
              <w:spacing w:before="20" w:after="20" w:line="252" w:lineRule="auto"/>
            </w:pPr>
            <w:r>
              <w:rPr>
                <w:rFonts w:cs="Carlito"/>
                <w:sz w:val="18"/>
              </w:rPr>
              <w:t>Elemen yang dibuat tidak muncul sampai dimasukkan ke wadah</w:t>
            </w:r>
          </w:p>
        </w:tc>
      </w:tr>
      <w:tr w:rsidR="00AB0343" w14:paraId="496AC45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9ECEA3"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3E6A1D6E"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07F7D31D" w14:textId="77777777" w:rsidR="00AB0343" w:rsidRDefault="00000000">
            <w:pPr>
              <w:spacing w:before="20" w:after="20" w:line="252" w:lineRule="auto"/>
            </w:pPr>
            <w:r>
              <w:rPr>
                <w:rFonts w:cs="Carlito"/>
                <w:sz w:val="18"/>
              </w:rPr>
              <w:t>Memakai innerHTML: teks dari pengguna dijalankan sebagai HTML (XSS)</w:t>
            </w:r>
          </w:p>
        </w:tc>
      </w:tr>
      <w:tr w:rsidR="00AB0343" w14:paraId="2378FF6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FA4DE4"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608ADDF9"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4A72717F" w14:textId="77777777" w:rsidR="00AB0343" w:rsidRDefault="00000000">
            <w:pPr>
              <w:spacing w:before="20" w:after="20" w:line="252" w:lineRule="auto"/>
            </w:pPr>
            <w:r>
              <w:rPr>
                <w:rFonts w:cs="Carlito"/>
                <w:sz w:val="18"/>
              </w:rPr>
              <w:t>append("&lt;li&gt;") menyisipkan teks, bukan elemen</w:t>
            </w:r>
          </w:p>
        </w:tc>
      </w:tr>
      <w:tr w:rsidR="00AB0343" w14:paraId="360E3CA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EA422B"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7CF95737"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0493D2E5" w14:textId="77777777" w:rsidR="00AB0343" w:rsidRDefault="00000000">
            <w:pPr>
              <w:spacing w:before="20" w:after="20" w:line="252" w:lineRule="auto"/>
            </w:pPr>
            <w:r>
              <w:rPr>
                <w:rFonts w:cs="Carlito"/>
                <w:sz w:val="18"/>
              </w:rPr>
              <w:t>Tanpa kelas, elemennya ada tetapi tidak berformat</w:t>
            </w:r>
          </w:p>
        </w:tc>
      </w:tr>
      <w:tr w:rsidR="00AB0343" w14:paraId="7FBF6CB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3AE6D4"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7DB64A5F" w14:textId="77777777" w:rsidR="00AB0343" w:rsidRDefault="00000000">
            <w:pPr>
              <w:spacing w:before="20" w:after="20" w:line="252" w:lineRule="auto"/>
            </w:pPr>
            <w:r>
              <w:rPr>
                <w:rFonts w:cs="Carlito"/>
                <w:sz w:val="18"/>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55502C46" w14:textId="77777777" w:rsidR="00AB0343" w:rsidRDefault="00000000">
            <w:pPr>
              <w:spacing w:before="20" w:after="20" w:line="252" w:lineRule="auto"/>
            </w:pPr>
            <w:r>
              <w:rPr>
                <w:rFonts w:cs="Carlito"/>
                <w:sz w:val="18"/>
              </w:rPr>
              <w:t>Tanpa itu, halaman digambar ulang setiap kali satu kartu ditambahkan</w:t>
            </w:r>
          </w:p>
        </w:tc>
      </w:tr>
    </w:tbl>
    <w:p w14:paraId="6DBBA3C4" w14:textId="77777777" w:rsidR="00AB0343" w:rsidRDefault="00AB0343">
      <w:pPr>
        <w:spacing w:after="60"/>
      </w:pPr>
    </w:p>
    <w:tbl>
      <w:tblPr>
        <w:tblW w:w="0" w:type="auto"/>
        <w:tblLook w:val="04A0" w:firstRow="1" w:lastRow="0" w:firstColumn="1" w:lastColumn="0" w:noHBand="0" w:noVBand="1"/>
      </w:tblPr>
      <w:tblGrid>
        <w:gridCol w:w="9752"/>
      </w:tblGrid>
      <w:tr w:rsidR="00AB0343" w14:paraId="0D3708B5" w14:textId="77777777">
        <w:tc>
          <w:tcPr>
            <w:tcW w:w="9752" w:type="dxa"/>
            <w:shd w:val="clear" w:color="auto" w:fill="003796"/>
          </w:tcPr>
          <w:p w14:paraId="52868206" w14:textId="77777777" w:rsidR="00AB0343" w:rsidRDefault="00000000">
            <w:pPr>
              <w:spacing w:before="40" w:after="40"/>
            </w:pPr>
            <w:r>
              <w:rPr>
                <w:rFonts w:cs="Carlito"/>
                <w:b/>
                <w:color w:val="FFFFFF"/>
              </w:rPr>
              <w:t>▌  SATU IS ARRAY, SATU KARTU</w:t>
            </w:r>
          </w:p>
        </w:tc>
      </w:tr>
    </w:tbl>
    <w:p w14:paraId="1355CA25" w14:textId="77777777" w:rsidR="00AB0343" w:rsidRDefault="00000000">
      <w:r>
        <w:rPr>
          <w:rFonts w:cs="Carlito"/>
          <w:sz w:val="20"/>
        </w:rPr>
        <w:t>Dua baris pertama dikerjakan lebih dulu, dan urutannya menentukan. Baris import mengambil data dari app.js — tanpa itu daftarProyek tidak dikenal di berkas ini, dan Console berhenti dengan ReferenceError sebelum satu kartu pun terbentuk.</w:t>
      </w:r>
    </w:p>
    <w:tbl>
      <w:tblPr>
        <w:tblW w:w="0" w:type="auto"/>
        <w:tblLayout w:type="fixed"/>
        <w:tblLook w:val="04A0" w:firstRow="1" w:lastRow="0" w:firstColumn="1" w:lastColumn="0" w:noHBand="0" w:noVBand="1"/>
      </w:tblPr>
      <w:tblGrid>
        <w:gridCol w:w="9751"/>
      </w:tblGrid>
      <w:tr w:rsidR="006A70FE" w14:paraId="60206D7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D389E5E" w14:textId="77777777" w:rsidR="006A70FE" w:rsidRDefault="00000000">
            <w:pPr>
              <w:spacing w:after="0" w:line="240" w:lineRule="auto"/>
            </w:pPr>
            <w:r>
              <w:rPr>
                <w:rFonts w:ascii="DejaVu Sans Mono" w:eastAsia="DejaVu Sans Mono" w:hAnsi="DejaVu Sans Mono" w:cs="DejaVu Sans Mono"/>
                <w:color w:val="E2E8F0"/>
                <w:sz w:val="17"/>
              </w:rPr>
              <w:t>import { daftarProyek } from "./app.js";</w:t>
            </w:r>
            <w:r>
              <w:br/>
            </w:r>
            <w:r>
              <w:br/>
            </w:r>
            <w:r>
              <w:rPr>
                <w:rFonts w:ascii="DejaVu Sans Mono" w:eastAsia="DejaVu Sans Mono" w:hAnsi="DejaVu Sans Mono" w:cs="DejaVu Sans Mono"/>
                <w:color w:val="E2E8F0"/>
                <w:sz w:val="17"/>
              </w:rPr>
              <w:t>const wadah = document.querySelector("#daftar");</w:t>
            </w:r>
            <w:r>
              <w:br/>
            </w:r>
            <w:r>
              <w:rPr>
                <w:rFonts w:ascii="DejaVu Sans Mono" w:eastAsia="DejaVu Sans Mono" w:hAnsi="DejaVu Sans Mono" w:cs="DejaVu Sans Mono"/>
                <w:color w:val="E2E8F0"/>
                <w:sz w:val="17"/>
              </w:rPr>
              <w:t>const kosong = document.querySelector("#pesan-kosong");</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5713541A" w14:textId="77777777" w:rsidR="00AB0343" w:rsidRDefault="00AB0343">
      <w:pPr>
        <w:spacing w:after="60"/>
      </w:pPr>
    </w:p>
    <w:p w14:paraId="1B8E514C" w14:textId="77777777" w:rsidR="00AB0343" w:rsidRDefault="00000000">
      <w:pPr>
        <w:keepNext/>
        <w:spacing w:before="160" w:after="60"/>
      </w:pPr>
      <w:r>
        <w:rPr>
          <w:rFonts w:cs="Carlito"/>
          <w:b/>
          <w:color w:val="003796"/>
        </w:rPr>
        <w:t>B.2  Wadah harus dikosongkan sebelum diisi ulang</w:t>
      </w:r>
    </w:p>
    <w:p w14:paraId="3DD1A102" w14:textId="77777777" w:rsidR="00AB0343" w:rsidRDefault="00000000">
      <w:r>
        <w:rPr>
          <w:rFonts w:cs="Carlito"/>
          <w:sz w:val="20"/>
        </w:rPr>
        <w:t>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00CABB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E1A9FBF"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E6F29F1"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9A8EE4D" w14:textId="77777777" w:rsidR="00AB0343" w:rsidRDefault="00000000">
            <w:pPr>
              <w:spacing w:before="20" w:after="20"/>
            </w:pPr>
            <w:r>
              <w:rPr>
                <w:rFonts w:cs="Carlito"/>
                <w:b/>
                <w:color w:val="FFFFFF"/>
                <w:sz w:val="18"/>
              </w:rPr>
              <w:t>Catatan</w:t>
            </w:r>
          </w:p>
        </w:tc>
      </w:tr>
      <w:tr w:rsidR="00AB0343" w14:paraId="69B7702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784741"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2D528A04" w14:textId="77777777" w:rsidR="00AB0343" w:rsidRDefault="00000000">
            <w:pPr>
              <w:spacing w:before="20" w:after="20" w:line="252" w:lineRule="auto"/>
            </w:pPr>
            <w:r>
              <w:rPr>
                <w:rFonts w:cs="Carlito"/>
                <w:sz w:val="18"/>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52859524" w14:textId="77777777" w:rsidR="00AB0343" w:rsidRDefault="00000000">
            <w:pPr>
              <w:spacing w:before="20" w:after="20" w:line="252" w:lineRule="auto"/>
            </w:pPr>
            <w:r>
              <w:rPr>
                <w:rFonts w:cs="Carlito"/>
                <w:sz w:val="18"/>
              </w:rPr>
              <w:t>Paling ringkas; cukup untuk pekerjaan hari ini</w:t>
            </w:r>
          </w:p>
        </w:tc>
      </w:tr>
      <w:tr w:rsidR="00AB0343" w14:paraId="4FD7B9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574FFB" w14:textId="77777777" w:rsidR="00AB0343" w:rsidRDefault="00000000">
            <w:pPr>
              <w:spacing w:before="20" w:after="20" w:line="252" w:lineRule="auto"/>
            </w:pPr>
            <w:r>
              <w:rPr>
                <w:rFonts w:cs="Carlito"/>
                <w:sz w:val="18"/>
              </w:rPr>
              <w:lastRenderedPageBreak/>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59A41DA9"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0812AF32" w14:textId="77777777" w:rsidR="00AB0343" w:rsidRDefault="00000000">
            <w:pPr>
              <w:spacing w:before="20" w:after="20" w:line="252" w:lineRule="auto"/>
            </w:pPr>
            <w:r>
              <w:rPr>
                <w:rFonts w:cs="Carlito"/>
                <w:sz w:val="18"/>
              </w:rPr>
              <w:t>Dipilih bila wadah juga memuat elemen yang harus bertahan</w:t>
            </w:r>
          </w:p>
        </w:tc>
      </w:tr>
      <w:tr w:rsidR="00AB0343" w14:paraId="17BE295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F90C43"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6A5837B6"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555E24FF" w14:textId="77777777" w:rsidR="00AB0343" w:rsidRDefault="00000000">
            <w:pPr>
              <w:spacing w:before="20" w:after="20" w:line="252" w:lineRule="auto"/>
            </w:pPr>
            <w:r>
              <w:rPr>
                <w:rFonts w:cs="Carlito"/>
                <w:sz w:val="18"/>
              </w:rPr>
              <w:t>Tidak dipakai di pertemuan ini</w:t>
            </w:r>
          </w:p>
        </w:tc>
      </w:tr>
    </w:tbl>
    <w:p w14:paraId="75450595" w14:textId="77777777" w:rsidR="00AB0343" w:rsidRDefault="00AB0343">
      <w:pPr>
        <w:spacing w:after="60"/>
      </w:pPr>
    </w:p>
    <w:p w14:paraId="73F4258E" w14:textId="77777777" w:rsidR="00AB0343" w:rsidRDefault="00000000">
      <w:pPr>
        <w:keepNext/>
        <w:spacing w:before="160" w:after="60"/>
      </w:pPr>
      <w:r>
        <w:rPr>
          <w:rFonts w:cs="Carlito"/>
          <w:b/>
          <w:color w:val="003796"/>
        </w:rPr>
        <w:t>B.3  Bandingkan hasil kerja Anda</w:t>
      </w:r>
    </w:p>
    <w:p w14:paraId="78519F4F" w14:textId="77777777" w:rsidR="00AB0343" w:rsidRDefault="00000000">
      <w:r>
        <w:rPr>
          <w:rFonts w:cs="Carlito"/>
          <w:sz w:val="20"/>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4E9D023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E599B19"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EA00298"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B906C71" w14:textId="77777777" w:rsidR="00AB0343" w:rsidRDefault="00000000">
            <w:pPr>
              <w:spacing w:before="20" w:after="20"/>
            </w:pPr>
            <w:r>
              <w:rPr>
                <w:rFonts w:cs="Carlito"/>
                <w:b/>
                <w:color w:val="FFFFFF"/>
                <w:sz w:val="18"/>
              </w:rPr>
              <w:t>Hasil yang saya dapat</w:t>
            </w:r>
          </w:p>
        </w:tc>
      </w:tr>
      <w:tr w:rsidR="00AB0343" w14:paraId="7B619F6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869F527"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13EED3D4"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4C412CD4" w14:textId="3FB84E6B" w:rsidR="00AB0343" w:rsidRDefault="00E27DAF">
            <w:pPr>
              <w:spacing w:before="20" w:after="20" w:line="252" w:lineRule="auto"/>
            </w:pPr>
            <w:r>
              <w:t xml:space="preserve">4 </w:t>
            </w:r>
            <w:proofErr w:type="spellStart"/>
            <w:r>
              <w:t>kartu</w:t>
            </w:r>
            <w:proofErr w:type="spellEnd"/>
          </w:p>
        </w:tc>
      </w:tr>
      <w:tr w:rsidR="00AB0343" w14:paraId="73CE73C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B2DED57"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5BF70D3A"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2FC35631" w14:textId="54DA0A09" w:rsidR="00AB0343" w:rsidRDefault="00E27DAF">
            <w:pPr>
              <w:spacing w:before="20" w:after="20" w:line="252" w:lineRule="auto"/>
            </w:pPr>
            <w:r>
              <w:t xml:space="preserve">Halaman </w:t>
            </w:r>
            <w:proofErr w:type="spellStart"/>
            <w:r>
              <w:t>profil</w:t>
            </w:r>
            <w:proofErr w:type="spellEnd"/>
            <w:r>
              <w:t xml:space="preserve"> </w:t>
            </w:r>
            <w:proofErr w:type="spellStart"/>
            <w:r>
              <w:t>olahraga</w:t>
            </w:r>
            <w:proofErr w:type="spellEnd"/>
          </w:p>
        </w:tc>
      </w:tr>
      <w:tr w:rsidR="00AB0343" w14:paraId="3C1D1EC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23BD123"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5BD308B3"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4A01A4D3" w14:textId="1B1FA38E" w:rsidR="00AB0343" w:rsidRDefault="00E27DAF">
            <w:pPr>
              <w:spacing w:before="20" w:after="20" w:line="252" w:lineRule="auto"/>
            </w:pPr>
            <w:proofErr w:type="spellStart"/>
            <w:r>
              <w:t>Tampil</w:t>
            </w:r>
            <w:proofErr w:type="spellEnd"/>
            <w:r>
              <w:t xml:space="preserve"> </w:t>
            </w:r>
            <w:proofErr w:type="spellStart"/>
            <w:r>
              <w:t>sebagai</w:t>
            </w:r>
            <w:proofErr w:type="spellEnd"/>
            <w:r>
              <w:t xml:space="preserve"> </w:t>
            </w:r>
            <w:proofErr w:type="spellStart"/>
            <w:r>
              <w:t>teks</w:t>
            </w:r>
            <w:proofErr w:type="spellEnd"/>
            <w:r>
              <w:t xml:space="preserve"> </w:t>
            </w:r>
            <w:proofErr w:type="spellStart"/>
            <w:r>
              <w:t>biasa</w:t>
            </w:r>
            <w:proofErr w:type="spellEnd"/>
          </w:p>
        </w:tc>
      </w:tr>
      <w:tr w:rsidR="00E27DAF" w14:paraId="65D800B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21E573A" w14:textId="77777777" w:rsidR="00E27DAF" w:rsidRDefault="00E27DAF">
            <w:pPr>
              <w:spacing w:before="20" w:after="20" w:line="252" w:lineRule="auto"/>
              <w:rPr>
                <w:rFonts w:cs="Carlito"/>
                <w:sz w:val="18"/>
              </w:rPr>
            </w:pPr>
          </w:p>
        </w:tc>
        <w:tc>
          <w:tcPr>
            <w:tcW w:w="3050" w:type="dxa"/>
            <w:tcBorders>
              <w:top w:val="single" w:sz="6" w:space="0" w:color="D8DEE9"/>
              <w:left w:val="single" w:sz="6" w:space="0" w:color="D8DEE9"/>
              <w:bottom w:val="single" w:sz="6" w:space="0" w:color="D8DEE9"/>
              <w:right w:val="single" w:sz="6" w:space="0" w:color="D8DEE9"/>
            </w:tcBorders>
          </w:tcPr>
          <w:p w14:paraId="6104F8BA" w14:textId="77777777" w:rsidR="00E27DAF" w:rsidRDefault="00E27DAF">
            <w:pPr>
              <w:spacing w:before="20" w:after="20" w:line="252" w:lineRule="auto"/>
              <w:rPr>
                <w:rFonts w:cs="Carlito"/>
                <w:sz w:val="18"/>
              </w:rPr>
            </w:pPr>
          </w:p>
        </w:tc>
        <w:tc>
          <w:tcPr>
            <w:tcW w:w="3942" w:type="dxa"/>
            <w:tcBorders>
              <w:top w:val="single" w:sz="6" w:space="0" w:color="D8DEE9"/>
              <w:left w:val="single" w:sz="6" w:space="0" w:color="D8DEE9"/>
              <w:bottom w:val="single" w:sz="6" w:space="0" w:color="D8DEE9"/>
              <w:right w:val="single" w:sz="6" w:space="0" w:color="D8DEE9"/>
            </w:tcBorders>
          </w:tcPr>
          <w:p w14:paraId="16C6DB4E" w14:textId="77777777" w:rsidR="00E27DAF" w:rsidRDefault="00E27DAF">
            <w:pPr>
              <w:spacing w:before="20" w:after="20" w:line="252" w:lineRule="auto"/>
            </w:pPr>
          </w:p>
        </w:tc>
      </w:tr>
    </w:tbl>
    <w:p w14:paraId="44326FE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5DFB4F20" w14:textId="77777777" w:rsidR="00AB0343" w:rsidRDefault="00AB0343">
      <w:pPr>
        <w:spacing w:after="60"/>
      </w:pPr>
    </w:p>
    <w:p w14:paraId="0D175B8A" w14:textId="77777777" w:rsidR="00AB0343" w:rsidRDefault="00AB0343">
      <w:pPr>
        <w:spacing w:after="60"/>
      </w:pPr>
    </w:p>
    <w:tbl>
      <w:tblPr>
        <w:tblW w:w="0" w:type="auto"/>
        <w:tblLook w:val="04A0" w:firstRow="1" w:lastRow="0" w:firstColumn="1" w:lastColumn="0" w:noHBand="0" w:noVBand="1"/>
      </w:tblPr>
      <w:tblGrid>
        <w:gridCol w:w="9752"/>
      </w:tblGrid>
      <w:tr w:rsidR="006A70FE" w14:paraId="5688D2D3" w14:textId="77777777">
        <w:tc>
          <w:tcPr>
            <w:tcW w:w="9752" w:type="dxa"/>
            <w:shd w:val="clear" w:color="auto" w:fill="003796"/>
          </w:tcPr>
          <w:p w14:paraId="541F7999" w14:textId="77777777" w:rsidR="006A70FE" w:rsidRDefault="00000000">
            <w:pPr>
              <w:spacing w:before="40" w:after="40"/>
            </w:pPr>
            <w:r>
              <w:rPr>
                <w:rFonts w:cs="Carlito"/>
                <w:b/>
                <w:color w:val="FFFFFF"/>
              </w:rPr>
              <w:t>▌  SIMPAN KE GIT — SETELAH LEMBAR B</w:t>
            </w:r>
          </w:p>
        </w:tc>
      </w:tr>
    </w:tbl>
    <w:p w14:paraId="5A0CC63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132F65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71DE6F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6B212232" w14:textId="77777777" w:rsidR="00AB0343" w:rsidRDefault="00AB0343">
      <w:pPr>
        <w:spacing w:after="60"/>
      </w:pPr>
    </w:p>
    <w:p w14:paraId="7129DA03"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6D9D9D0C"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529ECE38" w14:textId="77777777" w:rsidR="00AB0343" w:rsidRDefault="00000000">
      <w:r>
        <w:rPr>
          <w:rFonts w:cs="Carlito"/>
          <w:sz w:val="20"/>
        </w:rPr>
        <w:t>Cara memastikan: muat ulang halaman tanpa menyentuh Console. Daftar proyek langsung tampil, dan tidak ada kartu yang berlipat.</w:t>
      </w:r>
    </w:p>
    <w:p w14:paraId="315A13BC" w14:textId="77777777" w:rsidR="00AB0343" w:rsidRDefault="00AB0343">
      <w:pPr>
        <w:spacing w:after="60"/>
      </w:pPr>
    </w:p>
    <w:p w14:paraId="67B3E185" w14:textId="77777777" w:rsidR="00AB0343" w:rsidRDefault="00AB0343">
      <w:pPr>
        <w:spacing w:after="60"/>
      </w:pPr>
    </w:p>
    <w:p w14:paraId="7ADF9D6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883639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FA7774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698A602"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92556E5" w14:textId="77777777" w:rsidR="00AB0343" w:rsidRDefault="00000000">
            <w:pPr>
              <w:spacing w:before="20" w:after="20"/>
            </w:pPr>
            <w:r>
              <w:rPr>
                <w:rFonts w:cs="Carlito"/>
                <w:b/>
                <w:color w:val="003796"/>
                <w:sz w:val="18"/>
              </w:rPr>
              <w:t>Pertemuan 9  ·  DOM, Event, dan Interaktivitas</w:t>
            </w:r>
          </w:p>
        </w:tc>
      </w:tr>
    </w:tbl>
    <w:p w14:paraId="038F5306" w14:textId="77777777" w:rsidR="00AB0343" w:rsidRDefault="00000000">
      <w:pPr>
        <w:spacing w:after="160"/>
        <w:jc w:val="center"/>
      </w:pPr>
      <w:r>
        <w:rPr>
          <w:rFonts w:cs="Carlito"/>
          <w:i/>
          <w:color w:val="5A6080"/>
          <w:sz w:val="17"/>
        </w:rPr>
        <w:t>Lembar C — Satu pendengar untuk semua tombol</w:t>
      </w:r>
    </w:p>
    <w:p w14:paraId="2C70BA23" w14:textId="77777777" w:rsidR="00AB0343" w:rsidRDefault="00AB0343">
      <w:pPr>
        <w:spacing w:after="60"/>
      </w:pPr>
    </w:p>
    <w:tbl>
      <w:tblPr>
        <w:tblW w:w="0" w:type="auto"/>
        <w:tblLook w:val="04A0" w:firstRow="1" w:lastRow="0" w:firstColumn="1" w:lastColumn="0" w:noHBand="0" w:noVBand="1"/>
      </w:tblPr>
      <w:tblGrid>
        <w:gridCol w:w="9752"/>
      </w:tblGrid>
      <w:tr w:rsidR="00AB0343" w14:paraId="0401DC4C" w14:textId="77777777">
        <w:tc>
          <w:tcPr>
            <w:tcW w:w="9752" w:type="dxa"/>
            <w:shd w:val="clear" w:color="auto" w:fill="003796"/>
          </w:tcPr>
          <w:p w14:paraId="7BA1A9F3" w14:textId="77777777" w:rsidR="00AB0343" w:rsidRDefault="00000000">
            <w:pPr>
              <w:spacing w:before="40" w:after="40"/>
            </w:pPr>
            <w:r>
              <w:rPr>
                <w:rFonts w:cs="Carlito"/>
                <w:b/>
                <w:color w:val="FFFFFF"/>
              </w:rPr>
              <w:t>▌  SATU PENDENGAR DI INDUK, SEMUA ANAK TERLAYANI</w:t>
            </w:r>
          </w:p>
        </w:tc>
      </w:tr>
    </w:tbl>
    <w:p w14:paraId="566CFD64" w14:textId="77777777" w:rsidR="00AB0343" w:rsidRDefault="00AB0343">
      <w:pPr>
        <w:spacing w:after="60"/>
      </w:pPr>
    </w:p>
    <w:p w14:paraId="2E41BE7F" w14:textId="77777777" w:rsidR="00AB0343" w:rsidRDefault="00000000">
      <w:r>
        <w:rPr>
          <w:rFonts w:cs="Carlito"/>
          <w:sz w:val="20"/>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2B35C775" w14:textId="77777777" w:rsidR="00AB0343" w:rsidRDefault="00AB0343">
      <w:pPr>
        <w:spacing w:after="60"/>
      </w:pPr>
    </w:p>
    <w:p w14:paraId="4931AB9F" w14:textId="77777777" w:rsidR="00AB0343" w:rsidRDefault="00000000">
      <w:pPr>
        <w:keepNext/>
        <w:spacing w:before="160" w:after="60"/>
      </w:pPr>
      <w:r>
        <w:rPr>
          <w:rFonts w:cs="Carlito"/>
          <w:b/>
          <w:color w:val="003796"/>
        </w:rPr>
        <w:t>C.1  addEventListener dan event delegation</w:t>
      </w:r>
    </w:p>
    <w:p w14:paraId="1191BD9E" w14:textId="77777777" w:rsidR="00AB0343" w:rsidRDefault="00000000">
      <w:r>
        <w:rPr>
          <w:rFonts w:cs="Carlito"/>
          <w:sz w:val="20"/>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473F29A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F241B7C" w14:textId="77777777" w:rsidR="006A70FE" w:rsidRDefault="00000000">
            <w:pPr>
              <w:spacing w:after="0" w:line="240" w:lineRule="auto"/>
            </w:pPr>
            <w:r>
              <w:rPr>
                <w:rFonts w:ascii="DejaVu Sans Mono" w:eastAsia="DejaVu Sans Mono" w:hAnsi="DejaVu Sans Mono" w:cs="DejaVu Sans Mono"/>
                <w:color w:val="E2E8F0"/>
                <w:sz w:val="17"/>
              </w:rPr>
              <w:t>const barisFilter = document.querySelector("#filter");</w:t>
            </w:r>
            <w:r>
              <w:br/>
            </w:r>
            <w:r>
              <w:br/>
            </w:r>
            <w:r>
              <w:rPr>
                <w:rFonts w:ascii="DejaVu Sans Mono" w:eastAsia="DejaVu Sans Mono" w:hAnsi="DejaVu Sans Mono" w:cs="DejaVu Sans Mono"/>
                <w:color w:val="E2E8F0"/>
                <w:sz w:val="17"/>
              </w:rPr>
              <w:t>barisFilter.addEventListener("click", (event) =&gt; {</w:t>
            </w:r>
            <w:r>
              <w:br/>
            </w:r>
            <w:r>
              <w:rPr>
                <w:rFonts w:ascii="DejaVu Sans Mono" w:eastAsia="DejaVu Sans Mono" w:hAnsi="DejaVu Sans Mono" w:cs="DejaVu Sans Mono"/>
                <w:color w:val="E2E8F0"/>
                <w:sz w:val="17"/>
              </w:rPr>
              <w:t xml:space="preserve">  const tombol = event.target.closest("button");</w:t>
            </w:r>
            <w:r>
              <w:br/>
            </w:r>
            <w:r>
              <w:rPr>
                <w:rFonts w:ascii="DejaVu Sans Mono" w:eastAsia="DejaVu Sans Mono" w:hAnsi="DejaVu Sans Mono" w:cs="DejaVu Sans Mono"/>
                <w:color w:val="E2E8F0"/>
                <w:sz w:val="17"/>
              </w:rPr>
              <w:t xml:space="preserve">  if (!tombol) return;                 // klik di luar tombol, abaikan</w:t>
            </w:r>
            <w:r>
              <w:br/>
            </w:r>
            <w:r>
              <w:br/>
            </w:r>
            <w:r>
              <w:rPr>
                <w:rFonts w:ascii="DejaVu Sans Mono" w:eastAsia="DejaVu Sans Mono" w:hAnsi="DejaVu Sans Mono" w:cs="DejaVu Sans Mono"/>
                <w:color w:val="E2E8F0"/>
                <w:sz w:val="17"/>
              </w:rPr>
              <w:t xml:space="preserve">  const kategori = tombol.dataset.kategori;</w:t>
            </w:r>
            <w:r>
              <w:br/>
            </w:r>
            <w:r>
              <w:rPr>
                <w:rFonts w:ascii="DejaVu Sans Mono" w:eastAsia="DejaVu Sans Mono" w:hAnsi="DejaVu Sans Mono" w:cs="DejaVu Sans Mono"/>
                <w:color w:val="E2E8F0"/>
                <w:sz w:val="17"/>
              </w:rPr>
              <w:t xml:space="preserve">  const terpilih = daftarProyek.filter(</w:t>
            </w:r>
            <w:r>
              <w:br/>
            </w:r>
            <w:r>
              <w:rPr>
                <w:rFonts w:ascii="DejaVu Sans Mono" w:eastAsia="DejaVu Sans Mono" w:hAnsi="DejaVu Sans Mono" w:cs="DejaVu Sans Mono"/>
                <w:color w:val="E2E8F0"/>
                <w:sz w:val="17"/>
              </w:rPr>
              <w:t xml:space="preserve">    (proyek) =&gt; kategori === "semua" || proyek.kategori === kategori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render(terpilih);</w:t>
            </w:r>
            <w:r>
              <w:br/>
            </w:r>
            <w:r>
              <w:rPr>
                <w:rFonts w:ascii="DejaVu Sans Mono" w:eastAsia="DejaVu Sans Mono" w:hAnsi="DejaVu Sans Mono" w:cs="DejaVu Sans Mono"/>
                <w:color w:val="E2E8F0"/>
                <w:sz w:val="17"/>
              </w:rPr>
              <w:t>});</w:t>
            </w:r>
          </w:p>
        </w:tc>
      </w:tr>
    </w:tbl>
    <w:p w14:paraId="5D2DE20E"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1BCA636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4460CA0"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E5F3249"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5190465" w14:textId="77777777" w:rsidR="00AB0343" w:rsidRDefault="00000000">
            <w:pPr>
              <w:spacing w:before="20" w:after="20"/>
            </w:pPr>
            <w:r>
              <w:rPr>
                <w:rFonts w:cs="Carlito"/>
                <w:b/>
                <w:color w:val="FFFFFF"/>
                <w:sz w:val="18"/>
              </w:rPr>
              <w:t>Catatan</w:t>
            </w:r>
          </w:p>
        </w:tc>
      </w:tr>
      <w:tr w:rsidR="00AB0343" w14:paraId="50EDAC2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54D9B6"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5830ECCA" w14:textId="77777777" w:rsidR="00AB0343" w:rsidRDefault="00000000">
            <w:pPr>
              <w:spacing w:before="20" w:after="20" w:line="252" w:lineRule="auto"/>
            </w:pPr>
            <w:r>
              <w:rPr>
                <w:rFonts w:cs="Carlito"/>
                <w:sz w:val="18"/>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67F8DAC5" w14:textId="77777777" w:rsidR="00AB0343" w:rsidRDefault="00000000">
            <w:pPr>
              <w:spacing w:before="20" w:after="20" w:line="252" w:lineRule="auto"/>
            </w:pPr>
            <w:r>
              <w:rPr>
                <w:rFonts w:cs="Carlito"/>
                <w:sz w:val="18"/>
              </w:rPr>
              <w:t>Bisa jadi anak dari tombol, bukan tombolnya sendiri</w:t>
            </w:r>
          </w:p>
        </w:tc>
      </w:tr>
      <w:tr w:rsidR="00AB0343" w14:paraId="2715335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F24649" w14:textId="77777777" w:rsidR="00AB0343" w:rsidRDefault="00000000">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117F2A80"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568E2B05" w14:textId="77777777" w:rsidR="00AB0343" w:rsidRDefault="00000000">
            <w:pPr>
              <w:spacing w:before="20" w:after="20" w:line="252" w:lineRule="auto"/>
            </w:pPr>
            <w:r>
              <w:rPr>
                <w:rFonts w:cs="Carlito"/>
                <w:sz w:val="18"/>
              </w:rPr>
              <w:t>Di dalam arrow function, nilainya tetap induknya</w:t>
            </w:r>
          </w:p>
        </w:tc>
      </w:tr>
      <w:tr w:rsidR="00AB0343" w14:paraId="64DD2C6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5F3FE2"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2822B28B"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562858A2" w14:textId="77777777" w:rsidR="00AB0343" w:rsidRDefault="00000000">
            <w:pPr>
              <w:spacing w:before="20" w:after="20" w:line="252" w:lineRule="auto"/>
            </w:pPr>
            <w:r>
              <w:rPr>
                <w:rFonts w:cs="Carlito"/>
                <w:sz w:val="18"/>
              </w:rPr>
              <w:t>Bila bukan dari tombol, hasilnya null</w:t>
            </w:r>
          </w:p>
        </w:tc>
      </w:tr>
      <w:tr w:rsidR="00AB0343" w14:paraId="43A1F0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FD0DF7" w14:textId="77777777" w:rsidR="00AB0343" w:rsidRDefault="00000000">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6E0D6617"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13126463" w14:textId="77777777" w:rsidR="00AB0343" w:rsidRDefault="00000000">
            <w:pPr>
              <w:spacing w:before="20" w:after="20" w:line="252" w:lineRule="auto"/>
            </w:pPr>
            <w:r>
              <w:rPr>
                <w:rFonts w:cs="Carlito"/>
                <w:sz w:val="18"/>
              </w:rPr>
              <w:t>Cara memberi keterangan pada tombol tanpa menulis delapan if</w:t>
            </w:r>
          </w:p>
        </w:tc>
      </w:tr>
    </w:tbl>
    <w:p w14:paraId="368D6922" w14:textId="77777777" w:rsidR="00AB0343" w:rsidRDefault="00AB0343">
      <w:pPr>
        <w:spacing w:after="60"/>
      </w:pPr>
    </w:p>
    <w:p w14:paraId="6A07140B" w14:textId="77777777" w:rsidR="00AB0343" w:rsidRDefault="00000000">
      <w:pPr>
        <w:keepNext/>
        <w:spacing w:before="160" w:after="60"/>
      </w:pPr>
      <w:r>
        <w:rPr>
          <w:rFonts w:cs="Carlito"/>
          <w:b/>
          <w:color w:val="003796"/>
        </w:rPr>
        <w:t>C.2  Tombol yang sedang aktif</w:t>
      </w:r>
    </w:p>
    <w:p w14:paraId="2C98C9E8" w14:textId="77777777" w:rsidR="00AB0343" w:rsidRDefault="00000000">
      <w:r>
        <w:rPr>
          <w:rFonts w:cs="Carlito"/>
          <w:sz w:val="20"/>
        </w:rPr>
        <w:t>Pengguna perlu tahu filter mana yang sedang berlaku. Tandai tombol aktif dengan satu kelas, bukan dengan warna yang ditulis langsung di JavaScript. Tulisannya tetap di CSS; JavaScript hanya menambahkan dan melepas kelasnya.</w:t>
      </w:r>
    </w:p>
    <w:p w14:paraId="7C868FEF" w14:textId="77777777" w:rsidR="00AB0343" w:rsidRDefault="00000000">
      <w:r>
        <w:rPr>
          <w:rFonts w:cs="Carlito"/>
          <w:sz w:val="20"/>
        </w:rPr>
        <w:t>Aturan CSS-nya ditambahkan sendiri ke komponen.css. Tanpa itu tombolnya tetap bekerja, tetapi penanda aktifnya tidak terlihat. Nama kelas .aktif harus sama huruf per huruf dengan yang ditulis JavaScript di bawah.</w:t>
      </w:r>
    </w:p>
    <w:tbl>
      <w:tblPr>
        <w:tblW w:w="0" w:type="auto"/>
        <w:tblLayout w:type="fixed"/>
        <w:tblLook w:val="04A0" w:firstRow="1" w:lastRow="0" w:firstColumn="1" w:lastColumn="0" w:noHBand="0" w:noVBand="1"/>
      </w:tblPr>
      <w:tblGrid>
        <w:gridCol w:w="9751"/>
      </w:tblGrid>
      <w:tr w:rsidR="006A70FE" w14:paraId="0AAF9F5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4CCF0A" w14:textId="77777777" w:rsidR="006A70FE" w:rsidRDefault="00000000">
            <w:pPr>
              <w:spacing w:after="0" w:line="240" w:lineRule="auto"/>
            </w:pPr>
            <w:r>
              <w:rPr>
                <w:rFonts w:ascii="DejaVu Sans Mono" w:eastAsia="DejaVu Sans Mono" w:hAnsi="DejaVu Sans Mono" w:cs="DejaVu Sans Mono"/>
                <w:color w:val="E2E8F0"/>
                <w:sz w:val="17"/>
              </w:rPr>
              <w:t>.aktif {</w:t>
            </w:r>
            <w:r>
              <w:br/>
            </w:r>
            <w:r>
              <w:rPr>
                <w:rFonts w:ascii="DejaVu Sans Mono" w:eastAsia="DejaVu Sans Mono" w:hAnsi="DejaVu Sans Mono" w:cs="DejaVu Sans Mono"/>
                <w:color w:val="E2E8F0"/>
                <w:sz w:val="17"/>
              </w:rPr>
              <w:t xml:space="preserve">  outline: 2px solid currentColor;</w:t>
            </w:r>
            <w:r>
              <w:br/>
            </w:r>
            <w:r>
              <w:rPr>
                <w:rFonts w:ascii="DejaVu Sans Mono" w:eastAsia="DejaVu Sans Mono" w:hAnsi="DejaVu Sans Mono" w:cs="DejaVu Sans Mono"/>
                <w:color w:val="E2E8F0"/>
                <w:sz w:val="17"/>
              </w:rPr>
              <w:t xml:space="preserve">  outline-offset: 2px;</w:t>
            </w:r>
            <w:r>
              <w:br/>
            </w:r>
            <w:r>
              <w:rPr>
                <w:rFonts w:ascii="DejaVu Sans Mono" w:eastAsia="DejaVu Sans Mono" w:hAnsi="DejaVu Sans Mono" w:cs="DejaVu Sans Mono"/>
                <w:color w:val="E2E8F0"/>
                <w:sz w:val="17"/>
              </w:rPr>
              <w:t>}</w:t>
            </w:r>
          </w:p>
        </w:tc>
      </w:tr>
      <w:tr w:rsidR="006A70FE" w14:paraId="0CF6695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E812F0B" w14:textId="77777777" w:rsidR="006A70FE" w:rsidRDefault="00000000">
            <w:pPr>
              <w:spacing w:after="0" w:line="240" w:lineRule="auto"/>
            </w:pPr>
            <w:r>
              <w:rPr>
                <w:rFonts w:ascii="DejaVu Sans Mono" w:eastAsia="DejaVu Sans Mono" w:hAnsi="DejaVu Sans Mono" w:cs="DejaVu Sans Mono"/>
                <w:color w:val="E2E8F0"/>
                <w:sz w:val="17"/>
              </w:rPr>
              <w:t>function tandaiTombolAktif(tombolAktif) {</w:t>
            </w:r>
            <w:r>
              <w:br/>
            </w:r>
            <w:r>
              <w:rPr>
                <w:rFonts w:ascii="DejaVu Sans Mono" w:eastAsia="DejaVu Sans Mono" w:hAnsi="DejaVu Sans Mono" w:cs="DejaVu Sans Mono"/>
                <w:color w:val="E2E8F0"/>
                <w:sz w:val="17"/>
              </w:rPr>
              <w:t xml:space="preserve">  document.querySelectorAll("#filter button").forEach((tombol) =&gt; {</w:t>
            </w:r>
            <w:r>
              <w:br/>
            </w:r>
            <w:r>
              <w:rPr>
                <w:rFonts w:ascii="DejaVu Sans Mono" w:eastAsia="DejaVu Sans Mono" w:hAnsi="DejaVu Sans Mono" w:cs="DejaVu Sans Mono"/>
                <w:color w:val="E2E8F0"/>
                <w:sz w:val="17"/>
              </w:rPr>
              <w:t xml:space="preserve">    tombol.classList.toggle("aktif", tombol === tombolAktif);</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6433750F"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79E42F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51EAD79"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4F1B973"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86436FC" w14:textId="77777777" w:rsidR="00AB0343" w:rsidRDefault="00000000">
            <w:pPr>
              <w:spacing w:before="20" w:after="20"/>
            </w:pPr>
            <w:r>
              <w:rPr>
                <w:rFonts w:cs="Carlito"/>
                <w:b/>
                <w:color w:val="FFFFFF"/>
                <w:sz w:val="18"/>
              </w:rPr>
              <w:t>Hasil yang saya dapat</w:t>
            </w:r>
          </w:p>
        </w:tc>
      </w:tr>
      <w:tr w:rsidR="00AB0343" w14:paraId="65BC97C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7B6993" w14:textId="77777777" w:rsidR="00AB0343" w:rsidRDefault="00000000">
            <w:pPr>
              <w:spacing w:before="20" w:after="20" w:line="252" w:lineRule="auto"/>
            </w:pPr>
            <w:r>
              <w:rPr>
                <w:rFonts w:cs="Carlito"/>
                <w:sz w:val="18"/>
              </w:rPr>
              <w:lastRenderedPageBreak/>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428E0B90" w14:textId="77777777" w:rsidR="00AB0343" w:rsidRDefault="00000000">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5E5E6103" w14:textId="52FF979B" w:rsidR="00AB0343" w:rsidRDefault="00E60DDD">
            <w:pPr>
              <w:spacing w:before="20" w:after="20" w:line="252" w:lineRule="auto"/>
            </w:pPr>
            <w:proofErr w:type="spellStart"/>
            <w:r>
              <w:rPr>
                <w:rFonts w:ascii="Segoe UI Symbol" w:hAnsi="Segoe UI Symbol" w:cs="Segoe UI Symbol"/>
              </w:rPr>
              <w:t>Semua</w:t>
            </w:r>
            <w:proofErr w:type="spellEnd"/>
            <w:r>
              <w:rPr>
                <w:rFonts w:ascii="Segoe UI Symbol" w:hAnsi="Segoe UI Symbol" w:cs="Segoe UI Symbol"/>
              </w:rPr>
              <w:t xml:space="preserve"> </w:t>
            </w:r>
            <w:proofErr w:type="spellStart"/>
            <w:r>
              <w:rPr>
                <w:rFonts w:ascii="Segoe UI Symbol" w:hAnsi="Segoe UI Symbol" w:cs="Segoe UI Symbol"/>
              </w:rPr>
              <w:t>Sudah</w:t>
            </w:r>
            <w:proofErr w:type="spellEnd"/>
            <w:r>
              <w:rPr>
                <w:rFonts w:ascii="Segoe UI Symbol" w:hAnsi="Segoe UI Symbol" w:cs="Segoe UI Symbol"/>
              </w:rPr>
              <w:t xml:space="preserve"> </w:t>
            </w:r>
            <w:proofErr w:type="spellStart"/>
            <w:r>
              <w:rPr>
                <w:rFonts w:ascii="Segoe UI Symbol" w:hAnsi="Segoe UI Symbol" w:cs="Segoe UI Symbol"/>
              </w:rPr>
              <w:t>aktif</w:t>
            </w:r>
            <w:proofErr w:type="spellEnd"/>
          </w:p>
        </w:tc>
      </w:tr>
      <w:tr w:rsidR="00AB0343" w14:paraId="59BB4F4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F180936" w14:textId="77777777" w:rsidR="00AB0343" w:rsidRDefault="00000000">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28261484" w14:textId="77777777" w:rsidR="00AB0343" w:rsidRDefault="00000000">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57EDD2C2" w14:textId="42D8BAD7" w:rsidR="00AB0343" w:rsidRDefault="00E60DDD">
            <w:pPr>
              <w:spacing w:before="20" w:after="20" w:line="252" w:lineRule="auto"/>
            </w:pPr>
            <w:proofErr w:type="spellStart"/>
            <w:r>
              <w:rPr>
                <w:rFonts w:ascii="Segoe UI Symbol" w:hAnsi="Segoe UI Symbol" w:cs="Segoe UI Symbol"/>
              </w:rPr>
              <w:t>Proyek</w:t>
            </w:r>
            <w:proofErr w:type="spellEnd"/>
            <w:r>
              <w:rPr>
                <w:rFonts w:ascii="Segoe UI Symbol" w:hAnsi="Segoe UI Symbol" w:cs="Segoe UI Symbol"/>
              </w:rPr>
              <w:t xml:space="preserve"> </w:t>
            </w:r>
            <w:proofErr w:type="spellStart"/>
            <w:r>
              <w:rPr>
                <w:rFonts w:ascii="Segoe UI Symbol" w:hAnsi="Segoe UI Symbol" w:cs="Segoe UI Symbol"/>
              </w:rPr>
              <w:t>kategoriWeb</w:t>
            </w:r>
            <w:proofErr w:type="spellEnd"/>
            <w:r>
              <w:rPr>
                <w:rFonts w:ascii="Segoe UI Symbol" w:hAnsi="Segoe UI Symbol" w:cs="Segoe UI Symbol"/>
              </w:rPr>
              <w:t xml:space="preserve"> </w:t>
            </w:r>
            <w:proofErr w:type="gramStart"/>
            <w:r>
              <w:rPr>
                <w:rFonts w:ascii="Segoe UI Symbol" w:hAnsi="Segoe UI Symbol" w:cs="Segoe UI Symbol"/>
              </w:rPr>
              <w:t>yang  di</w:t>
            </w:r>
            <w:proofErr w:type="gramEnd"/>
            <w:r>
              <w:rPr>
                <w:rFonts w:ascii="Segoe UI Symbol" w:hAnsi="Segoe UI Symbol" w:cs="Segoe UI Symbol"/>
              </w:rPr>
              <w:t xml:space="preserve"> </w:t>
            </w:r>
            <w:proofErr w:type="spellStart"/>
            <w:r>
              <w:rPr>
                <w:rFonts w:ascii="Segoe UI Symbol" w:hAnsi="Segoe UI Symbol" w:cs="Segoe UI Symbol"/>
              </w:rPr>
              <w:t>tampilkan</w:t>
            </w:r>
            <w:proofErr w:type="spellEnd"/>
            <w:r>
              <w:rPr>
                <w:rFonts w:ascii="Segoe UI Symbol" w:hAnsi="Segoe UI Symbol" w:cs="Segoe UI Symbol"/>
              </w:rPr>
              <w:t xml:space="preserve"> </w:t>
            </w:r>
            <w:proofErr w:type="spellStart"/>
            <w:r>
              <w:rPr>
                <w:rFonts w:ascii="Segoe UI Symbol" w:hAnsi="Segoe UI Symbol" w:cs="Segoe UI Symbol"/>
              </w:rPr>
              <w:t>sesuai</w:t>
            </w:r>
            <w:proofErr w:type="spellEnd"/>
            <w:r>
              <w:rPr>
                <w:rFonts w:ascii="Segoe UI Symbol" w:hAnsi="Segoe UI Symbol" w:cs="Segoe UI Symbol"/>
              </w:rPr>
              <w:t xml:space="preserve"> filter</w:t>
            </w:r>
          </w:p>
        </w:tc>
      </w:tr>
      <w:tr w:rsidR="00AB0343" w14:paraId="5EDE7AB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DCC809" w14:textId="77777777" w:rsidR="00AB0343" w:rsidRDefault="00000000">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0DF2BD11" w14:textId="77777777" w:rsidR="00AB0343" w:rsidRDefault="00000000">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344BE6B5" w14:textId="195F4218" w:rsidR="00AB0343" w:rsidRDefault="00E60DDD">
            <w:pPr>
              <w:spacing w:before="20" w:after="20" w:line="252" w:lineRule="auto"/>
            </w:pPr>
            <w:r>
              <w:rPr>
                <w:rFonts w:ascii="Segoe UI Symbol" w:hAnsi="Segoe UI Symbol" w:cs="Segoe UI Symbol"/>
              </w:rPr>
              <w:t xml:space="preserve">Wadah </w:t>
            </w:r>
            <w:proofErr w:type="spellStart"/>
            <w:r>
              <w:rPr>
                <w:rFonts w:ascii="Segoe UI Symbol" w:hAnsi="Segoe UI Symbol" w:cs="Segoe UI Symbol"/>
              </w:rPr>
              <w:t>kosong</w:t>
            </w:r>
            <w:proofErr w:type="spellEnd"/>
            <w:r>
              <w:rPr>
                <w:rFonts w:ascii="Segoe UI Symbol" w:hAnsi="Segoe UI Symbol" w:cs="Segoe UI Symbol"/>
              </w:rPr>
              <w:t xml:space="preserve"> dan </w:t>
            </w:r>
            <w:proofErr w:type="spellStart"/>
            <w:r>
              <w:rPr>
                <w:rFonts w:ascii="Segoe UI Symbol" w:hAnsi="Segoe UI Symbol" w:cs="Segoe UI Symbol"/>
              </w:rPr>
              <w:t>pesan</w:t>
            </w:r>
            <w:proofErr w:type="spellEnd"/>
            <w:r>
              <w:rPr>
                <w:rFonts w:ascii="Segoe UI Symbol" w:hAnsi="Segoe UI Symbol" w:cs="Segoe UI Symbol"/>
              </w:rPr>
              <w:t xml:space="preserve"> </w:t>
            </w:r>
            <w:proofErr w:type="spellStart"/>
            <w:r>
              <w:rPr>
                <w:rFonts w:ascii="Segoe UI Symbol" w:hAnsi="Segoe UI Symbol" w:cs="Segoe UI Symbol"/>
              </w:rPr>
              <w:t>proyekbelum</w:t>
            </w:r>
            <w:proofErr w:type="spellEnd"/>
            <w:r>
              <w:rPr>
                <w:rFonts w:ascii="Segoe UI Symbol" w:hAnsi="Segoe UI Symbol" w:cs="Segoe UI Symbol"/>
              </w:rPr>
              <w:t xml:space="preserve"> </w:t>
            </w:r>
            <w:proofErr w:type="spellStart"/>
            <w:r>
              <w:rPr>
                <w:rFonts w:ascii="Segoe UI Symbol" w:hAnsi="Segoe UI Symbol" w:cs="Segoe UI Symbol"/>
              </w:rPr>
              <w:t>munncul</w:t>
            </w:r>
            <w:proofErr w:type="spellEnd"/>
          </w:p>
        </w:tc>
      </w:tr>
      <w:tr w:rsidR="00AB0343" w14:paraId="277E765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8163A23" w14:textId="77777777" w:rsidR="00AB0343" w:rsidRDefault="00000000">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27C11606" w14:textId="77777777" w:rsidR="00AB0343" w:rsidRDefault="00000000">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3576BEB2" w14:textId="0174196D" w:rsidR="00AB0343" w:rsidRDefault="00E60DDD">
            <w:pPr>
              <w:spacing w:before="20" w:after="20" w:line="252" w:lineRule="auto"/>
            </w:pPr>
            <w:r>
              <w:rPr>
                <w:rFonts w:ascii="Segoe UI Symbol" w:hAnsi="Segoe UI Symbol" w:cs="Segoe UI Symbol"/>
              </w:rPr>
              <w:t xml:space="preserve">Kartu </w:t>
            </w:r>
            <w:proofErr w:type="spellStart"/>
            <w:r>
              <w:rPr>
                <w:rFonts w:ascii="Segoe UI Symbol" w:hAnsi="Segoe UI Symbol" w:cs="Segoe UI Symbol"/>
              </w:rPr>
              <w:t>proyek</w:t>
            </w:r>
            <w:proofErr w:type="spellEnd"/>
            <w:r>
              <w:rPr>
                <w:rFonts w:ascii="Segoe UI Symbol" w:hAnsi="Segoe UI Symbol" w:cs="Segoe UI Symbol"/>
              </w:rPr>
              <w:t xml:space="preserve"> </w:t>
            </w:r>
            <w:proofErr w:type="spellStart"/>
            <w:r>
              <w:rPr>
                <w:rFonts w:ascii="Segoe UI Symbol" w:hAnsi="Segoe UI Symbol" w:cs="Segoe UI Symbol"/>
              </w:rPr>
              <w:t>tetap</w:t>
            </w:r>
            <w:proofErr w:type="spellEnd"/>
            <w:r>
              <w:rPr>
                <w:rFonts w:ascii="Segoe UI Symbol" w:hAnsi="Segoe UI Symbol" w:cs="Segoe UI Symbol"/>
              </w:rPr>
              <w:t xml:space="preserve"> </w:t>
            </w:r>
            <w:proofErr w:type="spellStart"/>
            <w:r>
              <w:rPr>
                <w:rFonts w:ascii="Segoe UI Symbol" w:hAnsi="Segoe UI Symbol" w:cs="Segoe UI Symbol"/>
              </w:rPr>
              <w:t>tampil</w:t>
            </w:r>
            <w:proofErr w:type="spellEnd"/>
            <w:r>
              <w:rPr>
                <w:rFonts w:ascii="Segoe UI Symbol" w:hAnsi="Segoe UI Symbol" w:cs="Segoe UI Symbol"/>
              </w:rPr>
              <w:t xml:space="preserve"> 1</w:t>
            </w:r>
          </w:p>
        </w:tc>
      </w:tr>
    </w:tbl>
    <w:p w14:paraId="398E28D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381061B"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DC0AB86" w14:textId="77777777" w:rsidR="00AB0343" w:rsidRDefault="00000000">
            <w:pPr>
              <w:spacing w:after="0"/>
            </w:pPr>
            <w:r>
              <w:rPr>
                <w:rFonts w:cs="Carlito"/>
                <w:b/>
                <w:color w:val="B00020"/>
                <w:sz w:val="20"/>
              </w:rPr>
              <w:t>Bila kartu berlipat setiap kali tombol ditekan, jangan menambah kode baru.  Periksa dulu apakah baris pengosongan wadah masih ada di fungsi render Anda.</w:t>
            </w:r>
          </w:p>
        </w:tc>
      </w:tr>
    </w:tbl>
    <w:p w14:paraId="07D3E5CC" w14:textId="77777777" w:rsidR="00AB0343" w:rsidRDefault="00AB0343">
      <w:pPr>
        <w:spacing w:after="60"/>
      </w:pPr>
    </w:p>
    <w:p w14:paraId="6723681F" w14:textId="77777777" w:rsidR="00AB0343" w:rsidRDefault="00AB0343">
      <w:pPr>
        <w:spacing w:after="60"/>
      </w:pPr>
    </w:p>
    <w:tbl>
      <w:tblPr>
        <w:tblW w:w="0" w:type="auto"/>
        <w:tblLook w:val="04A0" w:firstRow="1" w:lastRow="0" w:firstColumn="1" w:lastColumn="0" w:noHBand="0" w:noVBand="1"/>
      </w:tblPr>
      <w:tblGrid>
        <w:gridCol w:w="9752"/>
      </w:tblGrid>
      <w:tr w:rsidR="006A70FE" w14:paraId="440D91C0" w14:textId="77777777">
        <w:tc>
          <w:tcPr>
            <w:tcW w:w="9752" w:type="dxa"/>
            <w:shd w:val="clear" w:color="auto" w:fill="003796"/>
          </w:tcPr>
          <w:p w14:paraId="545E631F" w14:textId="77777777" w:rsidR="006A70FE" w:rsidRDefault="00000000">
            <w:pPr>
              <w:spacing w:before="40" w:after="40"/>
            </w:pPr>
            <w:r>
              <w:rPr>
                <w:rFonts w:cs="Carlito"/>
                <w:b/>
                <w:color w:val="FFFFFF"/>
              </w:rPr>
              <w:t>▌  SIMPAN KE GIT — SETELAH LEMBAR C</w:t>
            </w:r>
          </w:p>
        </w:tc>
      </w:tr>
    </w:tbl>
    <w:p w14:paraId="579D456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F2274E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77C1AF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67EC9F15" w14:textId="77777777" w:rsidR="00AB0343" w:rsidRDefault="00AB0343">
      <w:pPr>
        <w:spacing w:after="60"/>
      </w:pPr>
    </w:p>
    <w:p w14:paraId="7B9FD38C"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3D83A9C8"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7F15244F" w14:textId="77777777" w:rsidR="00AB0343" w:rsidRDefault="00000000">
      <w:r>
        <w:rPr>
          <w:rFonts w:cs="Carlito"/>
          <w:sz w:val="20"/>
        </w:rPr>
        <w:t>Cara memastikan: tekan tiga tombol filter bergantian. Isi daftar berubah, jumlah kartu tidak berlipat, dan Console tetap bersih.</w:t>
      </w:r>
    </w:p>
    <w:p w14:paraId="691EF5EA" w14:textId="77777777" w:rsidR="00AB0343" w:rsidRDefault="00AB0343">
      <w:pPr>
        <w:spacing w:after="60"/>
      </w:pPr>
    </w:p>
    <w:p w14:paraId="63CCFEBA" w14:textId="77777777" w:rsidR="00AB0343" w:rsidRDefault="00AB0343">
      <w:pPr>
        <w:spacing w:after="60"/>
      </w:pPr>
    </w:p>
    <w:p w14:paraId="4A5514E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A6D855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D102BB3"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06951F0"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3792AD8" w14:textId="77777777" w:rsidR="00AB0343" w:rsidRDefault="00000000">
            <w:pPr>
              <w:spacing w:before="20" w:after="20"/>
            </w:pPr>
            <w:r>
              <w:rPr>
                <w:rFonts w:cs="Carlito"/>
                <w:b/>
                <w:color w:val="003796"/>
                <w:sz w:val="18"/>
              </w:rPr>
              <w:t>Pertemuan 9  ·  DOM, Event, dan Interaktivitas</w:t>
            </w:r>
          </w:p>
        </w:tc>
      </w:tr>
    </w:tbl>
    <w:p w14:paraId="06A0875D" w14:textId="77777777" w:rsidR="00AB0343" w:rsidRDefault="00000000">
      <w:pPr>
        <w:spacing w:after="160"/>
        <w:jc w:val="center"/>
      </w:pPr>
      <w:r>
        <w:rPr>
          <w:rFonts w:cs="Carlito"/>
          <w:i/>
          <w:color w:val="5A6080"/>
          <w:sz w:val="17"/>
        </w:rPr>
        <w:t>Lembar D — Pola render dan validasi form</w:t>
      </w:r>
    </w:p>
    <w:p w14:paraId="5775B5D4" w14:textId="77777777" w:rsidR="00AB0343" w:rsidRDefault="00AB0343">
      <w:pPr>
        <w:spacing w:after="60"/>
      </w:pPr>
    </w:p>
    <w:tbl>
      <w:tblPr>
        <w:tblW w:w="0" w:type="auto"/>
        <w:tblLook w:val="04A0" w:firstRow="1" w:lastRow="0" w:firstColumn="1" w:lastColumn="0" w:noHBand="0" w:noVBand="1"/>
      </w:tblPr>
      <w:tblGrid>
        <w:gridCol w:w="9752"/>
      </w:tblGrid>
      <w:tr w:rsidR="00AB0343" w14:paraId="37A69D70" w14:textId="77777777">
        <w:tc>
          <w:tcPr>
            <w:tcW w:w="9752" w:type="dxa"/>
            <w:shd w:val="clear" w:color="auto" w:fill="003796"/>
          </w:tcPr>
          <w:p w14:paraId="59CD64F3" w14:textId="77777777" w:rsidR="00AB0343" w:rsidRDefault="00000000">
            <w:pPr>
              <w:spacing w:before="40" w:after="40"/>
            </w:pPr>
            <w:r>
              <w:rPr>
                <w:rFonts w:cs="Carlito"/>
                <w:b/>
                <w:color w:val="FFFFFF"/>
              </w:rPr>
              <w:t>▌  TAMPILAN ADALAH FUNGSI DARI DATA</w:t>
            </w:r>
          </w:p>
        </w:tc>
      </w:tr>
    </w:tbl>
    <w:p w14:paraId="0DF29F64" w14:textId="77777777" w:rsidR="00AB0343" w:rsidRDefault="00AB0343">
      <w:pPr>
        <w:spacing w:after="60"/>
      </w:pPr>
    </w:p>
    <w:p w14:paraId="2FD980AB" w14:textId="77777777" w:rsidR="00AB0343" w:rsidRDefault="00000000">
      <w:r>
        <w:rPr>
          <w:rFonts w:cs="Carlito"/>
          <w:sz w:val="20"/>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4629E295" w14:textId="77777777" w:rsidR="00AB0343" w:rsidRDefault="00AB0343">
      <w:pPr>
        <w:spacing w:after="60"/>
      </w:pPr>
    </w:p>
    <w:p w14:paraId="4FE64C63" w14:textId="77777777" w:rsidR="00AB0343" w:rsidRDefault="00000000">
      <w:pPr>
        <w:keepNext/>
        <w:spacing w:before="160" w:after="60"/>
      </w:pPr>
      <w:r>
        <w:rPr>
          <w:rFonts w:cs="Carlito"/>
          <w:b/>
          <w:color w:val="003796"/>
        </w:rPr>
        <w:t>D.1  Satu fungsi render untuk satu bagian halaman</w:t>
      </w:r>
    </w:p>
    <w:p w14:paraId="510D5F22" w14:textId="77777777" w:rsidR="00AB0343" w:rsidRDefault="00000000">
      <w:r>
        <w:rPr>
          <w:rFonts w:cs="Carlito"/>
          <w:sz w:val="20"/>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01E4DF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078E25" w14:textId="77777777" w:rsidR="006A70FE" w:rsidRDefault="00000000">
            <w:pPr>
              <w:spacing w:after="0" w:line="240" w:lineRule="auto"/>
            </w:pPr>
            <w:r>
              <w:rPr>
                <w:rFonts w:ascii="DejaVu Sans Mono" w:eastAsia="DejaVu Sans Mono" w:hAnsi="DejaVu Sans Mono" w:cs="DejaVu Sans Mono"/>
                <w:color w:val="E2E8F0"/>
                <w:sz w:val="17"/>
              </w:rPr>
              <w:t>function render(daftar) {</w:t>
            </w:r>
            <w:r>
              <w:br/>
            </w:r>
            <w:r>
              <w:rPr>
                <w:rFonts w:ascii="DejaVu Sans Mono" w:eastAsia="DejaVu Sans Mono" w:hAnsi="DejaVu Sans Mono" w:cs="DejaVu Sans Mono"/>
                <w:color w:val="E2E8F0"/>
                <w:sz w:val="17"/>
              </w:rPr>
              <w:t xml:space="preserve">  wadah.textContent = "";                 // 1. kosongkan lebih dulu</w:t>
            </w:r>
            <w:r>
              <w:br/>
            </w:r>
            <w:r>
              <w:br/>
            </w:r>
            <w:r>
              <w:rPr>
                <w:rFonts w:ascii="DejaVu Sans Mono" w:eastAsia="DejaVu Sans Mono" w:hAnsi="DejaVu Sans Mono" w:cs="DejaVu Sans Mono"/>
                <w:color w:val="E2E8F0"/>
                <w:sz w:val="17"/>
              </w:rPr>
              <w:t xml:space="preserve">  if (daftar.length === 0) {              // 2. periksa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br/>
            </w:r>
            <w:r>
              <w:rPr>
                <w:rFonts w:ascii="DejaVu Sans Mono" w:eastAsia="DejaVu Sans Mono" w:hAnsi="DejaVu Sans Mono" w:cs="DejaVu Sans Mono"/>
                <w:color w:val="E2E8F0"/>
                <w:sz w:val="17"/>
              </w:rPr>
              <w:t xml:space="preserve">  daftar.forEach((proyek) =&gt; wadah.append(buatKartu(proyek)));   // 3. isi ulang</w:t>
            </w:r>
            <w:r>
              <w:br/>
            </w:r>
            <w:r>
              <w:rPr>
                <w:rFonts w:ascii="DejaVu Sans Mono" w:eastAsia="DejaVu Sans Mono" w:hAnsi="DejaVu Sans Mono" w:cs="DejaVu Sans Mono"/>
                <w:color w:val="E2E8F0"/>
                <w:sz w:val="17"/>
              </w:rPr>
              <w:t>}</w:t>
            </w:r>
          </w:p>
        </w:tc>
      </w:tr>
    </w:tbl>
    <w:p w14:paraId="445B7AF0"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3A93A0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4882116" w14:textId="77777777" w:rsidR="00AB0343" w:rsidRDefault="00000000">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569EF94"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C18EF82" w14:textId="77777777" w:rsidR="00AB0343" w:rsidRDefault="00000000">
            <w:pPr>
              <w:spacing w:before="20" w:after="20"/>
            </w:pPr>
            <w:r>
              <w:rPr>
                <w:rFonts w:cs="Carlito"/>
                <w:b/>
                <w:color w:val="FFFFFF"/>
                <w:sz w:val="18"/>
              </w:rPr>
              <w:t>Yang terjadi bila dilanggar</w:t>
            </w:r>
          </w:p>
        </w:tc>
      </w:tr>
      <w:tr w:rsidR="00AB0343" w14:paraId="6948D41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24C6E2"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13EEB4DB" w14:textId="77777777" w:rsidR="00AB0343" w:rsidRDefault="00000000">
            <w:pPr>
              <w:spacing w:before="20" w:after="20" w:line="252" w:lineRule="auto"/>
            </w:pPr>
            <w:r>
              <w:rPr>
                <w:rFonts w:cs="Carlito"/>
                <w:sz w:val="18"/>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479CE6A3" w14:textId="77777777" w:rsidR="00AB0343" w:rsidRDefault="00000000">
            <w:pPr>
              <w:spacing w:before="20" w:after="20" w:line="252" w:lineRule="auto"/>
            </w:pPr>
            <w:r>
              <w:rPr>
                <w:rFonts w:cs="Carlito"/>
                <w:sz w:val="18"/>
              </w:rPr>
              <w:t>Tampilan berbeda dari data karena ada bagian yang terlewat diperbarui</w:t>
            </w:r>
          </w:p>
        </w:tc>
      </w:tr>
      <w:tr w:rsidR="00AB0343" w14:paraId="0517F15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FCED71" w14:textId="77777777" w:rsidR="00AB0343" w:rsidRDefault="00000000">
            <w:pPr>
              <w:spacing w:before="20" w:after="20" w:line="252" w:lineRule="auto"/>
            </w:pPr>
            <w:r>
              <w:rPr>
                <w:rFonts w:cs="Carlito"/>
                <w:sz w:val="18"/>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672DCA49" w14:textId="77777777" w:rsidR="00AB0343" w:rsidRDefault="00000000">
            <w:pPr>
              <w:spacing w:before="20" w:after="20" w:line="252" w:lineRule="auto"/>
            </w:pPr>
            <w:r>
              <w:rPr>
                <w:rFonts w:cs="Carlito"/>
                <w:sz w:val="18"/>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62B6423C" w14:textId="77777777" w:rsidR="00AB0343" w:rsidRDefault="00000000">
            <w:pPr>
              <w:spacing w:before="20" w:after="20" w:line="252" w:lineRule="auto"/>
            </w:pPr>
            <w:r>
              <w:rPr>
                <w:rFonts w:cs="Carlito"/>
                <w:sz w:val="18"/>
              </w:rPr>
              <w:t>Kartu berlipat setiap kali render dipanggil</w:t>
            </w:r>
          </w:p>
        </w:tc>
      </w:tr>
      <w:tr w:rsidR="00AB0343" w14:paraId="1FC2FDD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921530" w14:textId="77777777" w:rsidR="00AB0343" w:rsidRDefault="00000000">
            <w:pPr>
              <w:spacing w:before="20" w:after="20" w:line="252" w:lineRule="auto"/>
            </w:pPr>
            <w:r>
              <w:rPr>
                <w:rFonts w:cs="Carlito"/>
                <w:sz w:val="18"/>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3943749B" w14:textId="77777777" w:rsidR="00AB0343" w:rsidRDefault="00000000">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6BDD318E" w14:textId="77777777" w:rsidR="00AB0343" w:rsidRDefault="00000000">
            <w:pPr>
              <w:spacing w:before="20" w:after="20" w:line="252" w:lineRule="auto"/>
            </w:pPr>
            <w:r>
              <w:rPr>
                <w:rFonts w:cs="Carlito"/>
                <w:sz w:val="18"/>
              </w:rPr>
              <w:t>Penyaringan yang tidak menghasilkan apa pun terlihat seperti kerusakan</w:t>
            </w:r>
          </w:p>
        </w:tc>
      </w:tr>
      <w:tr w:rsidR="00AB0343" w14:paraId="11406EF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691C2B5" w14:textId="77777777" w:rsidR="00AB0343" w:rsidRDefault="00000000">
            <w:pPr>
              <w:spacing w:before="20" w:after="20" w:line="252" w:lineRule="auto"/>
            </w:pPr>
            <w:r>
              <w:rPr>
                <w:rFonts w:cs="Carlito"/>
                <w:sz w:val="18"/>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70E74ECD" w14:textId="77777777" w:rsidR="00AB0343" w:rsidRDefault="00000000">
            <w:pPr>
              <w:spacing w:before="20" w:after="20" w:line="252" w:lineRule="auto"/>
            </w:pPr>
            <w:r>
              <w:rPr>
                <w:rFonts w:cs="Carlito"/>
                <w:sz w:val="18"/>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74C6FF63" w14:textId="77777777" w:rsidR="00AB0343" w:rsidRDefault="00000000">
            <w:pPr>
              <w:spacing w:before="20" w:after="20" w:line="252" w:lineRule="auto"/>
            </w:pPr>
            <w:r>
              <w:rPr>
                <w:rFonts w:cs="Carlito"/>
                <w:sz w:val="18"/>
              </w:rPr>
              <w:t>Satu klik dijalankan berkali-kali, Console mencetak berulang</w:t>
            </w:r>
          </w:p>
        </w:tc>
      </w:tr>
    </w:tbl>
    <w:p w14:paraId="6FEE49F4" w14:textId="77777777" w:rsidR="00AB0343" w:rsidRDefault="00AB0343">
      <w:pPr>
        <w:spacing w:after="60"/>
      </w:pPr>
    </w:p>
    <w:p w14:paraId="23980D61" w14:textId="77777777" w:rsidR="00AB0343" w:rsidRDefault="00000000">
      <w:pPr>
        <w:keepNext/>
        <w:spacing w:before="160" w:after="60"/>
      </w:pPr>
      <w:r>
        <w:rPr>
          <w:rFonts w:cs="Carlito"/>
          <w:b/>
          <w:color w:val="003796"/>
        </w:rPr>
        <w:t>D.2  Validasi form yang menjawab sebelum dikirim</w:t>
      </w:r>
    </w:p>
    <w:p w14:paraId="1B45FFE8" w14:textId="77777777" w:rsidR="00AB0343" w:rsidRDefault="00000000">
      <w:r>
        <w:rPr>
          <w:rFonts w:cs="Carlito"/>
          <w:sz w:val="20"/>
        </w:rPr>
        <w:t>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4A20F44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7772D90"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621BD5B0"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60E19BC0" w14:textId="77777777" w:rsidR="00AB0343" w:rsidRDefault="00000000">
            <w:pPr>
              <w:spacing w:before="20" w:after="20"/>
            </w:pPr>
            <w:r>
              <w:rPr>
                <w:rFonts w:cs="Carlito"/>
                <w:b/>
                <w:color w:val="FFFFFF"/>
                <w:sz w:val="18"/>
              </w:rPr>
              <w:t>Kapan dijalankan</w:t>
            </w:r>
          </w:p>
        </w:tc>
      </w:tr>
      <w:tr w:rsidR="00AB0343" w14:paraId="2358A8E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485EB2"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0C65CC20"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3854AC09" w14:textId="77777777" w:rsidR="00AB0343" w:rsidRDefault="00000000">
            <w:pPr>
              <w:spacing w:before="20" w:after="20" w:line="252" w:lineRule="auto"/>
            </w:pPr>
            <w:r>
              <w:rPr>
                <w:rFonts w:cs="Carlito"/>
                <w:sz w:val="18"/>
              </w:rPr>
              <w:t>Di baris pertama penangan submit</w:t>
            </w:r>
          </w:p>
        </w:tc>
      </w:tr>
      <w:tr w:rsidR="00AB0343" w14:paraId="1589B4E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B540195"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00CD60F0"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620C8651" w14:textId="77777777" w:rsidR="00AB0343" w:rsidRDefault="00000000">
            <w:pPr>
              <w:spacing w:before="20" w:after="20" w:line="252" w:lineRule="auto"/>
            </w:pPr>
            <w:r>
              <w:rPr>
                <w:rFonts w:cs="Carlito"/>
                <w:sz w:val="18"/>
              </w:rPr>
              <w:t>Setiap kali memeriksa kolom yang boleh kosong</w:t>
            </w:r>
          </w:p>
        </w:tc>
      </w:tr>
      <w:tr w:rsidR="00AB0343" w14:paraId="53C9F2D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EEEFC28" w14:textId="77777777" w:rsidR="00AB0343" w:rsidRDefault="00000000">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114C6160"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3A40675B" w14:textId="77777777" w:rsidR="00AB0343" w:rsidRDefault="00000000">
            <w:pPr>
              <w:spacing w:before="20" w:after="20" w:line="252" w:lineRule="auto"/>
            </w:pPr>
            <w:r>
              <w:rPr>
                <w:rFonts w:cs="Carlito"/>
                <w:sz w:val="18"/>
              </w:rPr>
              <w:t>Saat kolom itu dinyatakan tidak sah</w:t>
            </w:r>
          </w:p>
        </w:tc>
      </w:tr>
      <w:tr w:rsidR="00AB0343" w14:paraId="0BF2FF5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575E159" w14:textId="77777777" w:rsidR="00AB0343" w:rsidRDefault="00000000">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1652D280"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026230B3" w14:textId="77777777" w:rsidR="00AB0343" w:rsidRDefault="00000000">
            <w:pPr>
              <w:spacing w:before="20" w:after="20" w:line="252" w:lineRule="auto"/>
            </w:pPr>
            <w:r>
              <w:rPr>
                <w:rFonts w:cs="Carlito"/>
                <w:sz w:val="18"/>
              </w:rPr>
              <w:t>Setiap kali hasil pemeriksaan berubah</w:t>
            </w:r>
          </w:p>
        </w:tc>
      </w:tr>
      <w:tr w:rsidR="00AB0343" w14:paraId="0A48E9C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3AB548" w14:textId="77777777" w:rsidR="00AB0343" w:rsidRDefault="00000000">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5B493B40" w14:textId="77777777" w:rsidR="00AB0343" w:rsidRDefault="00000000">
            <w:pPr>
              <w:spacing w:before="20" w:after="20" w:line="252" w:lineRule="auto"/>
            </w:pPr>
            <w:r>
              <w:rPr>
                <w:rFonts w:cs="Carlito"/>
                <w:sz w:val="18"/>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2372E85C" w14:textId="77777777" w:rsidR="00AB0343" w:rsidRDefault="00000000">
            <w:pPr>
              <w:spacing w:before="20" w:after="20" w:line="252" w:lineRule="auto"/>
            </w:pPr>
            <w:r>
              <w:rPr>
                <w:rFonts w:cs="Carlito"/>
                <w:sz w:val="18"/>
              </w:rPr>
              <w:t>Sesudah pemeriksaan selesai dan ada kolom bermasalah</w:t>
            </w:r>
          </w:p>
        </w:tc>
      </w:tr>
    </w:tbl>
    <w:p w14:paraId="2A3CBD9A" w14:textId="77777777" w:rsidR="00AB0343" w:rsidRDefault="00AB0343">
      <w:pPr>
        <w:spacing w:after="60"/>
      </w:pPr>
    </w:p>
    <w:p w14:paraId="774275AA" w14:textId="77777777" w:rsidR="00AB0343" w:rsidRDefault="00000000">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6C486EB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BA8E7DA"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9D38205"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22FBBE8" w14:textId="77777777" w:rsidR="00AB0343" w:rsidRDefault="00000000">
            <w:pPr>
              <w:spacing w:before="20" w:after="20"/>
            </w:pPr>
            <w:r>
              <w:rPr>
                <w:rFonts w:cs="Carlito"/>
                <w:b/>
                <w:color w:val="FFFFFF"/>
                <w:sz w:val="18"/>
              </w:rPr>
              <w:t>Hasil yang saya dapat</w:t>
            </w:r>
          </w:p>
        </w:tc>
      </w:tr>
      <w:tr w:rsidR="00AB0343" w14:paraId="50A16E5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CBA471"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6C704D9A"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2B5E02E2" w14:textId="3D1CA7CF" w:rsidR="00AB0343" w:rsidRDefault="00E60DDD">
            <w:pPr>
              <w:spacing w:before="20" w:after="20" w:line="252" w:lineRule="auto"/>
            </w:pPr>
            <w:proofErr w:type="spellStart"/>
            <w:r w:rsidRPr="00E60DDD">
              <w:t>Formulir</w:t>
            </w:r>
            <w:proofErr w:type="spellEnd"/>
            <w:r w:rsidRPr="00E60DDD">
              <w:t xml:space="preserve"> </w:t>
            </w:r>
            <w:proofErr w:type="spellStart"/>
            <w:r w:rsidRPr="00E60DDD">
              <w:t>kosong</w:t>
            </w:r>
            <w:proofErr w:type="spellEnd"/>
            <w:r w:rsidRPr="00E60DDD">
              <w:t xml:space="preserve"> </w:t>
            </w:r>
            <w:proofErr w:type="spellStart"/>
            <w:r w:rsidRPr="00E60DDD">
              <w:t>ditolak</w:t>
            </w:r>
            <w:proofErr w:type="spellEnd"/>
            <w:r w:rsidRPr="00E60DDD">
              <w:t xml:space="preserve"> dan </w:t>
            </w:r>
            <w:proofErr w:type="spellStart"/>
            <w:r w:rsidRPr="00E60DDD">
              <w:t>pesan</w:t>
            </w:r>
            <w:proofErr w:type="spellEnd"/>
            <w:r w:rsidRPr="00E60DDD">
              <w:t xml:space="preserve"> </w:t>
            </w:r>
            <w:proofErr w:type="spellStart"/>
            <w:r w:rsidRPr="00E60DDD">
              <w:t>galat</w:t>
            </w:r>
            <w:proofErr w:type="spellEnd"/>
            <w:r w:rsidRPr="00E60DDD">
              <w:t xml:space="preserve"> </w:t>
            </w:r>
            <w:proofErr w:type="spellStart"/>
            <w:r w:rsidRPr="00E60DDD">
              <w:t>ditampilkan</w:t>
            </w:r>
            <w:proofErr w:type="spellEnd"/>
            <w:r w:rsidRPr="00E60DDD">
              <w:t xml:space="preserve"> </w:t>
            </w:r>
            <w:proofErr w:type="spellStart"/>
            <w:r w:rsidRPr="00E60DDD">
              <w:t>tanpa</w:t>
            </w:r>
            <w:proofErr w:type="spellEnd"/>
            <w:r w:rsidRPr="00E60DDD">
              <w:t xml:space="preserve"> </w:t>
            </w:r>
            <w:proofErr w:type="spellStart"/>
            <w:r w:rsidRPr="00E60DDD">
              <w:t>memuat</w:t>
            </w:r>
            <w:proofErr w:type="spellEnd"/>
            <w:r w:rsidRPr="00E60DDD">
              <w:t xml:space="preserve"> </w:t>
            </w:r>
            <w:proofErr w:type="spellStart"/>
            <w:r w:rsidRPr="00E60DDD">
              <w:t>ulang</w:t>
            </w:r>
            <w:proofErr w:type="spellEnd"/>
            <w:r w:rsidRPr="00E60DDD">
              <w:t xml:space="preserve"> </w:t>
            </w:r>
            <w:proofErr w:type="spellStart"/>
            <w:r w:rsidRPr="00E60DDD">
              <w:t>halaman</w:t>
            </w:r>
            <w:proofErr w:type="spellEnd"/>
          </w:p>
        </w:tc>
      </w:tr>
      <w:tr w:rsidR="00AB0343" w14:paraId="7971E9B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13026E"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60511558"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21ACB394" w14:textId="40A76BF3" w:rsidR="00AB0343" w:rsidRDefault="00E60DDD">
            <w:pPr>
              <w:spacing w:before="20" w:after="20" w:line="252" w:lineRule="auto"/>
            </w:pPr>
            <w:proofErr w:type="spellStart"/>
            <w:r w:rsidRPr="00E60DDD">
              <w:t>Setelah</w:t>
            </w:r>
            <w:proofErr w:type="spellEnd"/>
            <w:r w:rsidRPr="00E60DDD">
              <w:t xml:space="preserve"> </w:t>
            </w:r>
            <w:proofErr w:type="spellStart"/>
            <w:r w:rsidRPr="00E60DDD">
              <w:t>kolom</w:t>
            </w:r>
            <w:proofErr w:type="spellEnd"/>
            <w:r w:rsidRPr="00E60DDD">
              <w:t xml:space="preserve"> </w:t>
            </w:r>
            <w:proofErr w:type="spellStart"/>
            <w:r w:rsidRPr="00E60DDD">
              <w:t>diisi</w:t>
            </w:r>
            <w:proofErr w:type="spellEnd"/>
            <w:r w:rsidRPr="00E60DDD">
              <w:t xml:space="preserve"> </w:t>
            </w:r>
            <w:proofErr w:type="spellStart"/>
            <w:r w:rsidRPr="00E60DDD">
              <w:t>dengan</w:t>
            </w:r>
            <w:proofErr w:type="spellEnd"/>
            <w:r w:rsidRPr="00E60DDD">
              <w:t xml:space="preserve"> </w:t>
            </w:r>
            <w:proofErr w:type="spellStart"/>
            <w:r w:rsidRPr="00E60DDD">
              <w:t>benar</w:t>
            </w:r>
            <w:proofErr w:type="spellEnd"/>
            <w:r w:rsidRPr="00E60DDD">
              <w:t xml:space="preserve">, </w:t>
            </w:r>
            <w:proofErr w:type="spellStart"/>
            <w:r w:rsidRPr="00E60DDD">
              <w:t>pesan</w:t>
            </w:r>
            <w:proofErr w:type="spellEnd"/>
            <w:r w:rsidRPr="00E60DDD">
              <w:t xml:space="preserve"> </w:t>
            </w:r>
            <w:proofErr w:type="spellStart"/>
            <w:r w:rsidRPr="00E60DDD">
              <w:t>galat</w:t>
            </w:r>
            <w:proofErr w:type="spellEnd"/>
            <w:r w:rsidRPr="00E60DDD">
              <w:t xml:space="preserve"> pada </w:t>
            </w:r>
            <w:proofErr w:type="spellStart"/>
            <w:r w:rsidRPr="00E60DDD">
              <w:t>kolom</w:t>
            </w:r>
            <w:proofErr w:type="spellEnd"/>
            <w:r w:rsidRPr="00E60DDD">
              <w:t xml:space="preserve"> </w:t>
            </w:r>
            <w:proofErr w:type="spellStart"/>
            <w:r w:rsidRPr="00E60DDD">
              <w:t>tersebut</w:t>
            </w:r>
            <w:proofErr w:type="spellEnd"/>
            <w:r w:rsidRPr="00E60DDD">
              <w:t xml:space="preserve"> </w:t>
            </w:r>
            <w:proofErr w:type="spellStart"/>
            <w:r w:rsidRPr="00E60DDD">
              <w:t>hilang</w:t>
            </w:r>
            <w:proofErr w:type="spellEnd"/>
            <w:r w:rsidRPr="00E60DDD">
              <w:t>.</w:t>
            </w:r>
          </w:p>
        </w:tc>
      </w:tr>
      <w:tr w:rsidR="00AB0343" w14:paraId="72A1827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220E19C"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627BF184"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47ED389C" w14:textId="09ABAAAD" w:rsidR="00AB0343" w:rsidRDefault="00E60DDD">
            <w:pPr>
              <w:spacing w:before="20" w:after="20" w:line="252" w:lineRule="auto"/>
            </w:pPr>
            <w:proofErr w:type="spellStart"/>
            <w:r w:rsidRPr="00E60DDD">
              <w:t>Isian</w:t>
            </w:r>
            <w:proofErr w:type="spellEnd"/>
            <w:r w:rsidRPr="00E60DDD">
              <w:t xml:space="preserve"> yang </w:t>
            </w:r>
            <w:proofErr w:type="spellStart"/>
            <w:r w:rsidRPr="00E60DDD">
              <w:t>hanya</w:t>
            </w:r>
            <w:proofErr w:type="spellEnd"/>
            <w:r w:rsidRPr="00E60DDD">
              <w:t xml:space="preserve"> </w:t>
            </w:r>
            <w:proofErr w:type="spellStart"/>
            <w:r w:rsidRPr="00E60DDD">
              <w:t>berisi</w:t>
            </w:r>
            <w:proofErr w:type="spellEnd"/>
            <w:r w:rsidRPr="00E60DDD">
              <w:t xml:space="preserve"> </w:t>
            </w:r>
            <w:proofErr w:type="spellStart"/>
            <w:r w:rsidRPr="00E60DDD">
              <w:t>spasi</w:t>
            </w:r>
            <w:proofErr w:type="spellEnd"/>
            <w:r w:rsidRPr="00E60DDD">
              <w:t xml:space="preserve"> </w:t>
            </w:r>
            <w:proofErr w:type="spellStart"/>
            <w:r w:rsidRPr="00E60DDD">
              <w:t>ditolak</w:t>
            </w:r>
            <w:proofErr w:type="spellEnd"/>
            <w:r w:rsidRPr="00E60DDD">
              <w:t xml:space="preserve"> </w:t>
            </w:r>
            <w:proofErr w:type="spellStart"/>
            <w:r w:rsidRPr="00E60DDD">
              <w:t>karena</w:t>
            </w:r>
            <w:proofErr w:type="spellEnd"/>
            <w:r w:rsidRPr="00E60DDD">
              <w:t xml:space="preserve"> </w:t>
            </w:r>
            <w:proofErr w:type="spellStart"/>
            <w:r w:rsidRPr="00E60DDD">
              <w:t>dianggap</w:t>
            </w:r>
            <w:proofErr w:type="spellEnd"/>
            <w:r w:rsidRPr="00E60DDD">
              <w:t xml:space="preserve"> </w:t>
            </w:r>
            <w:proofErr w:type="spellStart"/>
            <w:r w:rsidRPr="00E60DDD">
              <w:t>kosong</w:t>
            </w:r>
            <w:proofErr w:type="spellEnd"/>
            <w:r w:rsidRPr="00E60DDD">
              <w:t>.</w:t>
            </w:r>
          </w:p>
        </w:tc>
      </w:tr>
      <w:tr w:rsidR="00AB0343" w14:paraId="079B97B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1758F0"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4FBBC820" w14:textId="77777777" w:rsidR="00AB0343" w:rsidRDefault="00000000">
            <w:pPr>
              <w:spacing w:before="20" w:after="20" w:line="252" w:lineRule="auto"/>
            </w:pPr>
            <w:r>
              <w:rPr>
                <w:rFonts w:cs="Carlito"/>
                <w:sz w:val="18"/>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71F964C4" w14:textId="7CFD0FAC" w:rsidR="00AB0343" w:rsidRDefault="00E60DDD">
            <w:pPr>
              <w:spacing w:before="20" w:after="20" w:line="252" w:lineRule="auto"/>
            </w:pPr>
            <w:proofErr w:type="spellStart"/>
            <w:r w:rsidRPr="00E60DDD">
              <w:t>Formulir</w:t>
            </w:r>
            <w:proofErr w:type="spellEnd"/>
            <w:r w:rsidRPr="00E60DDD">
              <w:t xml:space="preserve"> </w:t>
            </w:r>
            <w:proofErr w:type="spellStart"/>
            <w:r w:rsidRPr="00E60DDD">
              <w:t>hanya</w:t>
            </w:r>
            <w:proofErr w:type="spellEnd"/>
            <w:r w:rsidRPr="00E60DDD">
              <w:t xml:space="preserve"> </w:t>
            </w:r>
            <w:proofErr w:type="spellStart"/>
            <w:r w:rsidRPr="00E60DDD">
              <w:t>dapat</w:t>
            </w:r>
            <w:proofErr w:type="spellEnd"/>
            <w:r w:rsidRPr="00E60DDD">
              <w:t xml:space="preserve"> </w:t>
            </w:r>
            <w:proofErr w:type="spellStart"/>
            <w:r w:rsidRPr="00E60DDD">
              <w:t>dikirim</w:t>
            </w:r>
            <w:proofErr w:type="spellEnd"/>
            <w:r w:rsidRPr="00E60DDD">
              <w:t xml:space="preserve"> </w:t>
            </w:r>
            <w:proofErr w:type="spellStart"/>
            <w:r w:rsidRPr="00E60DDD">
              <w:t>setelah</w:t>
            </w:r>
            <w:proofErr w:type="spellEnd"/>
            <w:r w:rsidRPr="00E60DDD">
              <w:t xml:space="preserve"> </w:t>
            </w:r>
            <w:proofErr w:type="spellStart"/>
            <w:r w:rsidRPr="00E60DDD">
              <w:t>seluruh</w:t>
            </w:r>
            <w:proofErr w:type="spellEnd"/>
            <w:r w:rsidRPr="00E60DDD">
              <w:t xml:space="preserve"> </w:t>
            </w:r>
            <w:proofErr w:type="spellStart"/>
            <w:r w:rsidRPr="00E60DDD">
              <w:t>kolom</w:t>
            </w:r>
            <w:proofErr w:type="spellEnd"/>
            <w:r w:rsidRPr="00E60DDD">
              <w:t xml:space="preserve"> </w:t>
            </w:r>
            <w:proofErr w:type="spellStart"/>
            <w:r w:rsidRPr="00E60DDD">
              <w:t>diisi</w:t>
            </w:r>
            <w:proofErr w:type="spellEnd"/>
            <w:r w:rsidRPr="00E60DDD">
              <w:t xml:space="preserve"> </w:t>
            </w:r>
            <w:proofErr w:type="spellStart"/>
            <w:r w:rsidRPr="00E60DDD">
              <w:t>dengan</w:t>
            </w:r>
            <w:proofErr w:type="spellEnd"/>
            <w:r w:rsidRPr="00E60DDD">
              <w:t xml:space="preserve"> </w:t>
            </w:r>
            <w:proofErr w:type="spellStart"/>
            <w:r w:rsidRPr="00E60DDD">
              <w:t>benar</w:t>
            </w:r>
            <w:proofErr w:type="spellEnd"/>
            <w:r w:rsidRPr="00E60DDD">
              <w:t>.</w:t>
            </w:r>
          </w:p>
        </w:tc>
      </w:tr>
    </w:tbl>
    <w:p w14:paraId="7716DE6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9137B81"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435E05DB" w14:textId="77777777" w:rsidR="006A70FE" w:rsidRDefault="00000000">
            <w:pPr>
              <w:spacing w:after="0"/>
            </w:pPr>
            <w:r>
              <w:rPr>
                <w:rFonts w:cs="Carlito"/>
                <w:b/>
                <w:color w:val="8A5A00"/>
                <w:sz w:val="20"/>
              </w:rPr>
              <w:t>Form adalah satu-satunya bagian halaman yang bisa menghapus seluruh hasil kerja Anda dalam satu klik.  Pastikan halaman tidak dimuat ulang sebelum menambah validasi apa pun.</w:t>
            </w:r>
          </w:p>
        </w:tc>
      </w:tr>
    </w:tbl>
    <w:p w14:paraId="4B75A847" w14:textId="77777777" w:rsidR="00AB0343" w:rsidRDefault="00AB0343">
      <w:pPr>
        <w:spacing w:after="60"/>
      </w:pPr>
    </w:p>
    <w:p w14:paraId="7BC59045" w14:textId="77777777" w:rsidR="00AB0343" w:rsidRDefault="00AB0343">
      <w:pPr>
        <w:spacing w:after="60"/>
      </w:pPr>
    </w:p>
    <w:tbl>
      <w:tblPr>
        <w:tblW w:w="0" w:type="auto"/>
        <w:tblLook w:val="04A0" w:firstRow="1" w:lastRow="0" w:firstColumn="1" w:lastColumn="0" w:noHBand="0" w:noVBand="1"/>
      </w:tblPr>
      <w:tblGrid>
        <w:gridCol w:w="9752"/>
      </w:tblGrid>
      <w:tr w:rsidR="006A70FE" w14:paraId="607FCF8B" w14:textId="77777777">
        <w:tc>
          <w:tcPr>
            <w:tcW w:w="9752" w:type="dxa"/>
            <w:shd w:val="clear" w:color="auto" w:fill="003796"/>
          </w:tcPr>
          <w:p w14:paraId="653C9728" w14:textId="77777777" w:rsidR="006A70FE" w:rsidRDefault="00000000">
            <w:pPr>
              <w:spacing w:before="40" w:after="40"/>
            </w:pPr>
            <w:r>
              <w:rPr>
                <w:rFonts w:cs="Carlito"/>
                <w:b/>
                <w:color w:val="FFFFFF"/>
              </w:rPr>
              <w:t>▌  SIMPAN KE GIT — SETELAH LEMBAR D</w:t>
            </w:r>
          </w:p>
        </w:tc>
      </w:tr>
    </w:tbl>
    <w:p w14:paraId="2249E48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030C0B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7D20C5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095D4B01" w14:textId="77777777" w:rsidR="00AB0343" w:rsidRDefault="00AB0343">
      <w:pPr>
        <w:spacing w:after="60"/>
      </w:pPr>
    </w:p>
    <w:p w14:paraId="5B130CC6"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04DDF69A"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524A3049" w14:textId="77777777" w:rsidR="00AB0343" w:rsidRDefault="00000000">
      <w:r>
        <w:rPr>
          <w:rFonts w:cs="Carlito"/>
          <w:sz w:val="20"/>
        </w:rPr>
        <w:t>Cara memastikan: kirim form kosong, lalu perbaiki satu kolom. Halaman tidak dimuat ulang dan pesan galatnya hilang tepat setelah kolomnya benar.</w:t>
      </w:r>
    </w:p>
    <w:p w14:paraId="032B3F28" w14:textId="77777777" w:rsidR="00AB0343" w:rsidRDefault="00AB0343">
      <w:pPr>
        <w:spacing w:after="60"/>
      </w:pPr>
    </w:p>
    <w:p w14:paraId="2D22A4D1" w14:textId="77777777" w:rsidR="00AB0343" w:rsidRDefault="00AB0343">
      <w:pPr>
        <w:spacing w:after="60"/>
      </w:pPr>
    </w:p>
    <w:p w14:paraId="2519C41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5F6B3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885636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04247B8"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9C6429F" w14:textId="77777777" w:rsidR="00AB0343" w:rsidRDefault="00000000">
            <w:pPr>
              <w:spacing w:before="20" w:after="20"/>
            </w:pPr>
            <w:r>
              <w:rPr>
                <w:rFonts w:cs="Carlito"/>
                <w:b/>
                <w:color w:val="003796"/>
                <w:sz w:val="18"/>
              </w:rPr>
              <w:t>Pertemuan 9  ·  DOM, Event, dan Interaktivitas</w:t>
            </w:r>
          </w:p>
        </w:tc>
      </w:tr>
    </w:tbl>
    <w:p w14:paraId="144BDC51" w14:textId="77777777" w:rsidR="00AB0343" w:rsidRDefault="00000000">
      <w:pPr>
        <w:spacing w:after="160"/>
        <w:jc w:val="center"/>
      </w:pPr>
      <w:r>
        <w:rPr>
          <w:rFonts w:cs="Carlito"/>
          <w:i/>
          <w:color w:val="5A6080"/>
          <w:sz w:val="17"/>
        </w:rPr>
        <w:t>Lembar E — Membaca gejala, bukan menebaknya</w:t>
      </w:r>
    </w:p>
    <w:p w14:paraId="3D4FC7B3" w14:textId="77777777" w:rsidR="00AB0343" w:rsidRDefault="00AB0343">
      <w:pPr>
        <w:spacing w:after="60"/>
      </w:pPr>
    </w:p>
    <w:tbl>
      <w:tblPr>
        <w:tblW w:w="0" w:type="auto"/>
        <w:tblLook w:val="04A0" w:firstRow="1" w:lastRow="0" w:firstColumn="1" w:lastColumn="0" w:noHBand="0" w:noVBand="1"/>
      </w:tblPr>
      <w:tblGrid>
        <w:gridCol w:w="9752"/>
      </w:tblGrid>
      <w:tr w:rsidR="00AB0343" w14:paraId="5B4C983F" w14:textId="77777777">
        <w:tc>
          <w:tcPr>
            <w:tcW w:w="9752" w:type="dxa"/>
            <w:shd w:val="clear" w:color="auto" w:fill="003796"/>
          </w:tcPr>
          <w:p w14:paraId="38ACE150" w14:textId="77777777" w:rsidR="00AB0343" w:rsidRDefault="00000000">
            <w:pPr>
              <w:spacing w:before="40" w:after="40"/>
            </w:pPr>
            <w:r>
              <w:rPr>
                <w:rFonts w:cs="Carlito"/>
                <w:b/>
                <w:color w:val="FFFFFF"/>
              </w:rPr>
              <w:t>▌  YANG PALING SERING GAGAL BUKAN KODENYA, TAPI URUTANNYA</w:t>
            </w:r>
          </w:p>
        </w:tc>
      </w:tr>
    </w:tbl>
    <w:p w14:paraId="24798F17" w14:textId="77777777" w:rsidR="00AB0343" w:rsidRDefault="00AB0343">
      <w:pPr>
        <w:spacing w:after="60"/>
      </w:pPr>
    </w:p>
    <w:p w14:paraId="667335E7"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6CE7C2DF" w14:textId="77777777" w:rsidR="00AB0343" w:rsidRDefault="00AB0343">
      <w:pPr>
        <w:spacing w:after="60"/>
      </w:pPr>
    </w:p>
    <w:p w14:paraId="122BCAB1" w14:textId="77777777" w:rsidR="00AB0343" w:rsidRDefault="00000000">
      <w:pPr>
        <w:keepNext/>
        <w:spacing w:before="160" w:after="60"/>
      </w:pPr>
      <w:r>
        <w:rPr>
          <w:rFonts w:cs="Carlito"/>
          <w:b/>
          <w:color w:val="003796"/>
        </w:rPr>
        <w:t>E.1  Memeriksa pendengar dengan DevTools</w:t>
      </w:r>
    </w:p>
    <w:p w14:paraId="350BAE82" w14:textId="77777777" w:rsidR="00AB0343" w:rsidRDefault="00000000">
      <w:r>
        <w:rPr>
          <w:rFonts w:cs="Carlito"/>
          <w:sz w:val="20"/>
        </w:rPr>
        <w:t>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17EDDF6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C3292A3"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B302FC9"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62A6112D" w14:textId="77777777" w:rsidR="00AB0343" w:rsidRDefault="00000000">
            <w:pPr>
              <w:spacing w:before="20" w:after="20"/>
            </w:pPr>
            <w:r>
              <w:rPr>
                <w:rFonts w:cs="Carlito"/>
                <w:b/>
                <w:color w:val="FFFFFF"/>
                <w:sz w:val="18"/>
              </w:rPr>
              <w:t>Yang Anda lihat</w:t>
            </w:r>
          </w:p>
        </w:tc>
      </w:tr>
      <w:tr w:rsidR="00AB0343" w14:paraId="21AF0E3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BA0A6D9"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7D2D954A"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58C53C81" w14:textId="77777777" w:rsidR="00AB0343" w:rsidRDefault="00000000">
            <w:pPr>
              <w:spacing w:before="20" w:after="20" w:line="252" w:lineRule="auto"/>
            </w:pPr>
            <w:r>
              <w:rPr>
                <w:rFonts w:cs="Carlito"/>
                <w:sz w:val="18"/>
              </w:rPr>
              <w:t>Elemen itu disorot di pohon halaman</w:t>
            </w:r>
          </w:p>
        </w:tc>
      </w:tr>
      <w:tr w:rsidR="00AB0343" w14:paraId="52E8239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3BFFB70"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071DD3C7"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1E5235D6" w14:textId="77777777" w:rsidR="00AB0343" w:rsidRDefault="00000000">
            <w:pPr>
              <w:spacing w:before="20" w:after="20" w:line="252" w:lineRule="auto"/>
            </w:pPr>
            <w:r>
              <w:rPr>
                <w:rFonts w:cs="Carlito"/>
                <w:sz w:val="18"/>
              </w:rPr>
              <w:t>Daftar peristiwa yang menempel pada elemen itu</w:t>
            </w:r>
          </w:p>
        </w:tc>
      </w:tr>
      <w:tr w:rsidR="00AB0343" w14:paraId="738BB30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EAA3152" w14:textId="77777777" w:rsidR="00AB0343" w:rsidRDefault="00000000">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5232EBFB"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0693EA2F" w14:textId="77777777" w:rsidR="00AB0343" w:rsidRDefault="00000000">
            <w:pPr>
              <w:spacing w:before="20" w:after="20" w:line="252" w:lineRule="auto"/>
            </w:pPr>
            <w:r>
              <w:rPr>
                <w:rFonts w:cs="Carlito"/>
                <w:sz w:val="18"/>
              </w:rPr>
              <w:t>Setiap peristiwa pada elemen itu tercetak saat terjadi</w:t>
            </w:r>
          </w:p>
        </w:tc>
      </w:tr>
      <w:tr w:rsidR="00AB0343" w14:paraId="737AA22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1614A2C"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1C67606A"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44EA8199" w14:textId="77777777" w:rsidR="00AB0343" w:rsidRDefault="00000000">
            <w:pPr>
              <w:spacing w:before="20" w:after="20" w:line="252" w:lineRule="auto"/>
            </w:pPr>
            <w:r>
              <w:rPr>
                <w:rFonts w:cs="Carlito"/>
                <w:sz w:val="18"/>
              </w:rPr>
              <w:t>Satu baris bila benar; lebih dari satu bila pendengarnya ganda</w:t>
            </w:r>
          </w:p>
        </w:tc>
      </w:tr>
    </w:tbl>
    <w:p w14:paraId="42AC58C9" w14:textId="77777777" w:rsidR="00AB0343" w:rsidRDefault="00AB0343">
      <w:pPr>
        <w:spacing w:after="60"/>
      </w:pPr>
    </w:p>
    <w:p w14:paraId="68D6F8F3" w14:textId="77777777" w:rsidR="00AB0343" w:rsidRDefault="00000000">
      <w:pPr>
        <w:keepNext/>
        <w:spacing w:before="160" w:after="60"/>
      </w:pPr>
      <w:r>
        <w:rPr>
          <w:rFonts w:cs="Carlito"/>
          <w:b/>
          <w:color w:val="003796"/>
        </w:rPr>
        <w:t>E.2  Halaman diam — empat sebab yang paling sering</w:t>
      </w:r>
    </w:p>
    <w:p w14:paraId="1A196BA1" w14:textId="77777777" w:rsidR="00AB0343" w:rsidRDefault="00000000">
      <w:r>
        <w:rPr>
          <w:rFonts w:cs="Carlito"/>
          <w:sz w:val="20"/>
        </w:rPr>
        <w:t>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61E6BA9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C42C1CC"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811A5CD"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8125229" w14:textId="77777777" w:rsidR="00AB0343" w:rsidRDefault="00000000">
            <w:pPr>
              <w:spacing w:before="20" w:after="20"/>
            </w:pPr>
            <w:r>
              <w:rPr>
                <w:rFonts w:cs="Carlito"/>
                <w:b/>
                <w:color w:val="FFFFFF"/>
                <w:sz w:val="18"/>
              </w:rPr>
              <w:t>Yang dilakukan</w:t>
            </w:r>
          </w:p>
        </w:tc>
      </w:tr>
      <w:tr w:rsidR="00AB0343" w14:paraId="1942D37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B905E69"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1C82C726" w14:textId="77777777" w:rsidR="00AB0343" w:rsidRDefault="00000000">
            <w:pPr>
              <w:spacing w:before="20" w:after="20" w:line="252" w:lineRule="auto"/>
            </w:pPr>
            <w:r>
              <w:rPr>
                <w:rFonts w:cs="Carlito"/>
                <w:sz w:val="18"/>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601ED0F3" w14:textId="77777777" w:rsidR="00AB0343" w:rsidRDefault="00000000">
            <w:pPr>
              <w:spacing w:before="20" w:after="20" w:line="252" w:lineRule="auto"/>
            </w:pPr>
            <w:r>
              <w:rPr>
                <w:rFonts w:cs="Carlito"/>
                <w:sz w:val="18"/>
              </w:rPr>
              <w:t>Periksa urutan &lt;script&gt;: app.js lalu dom.js, keduanya sebelum &lt;/body&gt;</w:t>
            </w:r>
          </w:p>
        </w:tc>
      </w:tr>
      <w:tr w:rsidR="00AB0343" w14:paraId="4A53FAF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B675BC"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79CF8569"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293DFE5D" w14:textId="77777777" w:rsidR="00AB0343" w:rsidRDefault="00000000">
            <w:pPr>
              <w:spacing w:before="20" w:after="20" w:line="252" w:lineRule="auto"/>
            </w:pPr>
            <w:r>
              <w:rPr>
                <w:rFonts w:cs="Carlito"/>
                <w:sz w:val="18"/>
              </w:rPr>
              <w:t>Pindahkan pendengar ke induknya, lalu periksa event.target.closest("button")</w:t>
            </w:r>
          </w:p>
        </w:tc>
      </w:tr>
      <w:tr w:rsidR="00AB0343" w14:paraId="3FD63E7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2CEE27E" w14:textId="77777777" w:rsidR="00AB0343" w:rsidRDefault="00000000">
            <w:pPr>
              <w:spacing w:before="20" w:after="20" w:line="252" w:lineRule="auto"/>
            </w:pPr>
            <w:r>
              <w:rPr>
                <w:rFonts w:cs="Carlito"/>
                <w:sz w:val="18"/>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25D3C7AD"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48A011C3" w14:textId="77777777" w:rsidR="00AB0343" w:rsidRDefault="00000000">
            <w:pPr>
              <w:spacing w:before="20" w:after="20" w:line="252" w:lineRule="auto"/>
            </w:pPr>
            <w:r>
              <w:rPr>
                <w:rFonts w:cs="Carlito"/>
                <w:sz w:val="18"/>
              </w:rPr>
              <w:t>Pindahkan pendengar ke luar fungsi render, dipasang sekali saja</w:t>
            </w:r>
          </w:p>
        </w:tc>
      </w:tr>
      <w:tr w:rsidR="00AB0343" w14:paraId="248FD7D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27C9F4" w14:textId="77777777" w:rsidR="00AB0343" w:rsidRDefault="00000000">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267B643E"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66C166C1" w14:textId="77777777" w:rsidR="00AB0343" w:rsidRDefault="00000000">
            <w:pPr>
              <w:spacing w:before="20" w:after="20" w:line="252" w:lineRule="auto"/>
            </w:pPr>
            <w:r>
              <w:rPr>
                <w:rFonts w:cs="Carlito"/>
                <w:sz w:val="18"/>
              </w:rPr>
              <w:t>Tampilkan pesan di dalam render ketika daftar.length === 0</w:t>
            </w:r>
          </w:p>
        </w:tc>
      </w:tr>
      <w:tr w:rsidR="00AB0343" w14:paraId="0933441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588297"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7969DC5"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382F49E9" w14:textId="77777777" w:rsidR="00AB0343" w:rsidRDefault="00000000">
            <w:pPr>
              <w:spacing w:before="20" w:after="20" w:line="252" w:lineRule="auto"/>
            </w:pPr>
            <w:r>
              <w:rPr>
                <w:rFonts w:cs="Carlito"/>
                <w:sz w:val="18"/>
              </w:rPr>
              <w:t>Bandingkan penulisan id atau kelas dengan yang ada di panel Elements</w:t>
            </w:r>
          </w:p>
        </w:tc>
      </w:tr>
    </w:tbl>
    <w:p w14:paraId="0EC7F509" w14:textId="77777777" w:rsidR="00AB0343" w:rsidRDefault="00AB0343">
      <w:pPr>
        <w:spacing w:after="60"/>
      </w:pPr>
    </w:p>
    <w:p w14:paraId="2810031B"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1D1FEA6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953FC6D"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6079E5D"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D533B8A" w14:textId="77777777" w:rsidR="00AB0343" w:rsidRDefault="00000000">
            <w:pPr>
              <w:spacing w:before="20" w:after="20"/>
            </w:pPr>
            <w:r>
              <w:rPr>
                <w:rFonts w:cs="Carlito"/>
                <w:b/>
                <w:color w:val="FFFFFF"/>
                <w:sz w:val="18"/>
              </w:rPr>
              <w:t>Yang dilakukan</w:t>
            </w:r>
          </w:p>
        </w:tc>
      </w:tr>
      <w:tr w:rsidR="00AB0343" w14:paraId="1DE0A8D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6F95DA"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0FD4CDC0"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71E5F479" w14:textId="77777777" w:rsidR="00AB0343" w:rsidRDefault="00000000">
            <w:pPr>
              <w:spacing w:before="20" w:after="20" w:line="252" w:lineRule="auto"/>
            </w:pPr>
            <w:r>
              <w:rPr>
                <w:rFonts w:cs="Carlito"/>
                <w:sz w:val="18"/>
              </w:rPr>
              <w:t>Uji pemilihnya di Console lebih dulu; periksa urutan &lt;script&gt;</w:t>
            </w:r>
          </w:p>
        </w:tc>
      </w:tr>
      <w:tr w:rsidR="00AB0343" w14:paraId="0687A3F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EBAF722" w14:textId="77777777" w:rsidR="00AB0343" w:rsidRDefault="00000000">
            <w:pPr>
              <w:spacing w:before="20" w:after="20" w:line="252" w:lineRule="auto"/>
            </w:pPr>
            <w:r>
              <w:rPr>
                <w:rFonts w:cs="Carlito"/>
                <w:sz w:val="18"/>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75A7ACD0" w14:textId="77777777" w:rsidR="00AB0343" w:rsidRDefault="00000000">
            <w:pPr>
              <w:spacing w:before="20" w:after="20" w:line="252" w:lineRule="auto"/>
            </w:pPr>
            <w:r>
              <w:rPr>
                <w:rFonts w:cs="Carlito"/>
                <w:sz w:val="18"/>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3C9DA31F" w14:textId="77777777" w:rsidR="00AB0343" w:rsidRDefault="00000000">
            <w:pPr>
              <w:spacing w:before="20" w:after="20" w:line="252" w:lineRule="auto"/>
            </w:pPr>
            <w:r>
              <w:rPr>
                <w:rFonts w:cs="Carlito"/>
                <w:sz w:val="18"/>
              </w:rPr>
              <w:t>Pasang pendengar sekali di induk, di luar fungsi render</w:t>
            </w:r>
          </w:p>
        </w:tc>
      </w:tr>
      <w:tr w:rsidR="00AB0343" w14:paraId="0B98D8A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CAA346B" w14:textId="77777777" w:rsidR="00AB0343" w:rsidRDefault="00000000">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48A99FBF"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2E62490A" w14:textId="77777777" w:rsidR="00AB0343" w:rsidRDefault="00000000">
            <w:pPr>
              <w:spacing w:before="20" w:after="20" w:line="252" w:lineRule="auto"/>
            </w:pPr>
            <w:r>
              <w:rPr>
                <w:rFonts w:cs="Carlito"/>
                <w:sz w:val="18"/>
              </w:rPr>
              <w:t>Tampilkan pesan keadaan kosong; periksa panjang array dengan console.log</w:t>
            </w:r>
          </w:p>
        </w:tc>
      </w:tr>
    </w:tbl>
    <w:p w14:paraId="01BB63B8" w14:textId="77777777" w:rsidR="00AB0343" w:rsidRDefault="00AB0343">
      <w:pPr>
        <w:spacing w:after="60"/>
      </w:pPr>
    </w:p>
    <w:p w14:paraId="0CED4B69"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33B5B53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672AC27"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84316B1"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0CA80A3" w14:textId="77777777" w:rsidR="00AB0343" w:rsidRDefault="00000000">
            <w:pPr>
              <w:spacing w:before="20" w:after="20"/>
            </w:pPr>
            <w:r>
              <w:rPr>
                <w:rFonts w:cs="Carlito"/>
                <w:b/>
                <w:color w:val="FFFFFF"/>
                <w:sz w:val="18"/>
              </w:rPr>
              <w:t>Baris yang saya ubah</w:t>
            </w:r>
          </w:p>
        </w:tc>
      </w:tr>
      <w:tr w:rsidR="00AB0343" w14:paraId="0A0A394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F61489" w14:textId="1F548860" w:rsidR="00AB0343" w:rsidRDefault="00AB0343">
            <w:pPr>
              <w:spacing w:before="20" w:after="20" w:line="252" w:lineRule="auto"/>
            </w:pPr>
          </w:p>
        </w:tc>
        <w:tc>
          <w:tcPr>
            <w:tcW w:w="3050" w:type="dxa"/>
            <w:tcBorders>
              <w:top w:val="single" w:sz="6" w:space="0" w:color="D8DEE9"/>
              <w:left w:val="single" w:sz="6" w:space="0" w:color="D8DEE9"/>
              <w:bottom w:val="single" w:sz="6" w:space="0" w:color="D8DEE9"/>
              <w:right w:val="single" w:sz="6" w:space="0" w:color="D8DEE9"/>
            </w:tcBorders>
          </w:tcPr>
          <w:p w14:paraId="677EBAE3"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03D47E9F" w14:textId="77777777" w:rsidR="00AB0343" w:rsidRDefault="00AB0343">
            <w:pPr>
              <w:spacing w:before="20" w:after="20" w:line="252" w:lineRule="auto"/>
            </w:pPr>
          </w:p>
        </w:tc>
      </w:tr>
      <w:tr w:rsidR="00AB0343" w14:paraId="12D1205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45513C" w14:textId="77777777" w:rsidR="00AB0343" w:rsidRDefault="00AB0343">
            <w:pPr>
              <w:spacing w:before="20" w:after="20" w:line="252" w:lineRule="auto"/>
            </w:pPr>
          </w:p>
        </w:tc>
        <w:tc>
          <w:tcPr>
            <w:tcW w:w="3050" w:type="dxa"/>
            <w:tcBorders>
              <w:top w:val="single" w:sz="6" w:space="0" w:color="D8DEE9"/>
              <w:left w:val="single" w:sz="6" w:space="0" w:color="D8DEE9"/>
              <w:bottom w:val="single" w:sz="6" w:space="0" w:color="D8DEE9"/>
              <w:right w:val="single" w:sz="6" w:space="0" w:color="D8DEE9"/>
            </w:tcBorders>
          </w:tcPr>
          <w:p w14:paraId="0F4A33DB"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2CB40FDB" w14:textId="77777777" w:rsidR="00AB0343" w:rsidRDefault="00AB0343">
            <w:pPr>
              <w:spacing w:before="20" w:after="20" w:line="252" w:lineRule="auto"/>
            </w:pPr>
          </w:p>
        </w:tc>
      </w:tr>
      <w:tr w:rsidR="00AB0343" w14:paraId="5C61E96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BD2BD5C" w14:textId="77777777" w:rsidR="00AB0343" w:rsidRDefault="00AB0343">
            <w:pPr>
              <w:spacing w:before="20" w:after="20" w:line="252" w:lineRule="auto"/>
            </w:pPr>
          </w:p>
        </w:tc>
        <w:tc>
          <w:tcPr>
            <w:tcW w:w="3050" w:type="dxa"/>
            <w:tcBorders>
              <w:top w:val="single" w:sz="6" w:space="0" w:color="D8DEE9"/>
              <w:left w:val="single" w:sz="6" w:space="0" w:color="D8DEE9"/>
              <w:bottom w:val="single" w:sz="6" w:space="0" w:color="D8DEE9"/>
              <w:right w:val="single" w:sz="6" w:space="0" w:color="D8DEE9"/>
            </w:tcBorders>
          </w:tcPr>
          <w:p w14:paraId="5EB77A1E"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3FD4A8F1" w14:textId="77777777" w:rsidR="00AB0343" w:rsidRDefault="00AB0343">
            <w:pPr>
              <w:spacing w:before="20" w:after="20" w:line="252" w:lineRule="auto"/>
            </w:pPr>
          </w:p>
        </w:tc>
      </w:tr>
    </w:tbl>
    <w:p w14:paraId="334536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CB18D25"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157B46E" w14:textId="77777777" w:rsidR="006A70FE" w:rsidRDefault="00000000">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62808C39" w14:textId="77777777" w:rsidR="00AB0343" w:rsidRDefault="00AB0343">
      <w:pPr>
        <w:spacing w:after="60"/>
      </w:pPr>
    </w:p>
    <w:p w14:paraId="78904C7E" w14:textId="77777777" w:rsidR="00AB0343" w:rsidRDefault="00AB0343">
      <w:pPr>
        <w:spacing w:after="60"/>
      </w:pPr>
    </w:p>
    <w:tbl>
      <w:tblPr>
        <w:tblW w:w="0" w:type="auto"/>
        <w:tblLook w:val="04A0" w:firstRow="1" w:lastRow="0" w:firstColumn="1" w:lastColumn="0" w:noHBand="0" w:noVBand="1"/>
      </w:tblPr>
      <w:tblGrid>
        <w:gridCol w:w="9752"/>
      </w:tblGrid>
      <w:tr w:rsidR="006A70FE" w14:paraId="1813004B" w14:textId="77777777">
        <w:tc>
          <w:tcPr>
            <w:tcW w:w="9752" w:type="dxa"/>
            <w:shd w:val="clear" w:color="auto" w:fill="003796"/>
          </w:tcPr>
          <w:p w14:paraId="52D387F1" w14:textId="77777777" w:rsidR="006A70FE" w:rsidRDefault="00000000">
            <w:pPr>
              <w:spacing w:before="40" w:after="40"/>
            </w:pPr>
            <w:r>
              <w:rPr>
                <w:rFonts w:cs="Carlito"/>
                <w:b/>
                <w:color w:val="FFFFFF"/>
              </w:rPr>
              <w:t>▌  SIMPAN KE GIT — SETELAH LEMBAR E</w:t>
            </w:r>
          </w:p>
        </w:tc>
      </w:tr>
    </w:tbl>
    <w:p w14:paraId="2BFF0B9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47DA1D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26DAC7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12B7F002" w14:textId="77777777" w:rsidR="00AB0343" w:rsidRDefault="00AB0343">
      <w:pPr>
        <w:spacing w:after="60"/>
      </w:pPr>
    </w:p>
    <w:p w14:paraId="357F4A47"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F515F8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1FCBBBA8" w14:textId="77777777" w:rsidR="00AB0343" w:rsidRDefault="00000000">
      <w:r>
        <w:rPr>
          <w:rFonts w:cs="Carlito"/>
          <w:sz w:val="20"/>
        </w:rPr>
        <w:t>Cara memastikan: halaman bereaksi pada setiap klik, dan tabel E.4 terisi dengan sebab yang benar — bukan dengan "sudah diperbaiki" saja.</w:t>
      </w:r>
    </w:p>
    <w:p w14:paraId="65EAD340" w14:textId="77777777" w:rsidR="00AB0343" w:rsidRDefault="00AB0343">
      <w:pPr>
        <w:spacing w:after="60"/>
      </w:pPr>
    </w:p>
    <w:p w14:paraId="7CB7396E" w14:textId="77777777" w:rsidR="00AB0343" w:rsidRDefault="00AB0343">
      <w:pPr>
        <w:spacing w:after="60"/>
      </w:pPr>
    </w:p>
    <w:p w14:paraId="1C23227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C3EC3F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AEE835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B31F626"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6BD0392" w14:textId="77777777" w:rsidR="00AB0343" w:rsidRDefault="00000000">
            <w:pPr>
              <w:spacing w:before="20" w:after="20"/>
            </w:pPr>
            <w:r>
              <w:rPr>
                <w:rFonts w:cs="Carlito"/>
                <w:b/>
                <w:color w:val="003796"/>
                <w:sz w:val="18"/>
              </w:rPr>
              <w:t>Pertemuan 9  ·  DOM, Event, dan Interaktivitas</w:t>
            </w:r>
          </w:p>
        </w:tc>
      </w:tr>
    </w:tbl>
    <w:p w14:paraId="6EEFCE76" w14:textId="77777777" w:rsidR="00AB0343" w:rsidRDefault="00000000">
      <w:pPr>
        <w:spacing w:after="160"/>
        <w:jc w:val="center"/>
      </w:pPr>
      <w:r>
        <w:rPr>
          <w:rFonts w:cs="Carlito"/>
          <w:i/>
          <w:color w:val="5A6080"/>
          <w:sz w:val="17"/>
        </w:rPr>
        <w:t>Lembar F — Tiket keluar dan penilaian mandiri</w:t>
      </w:r>
    </w:p>
    <w:p w14:paraId="00D083E0" w14:textId="77777777" w:rsidR="00AB0343" w:rsidRDefault="00AB0343">
      <w:pPr>
        <w:spacing w:after="60"/>
      </w:pPr>
    </w:p>
    <w:tbl>
      <w:tblPr>
        <w:tblW w:w="0" w:type="auto"/>
        <w:tblLook w:val="04A0" w:firstRow="1" w:lastRow="0" w:firstColumn="1" w:lastColumn="0" w:noHBand="0" w:noVBand="1"/>
      </w:tblPr>
      <w:tblGrid>
        <w:gridCol w:w="9752"/>
      </w:tblGrid>
      <w:tr w:rsidR="00AB0343" w14:paraId="29D593A1" w14:textId="77777777">
        <w:tc>
          <w:tcPr>
            <w:tcW w:w="9752" w:type="dxa"/>
            <w:shd w:val="clear" w:color="auto" w:fill="003796"/>
          </w:tcPr>
          <w:p w14:paraId="5A5FD75B"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2651D6E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18D5711"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2CAE50CF" w14:textId="77777777" w:rsidR="00AB0343" w:rsidRDefault="00AB0343">
      <w:pPr>
        <w:spacing w:after="60"/>
      </w:pPr>
    </w:p>
    <w:p w14:paraId="70612EB8" w14:textId="77777777" w:rsidR="00AB0343" w:rsidRDefault="00000000">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5276C67A" w:rsidR="00AB0343" w:rsidRDefault="00833024">
            <w:r w:rsidRPr="00833024">
              <w:t xml:space="preserve">Saya </w:t>
            </w:r>
            <w:proofErr w:type="spellStart"/>
            <w:r w:rsidRPr="00833024">
              <w:t>mengambil</w:t>
            </w:r>
            <w:proofErr w:type="spellEnd"/>
            <w:r w:rsidRPr="00833024">
              <w:t xml:space="preserve"> </w:t>
            </w:r>
            <w:proofErr w:type="spellStart"/>
            <w:r w:rsidRPr="00833024">
              <w:t>elemen</w:t>
            </w:r>
            <w:proofErr w:type="spellEnd"/>
            <w:r w:rsidRPr="00833024">
              <w:t xml:space="preserve"> daftar </w:t>
            </w:r>
            <w:proofErr w:type="spellStart"/>
            <w:r w:rsidRPr="00833024">
              <w:t>proyek</w:t>
            </w:r>
            <w:proofErr w:type="spellEnd"/>
            <w:r w:rsidRPr="00833024">
              <w:t xml:space="preserve"> </w:t>
            </w:r>
            <w:proofErr w:type="spellStart"/>
            <w:r w:rsidRPr="00833024">
              <w:t>menggunakan</w:t>
            </w:r>
            <w:proofErr w:type="spellEnd"/>
            <w:r w:rsidRPr="00833024">
              <w:t xml:space="preserve"> </w:t>
            </w:r>
            <w:proofErr w:type="spellStart"/>
            <w:r w:rsidRPr="00833024">
              <w:t>pemilih</w:t>
            </w:r>
            <w:proofErr w:type="spellEnd"/>
            <w:r w:rsidRPr="00833024">
              <w:t xml:space="preserve"> "#daftar" </w:t>
            </w:r>
            <w:proofErr w:type="spellStart"/>
            <w:r w:rsidRPr="00833024">
              <w:t>dengan</w:t>
            </w:r>
            <w:proofErr w:type="spellEnd"/>
            <w:r w:rsidRPr="00833024">
              <w:t xml:space="preserve"> </w:t>
            </w:r>
            <w:proofErr w:type="spellStart"/>
            <w:proofErr w:type="gramStart"/>
            <w:r w:rsidRPr="00833024">
              <w:t>document.querySelector</w:t>
            </w:r>
            <w:proofErr w:type="spellEnd"/>
            <w:proofErr w:type="gramEnd"/>
            <w:r w:rsidRPr="00833024">
              <w:t xml:space="preserve">("#daftar"). </w:t>
            </w:r>
            <w:proofErr w:type="spellStart"/>
            <w:r w:rsidRPr="00833024">
              <w:t>Hasilnya</w:t>
            </w:r>
            <w:proofErr w:type="spellEnd"/>
            <w:r w:rsidRPr="00833024">
              <w:t xml:space="preserve"> </w:t>
            </w:r>
            <w:proofErr w:type="spellStart"/>
            <w:r w:rsidRPr="00833024">
              <w:t>disimpan</w:t>
            </w:r>
            <w:proofErr w:type="spellEnd"/>
            <w:r w:rsidRPr="00833024">
              <w:t xml:space="preserve"> </w:t>
            </w:r>
            <w:proofErr w:type="spellStart"/>
            <w:r w:rsidRPr="00833024">
              <w:t>dalam</w:t>
            </w:r>
            <w:proofErr w:type="spellEnd"/>
            <w:r w:rsidRPr="00833024">
              <w:t xml:space="preserve"> </w:t>
            </w:r>
            <w:proofErr w:type="spellStart"/>
            <w:r w:rsidRPr="00833024">
              <w:t>variabel</w:t>
            </w:r>
            <w:proofErr w:type="spellEnd"/>
            <w:r w:rsidRPr="00833024">
              <w:t xml:space="preserve"> </w:t>
            </w:r>
            <w:proofErr w:type="spellStart"/>
            <w:r w:rsidRPr="00833024">
              <w:t>daftarProyekEl</w:t>
            </w:r>
            <w:proofErr w:type="spellEnd"/>
            <w:r w:rsidRPr="00833024">
              <w: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365EE1F7" w14:textId="77777777" w:rsidR="00AB0343" w:rsidRDefault="00AB0343">
      <w:pPr>
        <w:spacing w:after="60"/>
      </w:pPr>
    </w:p>
    <w:p w14:paraId="710F8ADF" w14:textId="77777777" w:rsidR="00AB0343" w:rsidRDefault="00000000">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0E7F9BA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C4F6FC4" w14:textId="2E60CB1A" w:rsidR="00AB0343" w:rsidRDefault="00833024">
            <w:proofErr w:type="spellStart"/>
            <w:proofErr w:type="gramStart"/>
            <w:r w:rsidRPr="00833024">
              <w:t>querySelector</w:t>
            </w:r>
            <w:proofErr w:type="spellEnd"/>
            <w:r w:rsidRPr="00833024">
              <w:t>(</w:t>
            </w:r>
            <w:proofErr w:type="gramEnd"/>
            <w:r w:rsidRPr="00833024">
              <w:t xml:space="preserve">) </w:t>
            </w:r>
            <w:proofErr w:type="spellStart"/>
            <w:r w:rsidRPr="00833024">
              <w:t>mengambil</w:t>
            </w:r>
            <w:proofErr w:type="spellEnd"/>
            <w:r w:rsidRPr="00833024">
              <w:t xml:space="preserve"> </w:t>
            </w:r>
            <w:proofErr w:type="spellStart"/>
            <w:r w:rsidRPr="00833024">
              <w:t>elemen</w:t>
            </w:r>
            <w:proofErr w:type="spellEnd"/>
            <w:r w:rsidRPr="00833024">
              <w:t xml:space="preserve"> </w:t>
            </w:r>
            <w:proofErr w:type="spellStart"/>
            <w:r w:rsidRPr="00833024">
              <w:t>pertama</w:t>
            </w:r>
            <w:proofErr w:type="spellEnd"/>
            <w:r w:rsidRPr="00833024">
              <w:t xml:space="preserve"> yang </w:t>
            </w:r>
            <w:proofErr w:type="spellStart"/>
            <w:r w:rsidRPr="00833024">
              <w:t>cocok</w:t>
            </w:r>
            <w:proofErr w:type="spellEnd"/>
            <w:r w:rsidRPr="00833024">
              <w:t xml:space="preserve"> </w:t>
            </w:r>
            <w:proofErr w:type="spellStart"/>
            <w:r w:rsidRPr="00833024">
              <w:t>dengan</w:t>
            </w:r>
            <w:proofErr w:type="spellEnd"/>
            <w:r w:rsidRPr="00833024">
              <w:t xml:space="preserve"> </w:t>
            </w:r>
            <w:proofErr w:type="spellStart"/>
            <w:r w:rsidRPr="00833024">
              <w:t>pemilih</w:t>
            </w:r>
            <w:proofErr w:type="spellEnd"/>
            <w:r w:rsidRPr="00833024">
              <w:t xml:space="preserve">, </w:t>
            </w:r>
            <w:proofErr w:type="spellStart"/>
            <w:r w:rsidRPr="00833024">
              <w:t>sedangkan</w:t>
            </w:r>
            <w:proofErr w:type="spellEnd"/>
            <w:r w:rsidRPr="00833024">
              <w:t xml:space="preserve"> </w:t>
            </w:r>
            <w:proofErr w:type="spellStart"/>
            <w:proofErr w:type="gramStart"/>
            <w:r w:rsidRPr="00833024">
              <w:t>querySelectorAll</w:t>
            </w:r>
            <w:proofErr w:type="spellEnd"/>
            <w:r w:rsidRPr="00833024">
              <w:t>(</w:t>
            </w:r>
            <w:proofErr w:type="gramEnd"/>
            <w:r w:rsidRPr="00833024">
              <w:t xml:space="preserve">) </w:t>
            </w:r>
            <w:proofErr w:type="spellStart"/>
            <w:r w:rsidRPr="00833024">
              <w:t>mengambil</w:t>
            </w:r>
            <w:proofErr w:type="spellEnd"/>
            <w:r w:rsidRPr="00833024">
              <w:t xml:space="preserve"> </w:t>
            </w:r>
            <w:proofErr w:type="spellStart"/>
            <w:r w:rsidRPr="00833024">
              <w:t>semua</w:t>
            </w:r>
            <w:proofErr w:type="spellEnd"/>
            <w:r w:rsidRPr="00833024">
              <w:t xml:space="preserve"> </w:t>
            </w:r>
            <w:proofErr w:type="spellStart"/>
            <w:r w:rsidRPr="00833024">
              <w:t>elemen</w:t>
            </w:r>
            <w:proofErr w:type="spellEnd"/>
            <w:r w:rsidRPr="00833024">
              <w:t xml:space="preserve"> yang </w:t>
            </w:r>
            <w:proofErr w:type="spellStart"/>
            <w:r w:rsidRPr="00833024">
              <w:t>cocok</w:t>
            </w:r>
            <w:proofErr w:type="spellEnd"/>
            <w:r w:rsidRPr="00833024">
              <w:t xml:space="preserve"> </w:t>
            </w:r>
            <w:proofErr w:type="spellStart"/>
            <w:r w:rsidRPr="00833024">
              <w:t>dalam</w:t>
            </w:r>
            <w:proofErr w:type="spellEnd"/>
            <w:r w:rsidRPr="00833024">
              <w:t xml:space="preserve"> </w:t>
            </w:r>
            <w:proofErr w:type="spellStart"/>
            <w:r w:rsidRPr="00833024">
              <w:t>bentuk</w:t>
            </w:r>
            <w:proofErr w:type="spellEnd"/>
            <w:r w:rsidRPr="00833024">
              <w:t xml:space="preserve"> </w:t>
            </w:r>
            <w:proofErr w:type="spellStart"/>
            <w:r w:rsidRPr="00833024">
              <w:t>NodeList</w:t>
            </w:r>
            <w:proofErr w:type="spellEnd"/>
            <w:r w:rsidRPr="00833024">
              <w:t xml:space="preserve">. </w:t>
            </w:r>
            <w:proofErr w:type="spellStart"/>
            <w:r w:rsidRPr="00833024">
              <w:t>NodeList</w:t>
            </w:r>
            <w:proofErr w:type="spellEnd"/>
            <w:r w:rsidRPr="00833024">
              <w:t xml:space="preserve"> </w:t>
            </w:r>
            <w:proofErr w:type="spellStart"/>
            <w:r w:rsidRPr="00833024">
              <w:t>tidak</w:t>
            </w:r>
            <w:proofErr w:type="spellEnd"/>
            <w:r w:rsidRPr="00833024">
              <w:t xml:space="preserve"> </w:t>
            </w:r>
            <w:proofErr w:type="spellStart"/>
            <w:r w:rsidRPr="00833024">
              <w:t>memiliki</w:t>
            </w:r>
            <w:proofErr w:type="spellEnd"/>
            <w:r w:rsidRPr="00833024">
              <w:t xml:space="preserve"> </w:t>
            </w:r>
            <w:proofErr w:type="spellStart"/>
            <w:r w:rsidRPr="00833024">
              <w:t>metode</w:t>
            </w:r>
            <w:proofErr w:type="spellEnd"/>
            <w:r w:rsidRPr="00833024">
              <w:t xml:space="preserve"> </w:t>
            </w:r>
            <w:proofErr w:type="gramStart"/>
            <w:r w:rsidRPr="00833024">
              <w:t>map(</w:t>
            </w:r>
            <w:proofErr w:type="gramEnd"/>
            <w:r w:rsidRPr="00833024">
              <w:t xml:space="preserve">) </w:t>
            </w:r>
            <w:proofErr w:type="spellStart"/>
            <w:r w:rsidRPr="00833024">
              <w:t>secara</w:t>
            </w:r>
            <w:proofErr w:type="spellEnd"/>
            <w:r w:rsidRPr="00833024">
              <w:t xml:space="preserve"> </w:t>
            </w:r>
            <w:proofErr w:type="spellStart"/>
            <w:r w:rsidRPr="00833024">
              <w:t>langsung</w:t>
            </w:r>
            <w:proofErr w:type="spellEnd"/>
            <w:r w:rsidRPr="00833024">
              <w:t xml:space="preserve">. Agar </w:t>
            </w:r>
            <w:proofErr w:type="spellStart"/>
            <w:r w:rsidRPr="00833024">
              <w:t>bisa</w:t>
            </w:r>
            <w:proofErr w:type="spellEnd"/>
            <w:r w:rsidRPr="00833024">
              <w:t xml:space="preserve"> </w:t>
            </w:r>
            <w:proofErr w:type="spellStart"/>
            <w:r w:rsidRPr="00833024">
              <w:t>menggunakan</w:t>
            </w:r>
            <w:proofErr w:type="spellEnd"/>
            <w:r w:rsidRPr="00833024">
              <w:t xml:space="preserve"> </w:t>
            </w:r>
            <w:proofErr w:type="gramStart"/>
            <w:r w:rsidRPr="00833024">
              <w:t>map(</w:t>
            </w:r>
            <w:proofErr w:type="gramEnd"/>
            <w:r w:rsidRPr="00833024">
              <w:t xml:space="preserve">), </w:t>
            </w:r>
            <w:proofErr w:type="spellStart"/>
            <w:r w:rsidRPr="00833024">
              <w:t>NodeList</w:t>
            </w:r>
            <w:proofErr w:type="spellEnd"/>
            <w:r w:rsidRPr="00833024">
              <w:t xml:space="preserve"> </w:t>
            </w:r>
            <w:proofErr w:type="spellStart"/>
            <w:r w:rsidRPr="00833024">
              <w:t>harus</w:t>
            </w:r>
            <w:proofErr w:type="spellEnd"/>
            <w:r w:rsidRPr="00833024">
              <w:t xml:space="preserve"> </w:t>
            </w:r>
            <w:proofErr w:type="spellStart"/>
            <w:r w:rsidRPr="00833024">
              <w:t>diubah</w:t>
            </w:r>
            <w:proofErr w:type="spellEnd"/>
            <w:r w:rsidRPr="00833024">
              <w:t xml:space="preserve"> </w:t>
            </w:r>
            <w:proofErr w:type="spellStart"/>
            <w:r w:rsidRPr="00833024">
              <w:t>menjadi</w:t>
            </w:r>
            <w:proofErr w:type="spellEnd"/>
            <w:r w:rsidRPr="00833024">
              <w:t xml:space="preserve"> array </w:t>
            </w:r>
            <w:proofErr w:type="spellStart"/>
            <w:r w:rsidRPr="00833024">
              <w:t>menggunakan</w:t>
            </w:r>
            <w:proofErr w:type="spellEnd"/>
            <w:r w:rsidRPr="00833024">
              <w:t xml:space="preserve"> </w:t>
            </w:r>
            <w:proofErr w:type="spellStart"/>
            <w:r w:rsidRPr="00833024">
              <w:t>Array.from</w:t>
            </w:r>
            <w:proofErr w:type="spellEnd"/>
            <w:r w:rsidRPr="00833024">
              <w:t xml:space="preserve">() </w:t>
            </w:r>
            <w:proofErr w:type="spellStart"/>
            <w:r w:rsidRPr="00833024">
              <w:t>atau</w:t>
            </w:r>
            <w:proofErr w:type="spellEnd"/>
            <w:r w:rsidRPr="00833024">
              <w:t xml:space="preserve"> operator spread ([...]).</w:t>
            </w:r>
          </w:p>
        </w:tc>
      </w:tr>
      <w:tr w:rsidR="00AB0343" w14:paraId="2ECB89A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08238D8" w14:textId="77777777" w:rsidR="00AB0343" w:rsidRDefault="00AB0343"/>
        </w:tc>
      </w:tr>
    </w:tbl>
    <w:p w14:paraId="516C23E1" w14:textId="77777777" w:rsidR="00AB0343" w:rsidRDefault="00AB0343">
      <w:pPr>
        <w:spacing w:after="60"/>
      </w:pPr>
    </w:p>
    <w:p w14:paraId="3CA95DA2" w14:textId="77777777" w:rsidR="00AB0343" w:rsidRDefault="00000000">
      <w:pPr>
        <w:keepNext/>
        <w:spacing w:after="80"/>
      </w:pPr>
      <w:r>
        <w:rPr>
          <w:rFonts w:cs="Carlito"/>
          <w:sz w:val="20"/>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14:paraId="070A085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879E319" w14:textId="61AFDF6F" w:rsidR="00AB0343" w:rsidRDefault="00833024">
            <w:proofErr w:type="spellStart"/>
            <w:r w:rsidRPr="00833024">
              <w:t>Keuntungannya</w:t>
            </w:r>
            <w:proofErr w:type="spellEnd"/>
            <w:r w:rsidRPr="00833024">
              <w:t xml:space="preserve"> </w:t>
            </w:r>
            <w:proofErr w:type="spellStart"/>
            <w:r w:rsidRPr="00833024">
              <w:t>adalah</w:t>
            </w:r>
            <w:proofErr w:type="spellEnd"/>
            <w:r w:rsidRPr="00833024">
              <w:t xml:space="preserve"> </w:t>
            </w:r>
            <w:proofErr w:type="spellStart"/>
            <w:r w:rsidRPr="00833024">
              <w:t>cukup</w:t>
            </w:r>
            <w:proofErr w:type="spellEnd"/>
            <w:r w:rsidRPr="00833024">
              <w:t xml:space="preserve"> </w:t>
            </w:r>
            <w:proofErr w:type="spellStart"/>
            <w:r w:rsidRPr="00833024">
              <w:t>memasang</w:t>
            </w:r>
            <w:proofErr w:type="spellEnd"/>
            <w:r w:rsidRPr="00833024">
              <w:t xml:space="preserve"> </w:t>
            </w:r>
            <w:proofErr w:type="spellStart"/>
            <w:r w:rsidRPr="00833024">
              <w:t>satu</w:t>
            </w:r>
            <w:proofErr w:type="spellEnd"/>
            <w:r w:rsidRPr="00833024">
              <w:t xml:space="preserve"> </w:t>
            </w:r>
            <w:proofErr w:type="spellStart"/>
            <w:r w:rsidRPr="00833024">
              <w:t>pendengar</w:t>
            </w:r>
            <w:proofErr w:type="spellEnd"/>
            <w:r w:rsidRPr="00833024">
              <w:t xml:space="preserve"> </w:t>
            </w:r>
            <w:proofErr w:type="spellStart"/>
            <w:r w:rsidRPr="00833024">
              <w:t>klik</w:t>
            </w:r>
            <w:proofErr w:type="spellEnd"/>
            <w:r w:rsidRPr="00833024">
              <w:t xml:space="preserve"> pada </w:t>
            </w:r>
            <w:proofErr w:type="spellStart"/>
            <w:r w:rsidRPr="00833024">
              <w:t>elemen</w:t>
            </w:r>
            <w:proofErr w:type="spellEnd"/>
            <w:r w:rsidRPr="00833024">
              <w:t xml:space="preserve"> </w:t>
            </w:r>
            <w:proofErr w:type="spellStart"/>
            <w:r w:rsidRPr="00833024">
              <w:t>induk</w:t>
            </w:r>
            <w:proofErr w:type="spellEnd"/>
            <w:r w:rsidRPr="00833024">
              <w:t xml:space="preserve"> </w:t>
            </w:r>
            <w:proofErr w:type="spellStart"/>
            <w:r w:rsidRPr="00833024">
              <w:t>untuk</w:t>
            </w:r>
            <w:proofErr w:type="spellEnd"/>
            <w:r w:rsidRPr="00833024">
              <w:t xml:space="preserve"> </w:t>
            </w:r>
            <w:proofErr w:type="spellStart"/>
            <w:r w:rsidRPr="00833024">
              <w:t>menangani</w:t>
            </w:r>
            <w:proofErr w:type="spellEnd"/>
            <w:r w:rsidRPr="00833024">
              <w:t xml:space="preserve"> </w:t>
            </w:r>
            <w:proofErr w:type="spellStart"/>
            <w:r w:rsidRPr="00833024">
              <w:t>klik</w:t>
            </w:r>
            <w:proofErr w:type="spellEnd"/>
            <w:r w:rsidRPr="00833024">
              <w:t xml:space="preserve"> pada </w:t>
            </w:r>
            <w:proofErr w:type="spellStart"/>
            <w:r w:rsidRPr="00833024">
              <w:t>semua</w:t>
            </w:r>
            <w:proofErr w:type="spellEnd"/>
            <w:r w:rsidRPr="00833024">
              <w:t xml:space="preserve"> </w:t>
            </w:r>
            <w:proofErr w:type="spellStart"/>
            <w:r w:rsidRPr="00833024">
              <w:t>tombol</w:t>
            </w:r>
            <w:proofErr w:type="spellEnd"/>
            <w:r w:rsidRPr="00833024">
              <w:t xml:space="preserve"> di </w:t>
            </w:r>
            <w:proofErr w:type="spellStart"/>
            <w:r w:rsidRPr="00833024">
              <w:t>dalamnya</w:t>
            </w:r>
            <w:proofErr w:type="spellEnd"/>
            <w:r w:rsidRPr="00833024">
              <w:t xml:space="preserve">, </w:t>
            </w:r>
            <w:proofErr w:type="spellStart"/>
            <w:r w:rsidRPr="00833024">
              <w:t>termasuk</w:t>
            </w:r>
            <w:proofErr w:type="spellEnd"/>
            <w:r w:rsidRPr="00833024">
              <w:t xml:space="preserve"> </w:t>
            </w:r>
            <w:proofErr w:type="spellStart"/>
            <w:r w:rsidRPr="00833024">
              <w:t>tombol</w:t>
            </w:r>
            <w:proofErr w:type="spellEnd"/>
            <w:r w:rsidRPr="00833024">
              <w:t xml:space="preserve"> yang </w:t>
            </w:r>
            <w:proofErr w:type="spellStart"/>
            <w:r w:rsidRPr="00833024">
              <w:t>ditambahkan</w:t>
            </w:r>
            <w:proofErr w:type="spellEnd"/>
            <w:r w:rsidRPr="00833024">
              <w:t xml:space="preserve"> </w:t>
            </w:r>
            <w:proofErr w:type="spellStart"/>
            <w:r w:rsidRPr="00833024">
              <w:t>kemudian</w:t>
            </w:r>
            <w:proofErr w:type="spellEnd"/>
            <w:r w:rsidRPr="00833024">
              <w:t xml:space="preserve">. Hal </w:t>
            </w:r>
            <w:proofErr w:type="spellStart"/>
            <w:r w:rsidRPr="00833024">
              <w:t>ini</w:t>
            </w:r>
            <w:proofErr w:type="spellEnd"/>
            <w:r w:rsidRPr="00833024">
              <w:t xml:space="preserve"> </w:t>
            </w:r>
            <w:proofErr w:type="spellStart"/>
            <w:r w:rsidRPr="00833024">
              <w:t>dibuktikan</w:t>
            </w:r>
            <w:proofErr w:type="spellEnd"/>
            <w:r w:rsidRPr="00833024">
              <w:t xml:space="preserve"> oleh </w:t>
            </w:r>
            <w:proofErr w:type="spellStart"/>
            <w:r w:rsidRPr="00833024">
              <w:t>kode</w:t>
            </w:r>
            <w:proofErr w:type="spellEnd"/>
            <w:r w:rsidRPr="00833024">
              <w:t xml:space="preserve"> </w:t>
            </w:r>
            <w:proofErr w:type="spellStart"/>
            <w:r w:rsidRPr="00833024">
              <w:t>filterEl.addEventListener</w:t>
            </w:r>
            <w:proofErr w:type="spellEnd"/>
            <w:r w:rsidRPr="00833024">
              <w:t xml:space="preserve">("click", ...) dan </w:t>
            </w:r>
            <w:proofErr w:type="spellStart"/>
            <w:proofErr w:type="gramStart"/>
            <w:r w:rsidRPr="00833024">
              <w:t>event.target</w:t>
            </w:r>
            <w:proofErr w:type="gramEnd"/>
            <w:r w:rsidRPr="00833024">
              <w:t>.closest</w:t>
            </w:r>
            <w:proofErr w:type="spellEnd"/>
            <w:r w:rsidRPr="00833024">
              <w:t>("button").</w:t>
            </w:r>
          </w:p>
        </w:tc>
      </w:tr>
      <w:tr w:rsidR="00AB0343" w14:paraId="45C8823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6EF4F78" w14:textId="77777777" w:rsidR="00AB0343" w:rsidRDefault="00AB0343"/>
        </w:tc>
      </w:tr>
    </w:tbl>
    <w:p w14:paraId="383846BB" w14:textId="77777777" w:rsidR="00AB0343" w:rsidRDefault="00AB0343">
      <w:pPr>
        <w:spacing w:after="60"/>
      </w:pPr>
    </w:p>
    <w:p w14:paraId="61FE4A19" w14:textId="77777777" w:rsidR="00AB0343" w:rsidRDefault="00000000">
      <w:pPr>
        <w:keepNext/>
        <w:spacing w:after="80"/>
      </w:pPr>
      <w:r>
        <w:rPr>
          <w:rFonts w:cs="Carlito"/>
          <w:sz w:val="20"/>
        </w:rPr>
        <w:t>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14:paraId="4F2A86B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36D9CF0" w14:textId="0A1BF7EC" w:rsidR="00AB0343" w:rsidRDefault="00833024" w:rsidP="00833024">
            <w:pPr>
              <w:tabs>
                <w:tab w:val="left" w:pos="7091"/>
              </w:tabs>
            </w:pPr>
            <w:r>
              <w:tab/>
            </w:r>
            <w:r w:rsidRPr="00833024">
              <w:t xml:space="preserve">Jika baris </w:t>
            </w:r>
            <w:proofErr w:type="spellStart"/>
            <w:r w:rsidRPr="00833024">
              <w:t>daftarProyekEl.innerHTML</w:t>
            </w:r>
            <w:proofErr w:type="spellEnd"/>
            <w:r w:rsidRPr="00833024">
              <w:t xml:space="preserve"> = ""; </w:t>
            </w:r>
            <w:proofErr w:type="spellStart"/>
            <w:r w:rsidRPr="00833024">
              <w:t>dihapus</w:t>
            </w:r>
            <w:proofErr w:type="spellEnd"/>
            <w:r w:rsidRPr="00833024">
              <w:t xml:space="preserve"> </w:t>
            </w:r>
            <w:proofErr w:type="spellStart"/>
            <w:r w:rsidRPr="00833024">
              <w:t>dari</w:t>
            </w:r>
            <w:proofErr w:type="spellEnd"/>
            <w:r w:rsidRPr="00833024">
              <w:t xml:space="preserve"> </w:t>
            </w:r>
            <w:proofErr w:type="spellStart"/>
            <w:r w:rsidRPr="00833024">
              <w:t>fungsi</w:t>
            </w:r>
            <w:proofErr w:type="spellEnd"/>
            <w:r w:rsidRPr="00833024">
              <w:t xml:space="preserve"> </w:t>
            </w:r>
            <w:proofErr w:type="spellStart"/>
            <w:proofErr w:type="gramStart"/>
            <w:r w:rsidRPr="00833024">
              <w:t>tampilkanProyek</w:t>
            </w:r>
            <w:proofErr w:type="spellEnd"/>
            <w:r w:rsidRPr="00833024">
              <w:t>(</w:t>
            </w:r>
            <w:proofErr w:type="gramEnd"/>
            <w:r w:rsidRPr="00833024">
              <w:t xml:space="preserve">), </w:t>
            </w:r>
            <w:proofErr w:type="spellStart"/>
            <w:r w:rsidRPr="00833024">
              <w:t>kartu</w:t>
            </w:r>
            <w:proofErr w:type="spellEnd"/>
            <w:r w:rsidRPr="00833024">
              <w:t xml:space="preserve"> </w:t>
            </w:r>
            <w:proofErr w:type="spellStart"/>
            <w:r w:rsidRPr="00833024">
              <w:t>proyek</w:t>
            </w:r>
            <w:proofErr w:type="spellEnd"/>
            <w:r w:rsidRPr="00833024">
              <w:t xml:space="preserve"> yang lama </w:t>
            </w:r>
            <w:proofErr w:type="spellStart"/>
            <w:r w:rsidRPr="00833024">
              <w:t>tidak</w:t>
            </w:r>
            <w:proofErr w:type="spellEnd"/>
            <w:r w:rsidRPr="00833024">
              <w:t xml:space="preserve"> </w:t>
            </w:r>
            <w:proofErr w:type="spellStart"/>
            <w:r w:rsidRPr="00833024">
              <w:t>dihapus</w:t>
            </w:r>
            <w:proofErr w:type="spellEnd"/>
            <w:r w:rsidRPr="00833024">
              <w:t xml:space="preserve"> </w:t>
            </w:r>
            <w:proofErr w:type="spellStart"/>
            <w:r w:rsidRPr="00833024">
              <w:t>ketika</w:t>
            </w:r>
            <w:proofErr w:type="spellEnd"/>
            <w:r w:rsidRPr="00833024">
              <w:t xml:space="preserve"> filter </w:t>
            </w:r>
            <w:proofErr w:type="spellStart"/>
            <w:r w:rsidRPr="00833024">
              <w:t>dipilih</w:t>
            </w:r>
            <w:proofErr w:type="spellEnd"/>
            <w:r w:rsidRPr="00833024">
              <w:t xml:space="preserve">. </w:t>
            </w:r>
            <w:proofErr w:type="spellStart"/>
            <w:r w:rsidRPr="00833024">
              <w:t>Akibatnya</w:t>
            </w:r>
            <w:proofErr w:type="spellEnd"/>
            <w:r w:rsidRPr="00833024">
              <w:t xml:space="preserve">, </w:t>
            </w:r>
            <w:proofErr w:type="spellStart"/>
            <w:r w:rsidRPr="00833024">
              <w:t>kartu</w:t>
            </w:r>
            <w:proofErr w:type="spellEnd"/>
            <w:r w:rsidRPr="00833024">
              <w:t xml:space="preserve"> </w:t>
            </w:r>
            <w:proofErr w:type="spellStart"/>
            <w:r w:rsidRPr="00833024">
              <w:t>baru</w:t>
            </w:r>
            <w:proofErr w:type="spellEnd"/>
            <w:r w:rsidRPr="00833024">
              <w:t xml:space="preserve"> </w:t>
            </w:r>
            <w:proofErr w:type="spellStart"/>
            <w:r w:rsidRPr="00833024">
              <w:t>akan</w:t>
            </w:r>
            <w:proofErr w:type="spellEnd"/>
            <w:r w:rsidRPr="00833024">
              <w:t xml:space="preserve"> </w:t>
            </w:r>
            <w:proofErr w:type="spellStart"/>
            <w:r w:rsidRPr="00833024">
              <w:t>ditambahkan</w:t>
            </w:r>
            <w:proofErr w:type="spellEnd"/>
            <w:r w:rsidRPr="00833024">
              <w:t xml:space="preserve"> di </w:t>
            </w:r>
            <w:proofErr w:type="spellStart"/>
            <w:r w:rsidRPr="00833024">
              <w:t>bawah</w:t>
            </w:r>
            <w:proofErr w:type="spellEnd"/>
            <w:r w:rsidRPr="00833024">
              <w:t xml:space="preserve"> </w:t>
            </w:r>
            <w:proofErr w:type="spellStart"/>
            <w:r w:rsidRPr="00833024">
              <w:t>kartu</w:t>
            </w:r>
            <w:proofErr w:type="spellEnd"/>
            <w:r w:rsidRPr="00833024">
              <w:t xml:space="preserve"> lama </w:t>
            </w:r>
            <w:proofErr w:type="spellStart"/>
            <w:r w:rsidRPr="00833024">
              <w:t>sehingga</w:t>
            </w:r>
            <w:proofErr w:type="spellEnd"/>
            <w:r w:rsidRPr="00833024">
              <w:t xml:space="preserve"> </w:t>
            </w:r>
            <w:proofErr w:type="spellStart"/>
            <w:r w:rsidRPr="00833024">
              <w:t>jumlah</w:t>
            </w:r>
            <w:proofErr w:type="spellEnd"/>
            <w:r w:rsidRPr="00833024">
              <w:t xml:space="preserve"> </w:t>
            </w:r>
            <w:proofErr w:type="spellStart"/>
            <w:r w:rsidRPr="00833024">
              <w:t>kartu</w:t>
            </w:r>
            <w:proofErr w:type="spellEnd"/>
            <w:r w:rsidRPr="00833024">
              <w:t xml:space="preserve"> </w:t>
            </w:r>
            <w:proofErr w:type="spellStart"/>
            <w:r w:rsidRPr="00833024">
              <w:t>bisa</w:t>
            </w:r>
            <w:proofErr w:type="spellEnd"/>
            <w:r w:rsidRPr="00833024">
              <w:t xml:space="preserve"> </w:t>
            </w:r>
            <w:proofErr w:type="spellStart"/>
            <w:r w:rsidRPr="00833024">
              <w:t>berlipat</w:t>
            </w:r>
            <w:proofErr w:type="spellEnd"/>
            <w:r w:rsidRPr="00833024">
              <w:t xml:space="preserve"> </w:t>
            </w:r>
            <w:proofErr w:type="spellStart"/>
            <w:r w:rsidRPr="00833024">
              <w:t>saat</w:t>
            </w:r>
            <w:proofErr w:type="spellEnd"/>
            <w:r w:rsidRPr="00833024">
              <w:t xml:space="preserve"> filter </w:t>
            </w:r>
            <w:proofErr w:type="spellStart"/>
            <w:r w:rsidRPr="00833024">
              <w:t>diklik</w:t>
            </w:r>
            <w:proofErr w:type="spellEnd"/>
            <w:r w:rsidRPr="00833024">
              <w:t xml:space="preserve"> </w:t>
            </w:r>
            <w:proofErr w:type="spellStart"/>
            <w:r w:rsidRPr="00833024">
              <w:t>berulang</w:t>
            </w:r>
            <w:proofErr w:type="spellEnd"/>
            <w:r w:rsidRPr="00833024">
              <w:t xml:space="preserve"> kali. </w:t>
            </w:r>
            <w:proofErr w:type="spellStart"/>
            <w:r w:rsidRPr="00833024">
              <w:t>Setelah</w:t>
            </w:r>
            <w:proofErr w:type="spellEnd"/>
            <w:r w:rsidRPr="00833024">
              <w:t xml:space="preserve"> baris </w:t>
            </w:r>
            <w:proofErr w:type="spellStart"/>
            <w:r w:rsidRPr="00833024">
              <w:t>pengosongan</w:t>
            </w:r>
            <w:proofErr w:type="spellEnd"/>
            <w:r w:rsidRPr="00833024">
              <w:t xml:space="preserve"> </w:t>
            </w:r>
            <w:proofErr w:type="spellStart"/>
            <w:r w:rsidRPr="00833024">
              <w:t>dikembalikan</w:t>
            </w:r>
            <w:proofErr w:type="spellEnd"/>
            <w:r w:rsidRPr="00833024">
              <w:t xml:space="preserve">, </w:t>
            </w:r>
            <w:proofErr w:type="spellStart"/>
            <w:r w:rsidRPr="00833024">
              <w:t>hanya</w:t>
            </w:r>
            <w:proofErr w:type="spellEnd"/>
            <w:r w:rsidRPr="00833024">
              <w:t xml:space="preserve"> </w:t>
            </w:r>
            <w:proofErr w:type="spellStart"/>
            <w:r w:rsidRPr="00833024">
              <w:t>hasil</w:t>
            </w:r>
            <w:proofErr w:type="spellEnd"/>
            <w:r w:rsidRPr="00833024">
              <w:t xml:space="preserve"> filter </w:t>
            </w:r>
            <w:proofErr w:type="spellStart"/>
            <w:r w:rsidRPr="00833024">
              <w:t>terbaru</w:t>
            </w:r>
            <w:proofErr w:type="spellEnd"/>
            <w:r w:rsidRPr="00833024">
              <w:t xml:space="preserve"> yang </w:t>
            </w:r>
            <w:proofErr w:type="spellStart"/>
            <w:r w:rsidRPr="00833024">
              <w:t>ditampilkan</w:t>
            </w:r>
            <w:proofErr w:type="spellEnd"/>
            <w:r w:rsidRPr="00833024">
              <w:t>.</w:t>
            </w:r>
          </w:p>
        </w:tc>
      </w:tr>
      <w:tr w:rsidR="00AB0343" w14:paraId="59333E4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7E1689" w14:textId="77777777" w:rsidR="00AB0343" w:rsidRDefault="00AB0343"/>
        </w:tc>
      </w:tr>
    </w:tbl>
    <w:p w14:paraId="1DE88EE5" w14:textId="77777777" w:rsidR="00AB0343" w:rsidRDefault="00AB0343">
      <w:pPr>
        <w:spacing w:after="60"/>
      </w:pPr>
    </w:p>
    <w:p w14:paraId="7DBEB902" w14:textId="77777777" w:rsidR="00AB0343" w:rsidRDefault="00000000">
      <w:pPr>
        <w:keepNext/>
        <w:spacing w:after="80"/>
      </w:pPr>
      <w:r>
        <w:rPr>
          <w:rFonts w:cs="Carlito"/>
          <w:sz w:val="20"/>
        </w:rPr>
        <w:t>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14:paraId="7AA6C1E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8CC8F6B" w14:textId="198C2417" w:rsidR="00AB0343" w:rsidRDefault="00833024">
            <w:r w:rsidRPr="00833024">
              <w:t xml:space="preserve">Isi </w:t>
            </w:r>
            <w:proofErr w:type="spellStart"/>
            <w:r w:rsidRPr="00833024">
              <w:t>dari</w:t>
            </w:r>
            <w:proofErr w:type="spellEnd"/>
            <w:r w:rsidRPr="00833024">
              <w:t xml:space="preserve"> </w:t>
            </w:r>
            <w:proofErr w:type="spellStart"/>
            <w:r w:rsidRPr="00833024">
              <w:t>pengguna</w:t>
            </w:r>
            <w:proofErr w:type="spellEnd"/>
            <w:r w:rsidRPr="00833024">
              <w:t xml:space="preserve"> </w:t>
            </w:r>
            <w:proofErr w:type="spellStart"/>
            <w:r w:rsidRPr="00833024">
              <w:t>tidak</w:t>
            </w:r>
            <w:proofErr w:type="spellEnd"/>
            <w:r w:rsidRPr="00833024">
              <w:t xml:space="preserve"> </w:t>
            </w:r>
            <w:proofErr w:type="spellStart"/>
            <w:r w:rsidRPr="00833024">
              <w:t>boleh</w:t>
            </w:r>
            <w:proofErr w:type="spellEnd"/>
            <w:r w:rsidRPr="00833024">
              <w:t xml:space="preserve"> </w:t>
            </w:r>
            <w:proofErr w:type="spellStart"/>
            <w:r w:rsidRPr="00833024">
              <w:t>langsung</w:t>
            </w:r>
            <w:proofErr w:type="spellEnd"/>
            <w:r w:rsidRPr="00833024">
              <w:t xml:space="preserve"> </w:t>
            </w:r>
            <w:proofErr w:type="spellStart"/>
            <w:r w:rsidRPr="00833024">
              <w:t>dimasukkan</w:t>
            </w:r>
            <w:proofErr w:type="spellEnd"/>
            <w:r w:rsidRPr="00833024">
              <w:t xml:space="preserve"> </w:t>
            </w:r>
            <w:proofErr w:type="spellStart"/>
            <w:r w:rsidRPr="00833024">
              <w:t>menggunakan</w:t>
            </w:r>
            <w:proofErr w:type="spellEnd"/>
            <w:r w:rsidRPr="00833024">
              <w:t xml:space="preserve"> </w:t>
            </w:r>
            <w:proofErr w:type="spellStart"/>
            <w:r w:rsidRPr="00833024">
              <w:t>innerHTML</w:t>
            </w:r>
            <w:proofErr w:type="spellEnd"/>
            <w:r w:rsidRPr="00833024">
              <w:t xml:space="preserve"> </w:t>
            </w:r>
            <w:proofErr w:type="spellStart"/>
            <w:r w:rsidRPr="00833024">
              <w:t>karena</w:t>
            </w:r>
            <w:proofErr w:type="spellEnd"/>
            <w:r w:rsidRPr="00833024">
              <w:t xml:space="preserve"> </w:t>
            </w:r>
            <w:proofErr w:type="spellStart"/>
            <w:r w:rsidRPr="00833024">
              <w:t>dapat</w:t>
            </w:r>
            <w:proofErr w:type="spellEnd"/>
            <w:r w:rsidRPr="00833024">
              <w:t xml:space="preserve"> </w:t>
            </w:r>
            <w:proofErr w:type="spellStart"/>
            <w:r w:rsidRPr="00833024">
              <w:t>diperlakukan</w:t>
            </w:r>
            <w:proofErr w:type="spellEnd"/>
            <w:r w:rsidRPr="00833024">
              <w:t xml:space="preserve"> </w:t>
            </w:r>
            <w:proofErr w:type="spellStart"/>
            <w:r w:rsidRPr="00833024">
              <w:t>sebagai</w:t>
            </w:r>
            <w:proofErr w:type="spellEnd"/>
            <w:r w:rsidRPr="00833024">
              <w:t xml:space="preserve"> </w:t>
            </w:r>
            <w:proofErr w:type="spellStart"/>
            <w:r w:rsidRPr="00833024">
              <w:t>kode</w:t>
            </w:r>
            <w:proofErr w:type="spellEnd"/>
            <w:r w:rsidRPr="00833024">
              <w:t xml:space="preserve"> HTML dan </w:t>
            </w:r>
            <w:proofErr w:type="spellStart"/>
            <w:r w:rsidRPr="00833024">
              <w:t>berisiko</w:t>
            </w:r>
            <w:proofErr w:type="spellEnd"/>
            <w:r w:rsidRPr="00833024">
              <w:t xml:space="preserve"> </w:t>
            </w:r>
            <w:proofErr w:type="spellStart"/>
            <w:r w:rsidRPr="00833024">
              <w:t>menyebabkan</w:t>
            </w:r>
            <w:proofErr w:type="spellEnd"/>
            <w:r w:rsidRPr="00833024">
              <w:t xml:space="preserve"> </w:t>
            </w:r>
            <w:proofErr w:type="spellStart"/>
            <w:r w:rsidRPr="00833024">
              <w:t>serangan</w:t>
            </w:r>
            <w:proofErr w:type="spellEnd"/>
            <w:r w:rsidRPr="00833024">
              <w:t xml:space="preserve"> XSS. Saya </w:t>
            </w:r>
            <w:proofErr w:type="spellStart"/>
            <w:r w:rsidRPr="00833024">
              <w:t>menggunakan</w:t>
            </w:r>
            <w:proofErr w:type="spellEnd"/>
            <w:r w:rsidRPr="00833024">
              <w:t xml:space="preserve"> </w:t>
            </w:r>
            <w:proofErr w:type="spellStart"/>
            <w:r w:rsidRPr="00833024">
              <w:t>textContent</w:t>
            </w:r>
            <w:proofErr w:type="spellEnd"/>
            <w:r w:rsidRPr="00833024">
              <w:t xml:space="preserve"> </w:t>
            </w:r>
            <w:proofErr w:type="spellStart"/>
            <w:r w:rsidRPr="00833024">
              <w:t>untuk</w:t>
            </w:r>
            <w:proofErr w:type="spellEnd"/>
            <w:r w:rsidRPr="00833024">
              <w:t xml:space="preserve"> </w:t>
            </w:r>
            <w:proofErr w:type="spellStart"/>
            <w:r w:rsidRPr="00833024">
              <w:t>menampilkan</w:t>
            </w:r>
            <w:proofErr w:type="spellEnd"/>
            <w:r w:rsidRPr="00833024">
              <w:t xml:space="preserve"> </w:t>
            </w:r>
            <w:proofErr w:type="spellStart"/>
            <w:r w:rsidRPr="00833024">
              <w:t>teks</w:t>
            </w:r>
            <w:proofErr w:type="spellEnd"/>
            <w:r w:rsidRPr="00833024">
              <w:t xml:space="preserve"> dan </w:t>
            </w:r>
            <w:proofErr w:type="spellStart"/>
            <w:proofErr w:type="gramStart"/>
            <w:r w:rsidRPr="00833024">
              <w:t>document.createElement</w:t>
            </w:r>
            <w:proofErr w:type="spellEnd"/>
            <w:proofErr w:type="gramEnd"/>
            <w:r w:rsidRPr="00833024">
              <w:t xml:space="preserve">() </w:t>
            </w:r>
            <w:proofErr w:type="spellStart"/>
            <w:r w:rsidRPr="00833024">
              <w:t>untuk</w:t>
            </w:r>
            <w:proofErr w:type="spellEnd"/>
            <w:r w:rsidRPr="00833024">
              <w:t xml:space="preserve"> </w:t>
            </w:r>
            <w:proofErr w:type="spellStart"/>
            <w:r w:rsidRPr="00833024">
              <w:t>membuat</w:t>
            </w:r>
            <w:proofErr w:type="spellEnd"/>
            <w:r w:rsidRPr="00833024">
              <w:t xml:space="preserve"> </w:t>
            </w:r>
            <w:proofErr w:type="spellStart"/>
            <w:r w:rsidRPr="00833024">
              <w:t>elemen</w:t>
            </w:r>
            <w:proofErr w:type="spellEnd"/>
            <w:r w:rsidRPr="00833024">
              <w:t xml:space="preserve"> HTML </w:t>
            </w:r>
            <w:proofErr w:type="spellStart"/>
            <w:r w:rsidRPr="00833024">
              <w:t>dengan</w:t>
            </w:r>
            <w:proofErr w:type="spellEnd"/>
            <w:r w:rsidRPr="00833024">
              <w:t xml:space="preserve"> </w:t>
            </w:r>
            <w:proofErr w:type="spellStart"/>
            <w:r w:rsidRPr="00833024">
              <w:t>aman</w:t>
            </w:r>
            <w:proofErr w:type="spellEnd"/>
            <w:r w:rsidRPr="00833024">
              <w:t xml:space="preserve">, </w:t>
            </w:r>
            <w:proofErr w:type="spellStart"/>
            <w:r w:rsidRPr="00833024">
              <w:t>seperti</w:t>
            </w:r>
            <w:proofErr w:type="spellEnd"/>
            <w:r w:rsidRPr="00833024">
              <w:t xml:space="preserve"> pada </w:t>
            </w:r>
            <w:proofErr w:type="spellStart"/>
            <w:r w:rsidRPr="00833024">
              <w:t>fungsi</w:t>
            </w:r>
            <w:proofErr w:type="spellEnd"/>
            <w:r w:rsidRPr="00833024">
              <w:t xml:space="preserve"> </w:t>
            </w:r>
            <w:proofErr w:type="spellStart"/>
            <w:proofErr w:type="gramStart"/>
            <w:r w:rsidRPr="00833024">
              <w:t>tampilkanRiwayat</w:t>
            </w:r>
            <w:proofErr w:type="spellEnd"/>
            <w:r w:rsidRPr="00833024">
              <w:t>(</w:t>
            </w:r>
            <w:proofErr w:type="gramEnd"/>
            <w:r w:rsidRPr="00833024">
              <w:t xml:space="preserve">) dan </w:t>
            </w:r>
            <w:proofErr w:type="spellStart"/>
            <w:proofErr w:type="gramStart"/>
            <w:r w:rsidRPr="00833024">
              <w:t>tampilkanProyek</w:t>
            </w:r>
            <w:proofErr w:type="spellEnd"/>
            <w:r w:rsidRPr="00833024">
              <w:t>(</w:t>
            </w:r>
            <w:proofErr w:type="gramEnd"/>
            <w:r w:rsidRPr="00833024">
              <w:t>).</w:t>
            </w:r>
          </w:p>
        </w:tc>
      </w:tr>
      <w:tr w:rsidR="00AB0343" w14:paraId="16C683C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6A9AEE" w14:textId="77777777" w:rsidR="00AB0343" w:rsidRDefault="00AB0343"/>
        </w:tc>
      </w:tr>
    </w:tbl>
    <w:p w14:paraId="58BAA25D" w14:textId="77777777" w:rsidR="00AB0343" w:rsidRDefault="00AB0343">
      <w:pPr>
        <w:spacing w:after="60"/>
      </w:pPr>
    </w:p>
    <w:p w14:paraId="0AF3BCA7" w14:textId="77777777" w:rsidR="00AB0343" w:rsidRDefault="00000000">
      <w:pPr>
        <w:keepNext/>
        <w:spacing w:before="160" w:after="60"/>
      </w:pPr>
      <w:r>
        <w:rPr>
          <w:rFonts w:cs="Carlito"/>
          <w:b/>
          <w:color w:val="003796"/>
        </w:rPr>
        <w:lastRenderedPageBreak/>
        <w:t>F.1  Periksa satu per satu</w:t>
      </w:r>
    </w:p>
    <w:p w14:paraId="4399179A"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05616B53" w:rsidR="00AB0343" w:rsidRDefault="00833024">
            <w:pPr>
              <w:spacing w:after="0"/>
            </w:pPr>
            <w:proofErr w:type="gramStart"/>
            <w:r>
              <w:rPr>
                <w:rFonts w:ascii="Segoe UI Symbol" w:hAnsi="Segoe UI Symbol" w:cs="Segoe UI Symbol"/>
                <w:color w:val="003796"/>
                <w:sz w:val="22"/>
              </w:rPr>
              <w:t>✓</w:t>
            </w:r>
            <w:r w:rsidR="00000000">
              <w:rPr>
                <w:rFonts w:cs="Carlito"/>
                <w:color w:val="003796"/>
                <w:sz w:val="22"/>
              </w:rPr>
              <w:t xml:space="preserve">  Berkas</w:t>
            </w:r>
            <w:proofErr w:type="gramEnd"/>
            <w:r w:rsidR="00000000">
              <w:rPr>
                <w:rFonts w:cs="Carlito"/>
                <w:color w:val="003796"/>
                <w:sz w:val="22"/>
              </w:rPr>
              <w:t xml:space="preserve">  profil.html, seluruh CSS, js/app.js, dan js/dom.js ada di repositori dan terbuka tanpa galat di Console</w:t>
            </w:r>
          </w:p>
        </w:tc>
      </w:tr>
      <w:tr w:rsidR="00AB0343" w14:paraId="0F351174" w14:textId="77777777">
        <w:tc>
          <w:tcPr>
            <w:tcW w:w="9751" w:type="dxa"/>
            <w:tcBorders>
              <w:top w:val="single" w:sz="8" w:space="0" w:color="B9C6E2"/>
              <w:left w:val="single" w:sz="8" w:space="0" w:color="B9C6E2"/>
              <w:bottom w:val="single" w:sz="8" w:space="0" w:color="B9C6E2"/>
              <w:right w:val="single" w:sz="8" w:space="0" w:color="B9C6E2"/>
            </w:tcBorders>
          </w:tcPr>
          <w:p w14:paraId="632B4CFA" w14:textId="7A509E99" w:rsidR="00AB0343" w:rsidRDefault="00833024">
            <w:pPr>
              <w:spacing w:after="0"/>
            </w:pPr>
            <w:proofErr w:type="gramStart"/>
            <w:r>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Pemilih</w:t>
            </w:r>
            <w:proofErr w:type="spellEnd"/>
            <w:proofErr w:type="gramEnd"/>
            <w:r w:rsidR="00000000">
              <w:rPr>
                <w:rFonts w:cs="Carlito"/>
                <w:color w:val="003796"/>
                <w:sz w:val="22"/>
              </w:rPr>
              <w:t xml:space="preserve">  </w:t>
            </w:r>
            <w:proofErr w:type="spellStart"/>
            <w:r w:rsidR="00000000">
              <w:rPr>
                <w:rFonts w:cs="Carlito"/>
                <w:color w:val="003796"/>
                <w:sz w:val="22"/>
              </w:rPr>
              <w:t>setiap</w:t>
            </w:r>
            <w:proofErr w:type="spellEnd"/>
            <w:r w:rsidR="00000000">
              <w:rPr>
                <w:rFonts w:cs="Carlito"/>
                <w:color w:val="003796"/>
                <w:sz w:val="22"/>
              </w:rPr>
              <w:t xml:space="preserve"> </w:t>
            </w:r>
            <w:proofErr w:type="spellStart"/>
            <w:r w:rsidR="00000000">
              <w:rPr>
                <w:rFonts w:cs="Carlito"/>
                <w:color w:val="003796"/>
                <w:sz w:val="22"/>
              </w:rPr>
              <w:t>pemilih</w:t>
            </w:r>
            <w:proofErr w:type="spellEnd"/>
            <w:r w:rsidR="00000000">
              <w:rPr>
                <w:rFonts w:cs="Carlito"/>
                <w:color w:val="003796"/>
                <w:sz w:val="22"/>
              </w:rPr>
              <w:t xml:space="preserve"> menghasilkan elemen; tidak ada satu pun yang bernilai null</w:t>
            </w:r>
          </w:p>
        </w:tc>
      </w:tr>
      <w:tr w:rsidR="00AB0343" w14:paraId="393F3AE2" w14:textId="77777777">
        <w:tc>
          <w:tcPr>
            <w:tcW w:w="9751" w:type="dxa"/>
            <w:tcBorders>
              <w:top w:val="single" w:sz="8" w:space="0" w:color="B9C6E2"/>
              <w:left w:val="single" w:sz="8" w:space="0" w:color="B9C6E2"/>
              <w:bottom w:val="single" w:sz="8" w:space="0" w:color="B9C6E2"/>
              <w:right w:val="single" w:sz="8" w:space="0" w:color="B9C6E2"/>
            </w:tcBorders>
          </w:tcPr>
          <w:p w14:paraId="01EB4192" w14:textId="40748232" w:rsidR="00AB0343" w:rsidRDefault="00833024">
            <w:pPr>
              <w:spacing w:after="0"/>
            </w:pPr>
            <w:proofErr w:type="gramStart"/>
            <w:r>
              <w:rPr>
                <w:rFonts w:ascii="Segoe UI Symbol" w:hAnsi="Segoe UI Symbol" w:cs="Segoe UI Symbol"/>
                <w:color w:val="003796"/>
                <w:sz w:val="22"/>
              </w:rPr>
              <w:t>✓</w:t>
            </w:r>
            <w:r w:rsidR="00000000">
              <w:rPr>
                <w:rFonts w:cs="Carlito"/>
                <w:color w:val="003796"/>
                <w:sz w:val="22"/>
              </w:rPr>
              <w:t xml:space="preserve">  Render</w:t>
            </w:r>
            <w:proofErr w:type="gramEnd"/>
            <w:r w:rsidR="00000000">
              <w:rPr>
                <w:rFonts w:cs="Carlito"/>
                <w:color w:val="003796"/>
                <w:sz w:val="22"/>
              </w:rPr>
              <w:t xml:space="preserve"> dari </w:t>
            </w:r>
            <w:proofErr w:type="gramStart"/>
            <w:r w:rsidR="00000000">
              <w:rPr>
                <w:rFonts w:cs="Carlito"/>
                <w:color w:val="003796"/>
                <w:sz w:val="22"/>
              </w:rPr>
              <w:t>data  daftar</w:t>
            </w:r>
            <w:proofErr w:type="gramEnd"/>
            <w:r w:rsidR="00000000">
              <w:rPr>
                <w:rFonts w:cs="Carlito"/>
                <w:color w:val="003796"/>
                <w:sz w:val="22"/>
              </w:rPr>
              <w:t xml:space="preserve"> proyek terbentuk dari array dengan createElement dan textContent, bukan dari HTML yang ditulis tangan</w:t>
            </w:r>
          </w:p>
        </w:tc>
      </w:tr>
      <w:tr w:rsidR="00AB0343" w14:paraId="4DDEACDA" w14:textId="77777777">
        <w:tc>
          <w:tcPr>
            <w:tcW w:w="9751" w:type="dxa"/>
            <w:tcBorders>
              <w:top w:val="single" w:sz="8" w:space="0" w:color="B9C6E2"/>
              <w:left w:val="single" w:sz="8" w:space="0" w:color="B9C6E2"/>
              <w:bottom w:val="single" w:sz="8" w:space="0" w:color="B9C6E2"/>
              <w:right w:val="single" w:sz="8" w:space="0" w:color="B9C6E2"/>
            </w:tcBorders>
          </w:tcPr>
          <w:p w14:paraId="49C2B676" w14:textId="044E3454" w:rsidR="00AB0343" w:rsidRDefault="00833024">
            <w:pPr>
              <w:spacing w:after="0"/>
            </w:pPr>
            <w:proofErr w:type="gramStart"/>
            <w:r>
              <w:rPr>
                <w:rFonts w:ascii="Segoe UI Symbol" w:hAnsi="Segoe UI Symbol" w:cs="Segoe UI Symbol"/>
                <w:color w:val="003796"/>
                <w:sz w:val="22"/>
              </w:rPr>
              <w:t>✓</w:t>
            </w:r>
            <w:r w:rsidR="00000000">
              <w:rPr>
                <w:rFonts w:cs="Carlito"/>
                <w:color w:val="003796"/>
                <w:sz w:val="22"/>
              </w:rPr>
              <w:t xml:space="preserve">  Wadah</w:t>
            </w:r>
            <w:proofErr w:type="gramEnd"/>
            <w:r w:rsidR="00000000">
              <w:rPr>
                <w:rFonts w:cs="Carlito"/>
                <w:color w:val="003796"/>
                <w:sz w:val="22"/>
              </w:rPr>
              <w:t xml:space="preserve">  </w:t>
            </w:r>
            <w:proofErr w:type="spellStart"/>
            <w:r w:rsidR="00000000">
              <w:rPr>
                <w:rFonts w:cs="Carlito"/>
                <w:color w:val="003796"/>
                <w:sz w:val="22"/>
              </w:rPr>
              <w:t>dikosongkan</w:t>
            </w:r>
            <w:proofErr w:type="spellEnd"/>
            <w:r w:rsidR="00000000">
              <w:rPr>
                <w:rFonts w:cs="Carlito"/>
                <w:color w:val="003796"/>
                <w:sz w:val="22"/>
              </w:rPr>
              <w:t xml:space="preserve"> di baris pertama fungsi render, sehingga kartu tidak pernah berlipat</w:t>
            </w:r>
          </w:p>
        </w:tc>
      </w:tr>
      <w:tr w:rsidR="00AB0343" w14:paraId="1751FD06" w14:textId="77777777">
        <w:tc>
          <w:tcPr>
            <w:tcW w:w="9751" w:type="dxa"/>
            <w:tcBorders>
              <w:top w:val="single" w:sz="8" w:space="0" w:color="B9C6E2"/>
              <w:left w:val="single" w:sz="8" w:space="0" w:color="B9C6E2"/>
              <w:bottom w:val="single" w:sz="8" w:space="0" w:color="B9C6E2"/>
              <w:right w:val="single" w:sz="8" w:space="0" w:color="B9C6E2"/>
            </w:tcBorders>
          </w:tcPr>
          <w:p w14:paraId="7299F4D1" w14:textId="6D00C411" w:rsidR="00AB0343" w:rsidRDefault="00833024">
            <w:pPr>
              <w:spacing w:after="0"/>
            </w:pPr>
            <w:proofErr w:type="gramStart"/>
            <w:r>
              <w:rPr>
                <w:rFonts w:ascii="Segoe UI Symbol" w:hAnsi="Segoe UI Symbol" w:cs="Segoe UI Symbol"/>
                <w:color w:val="003796"/>
                <w:sz w:val="22"/>
              </w:rPr>
              <w:t>✓</w:t>
            </w:r>
            <w:r w:rsidR="00000000">
              <w:rPr>
                <w:rFonts w:cs="Carlito"/>
                <w:color w:val="003796"/>
                <w:sz w:val="22"/>
              </w:rPr>
              <w:t xml:space="preserve">  Event</w:t>
            </w:r>
            <w:proofErr w:type="gramEnd"/>
            <w:r w:rsidR="00000000">
              <w:rPr>
                <w:rFonts w:cs="Carlito"/>
                <w:color w:val="003796"/>
                <w:sz w:val="22"/>
              </w:rPr>
              <w:t xml:space="preserve"> </w:t>
            </w:r>
            <w:proofErr w:type="gramStart"/>
            <w:r w:rsidR="00000000">
              <w:rPr>
                <w:rFonts w:cs="Carlito"/>
                <w:color w:val="003796"/>
                <w:sz w:val="22"/>
              </w:rPr>
              <w:t xml:space="preserve">delegation  </w:t>
            </w:r>
            <w:proofErr w:type="spellStart"/>
            <w:r w:rsidR="00000000">
              <w:rPr>
                <w:rFonts w:cs="Carlito"/>
                <w:color w:val="003796"/>
                <w:sz w:val="22"/>
              </w:rPr>
              <w:t>satu</w:t>
            </w:r>
            <w:proofErr w:type="spellEnd"/>
            <w:proofErr w:type="gramEnd"/>
            <w:r w:rsidR="00000000">
              <w:rPr>
                <w:rFonts w:cs="Carlito"/>
                <w:color w:val="003796"/>
                <w:sz w:val="22"/>
              </w:rPr>
              <w:t xml:space="preserve"> pendengar di induk melayani semua tombol filter; </w:t>
            </w:r>
            <w:proofErr w:type="gramStart"/>
            <w:r w:rsidR="00000000">
              <w:rPr>
                <w:rFonts w:cs="Carlito"/>
                <w:color w:val="003796"/>
                <w:sz w:val="22"/>
              </w:rPr>
              <w:t>event.target</w:t>
            </w:r>
            <w:proofErr w:type="gramEnd"/>
            <w:r w:rsidR="00000000">
              <w:rPr>
                <w:rFonts w:cs="Carlito"/>
                <w:color w:val="003796"/>
                <w:sz w:val="22"/>
              </w:rPr>
              <w:t xml:space="preserve"> dan closest dipakai benar</w:t>
            </w:r>
          </w:p>
        </w:tc>
      </w:tr>
      <w:tr w:rsidR="00AB0343" w14:paraId="10D51799" w14:textId="77777777">
        <w:tc>
          <w:tcPr>
            <w:tcW w:w="9751" w:type="dxa"/>
            <w:tcBorders>
              <w:top w:val="single" w:sz="8" w:space="0" w:color="B9C6E2"/>
              <w:left w:val="single" w:sz="8" w:space="0" w:color="B9C6E2"/>
              <w:bottom w:val="single" w:sz="8" w:space="0" w:color="B9C6E2"/>
              <w:right w:val="single" w:sz="8" w:space="0" w:color="B9C6E2"/>
            </w:tcBorders>
          </w:tcPr>
          <w:p w14:paraId="3F6495D6" w14:textId="18CED3E6" w:rsidR="00AB0343" w:rsidRDefault="00833024">
            <w:pPr>
              <w:spacing w:after="0"/>
            </w:pPr>
            <w:r>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w:t>
            </w:r>
            <w:proofErr w:type="spellStart"/>
            <w:proofErr w:type="gramStart"/>
            <w:r w:rsidR="00000000">
              <w:rPr>
                <w:rFonts w:cs="Carlito"/>
                <w:color w:val="003796"/>
                <w:sz w:val="22"/>
              </w:rPr>
              <w:t>kosong</w:t>
            </w:r>
            <w:proofErr w:type="spellEnd"/>
            <w:r w:rsidR="00000000">
              <w:rPr>
                <w:rFonts w:cs="Carlito"/>
                <w:color w:val="003796"/>
                <w:sz w:val="22"/>
              </w:rPr>
              <w:t xml:space="preserve">  </w:t>
            </w:r>
            <w:proofErr w:type="spellStart"/>
            <w:r w:rsidR="00000000">
              <w:rPr>
                <w:rFonts w:cs="Carlito"/>
                <w:color w:val="003796"/>
                <w:sz w:val="22"/>
              </w:rPr>
              <w:t>halaman</w:t>
            </w:r>
            <w:proofErr w:type="spellEnd"/>
            <w:proofErr w:type="gramEnd"/>
            <w:r w:rsidR="00000000">
              <w:rPr>
                <w:rFonts w:cs="Carlito"/>
                <w:color w:val="003796"/>
                <w:sz w:val="22"/>
              </w:rPr>
              <w:t xml:space="preserve"> menampilkan pesan ketika penyaringan tidak menghasilkan isi</w:t>
            </w:r>
          </w:p>
        </w:tc>
      </w:tr>
      <w:tr w:rsidR="00AB0343" w14:paraId="75FF3CC9" w14:textId="77777777">
        <w:tc>
          <w:tcPr>
            <w:tcW w:w="9751" w:type="dxa"/>
            <w:tcBorders>
              <w:top w:val="single" w:sz="8" w:space="0" w:color="B9C6E2"/>
              <w:left w:val="single" w:sz="8" w:space="0" w:color="B9C6E2"/>
              <w:bottom w:val="single" w:sz="8" w:space="0" w:color="B9C6E2"/>
              <w:right w:val="single" w:sz="8" w:space="0" w:color="B9C6E2"/>
            </w:tcBorders>
          </w:tcPr>
          <w:p w14:paraId="59F70ECA" w14:textId="341FF741" w:rsidR="00AB0343" w:rsidRDefault="00833024">
            <w:pPr>
              <w:spacing w:after="0"/>
            </w:pPr>
            <w:proofErr w:type="gramStart"/>
            <w:r>
              <w:rPr>
                <w:rFonts w:ascii="Segoe UI Symbol" w:hAnsi="Segoe UI Symbol" w:cs="Segoe UI Symbol"/>
                <w:color w:val="003796"/>
                <w:sz w:val="22"/>
              </w:rPr>
              <w:t>✓</w:t>
            </w:r>
            <w:r w:rsidR="00000000">
              <w:rPr>
                <w:rFonts w:cs="Carlito"/>
                <w:color w:val="003796"/>
                <w:sz w:val="22"/>
              </w:rPr>
              <w:t xml:space="preserve">  Validasi</w:t>
            </w:r>
            <w:proofErr w:type="gramEnd"/>
            <w:r w:rsidR="00000000">
              <w:rPr>
                <w:rFonts w:cs="Carlito"/>
                <w:color w:val="003796"/>
                <w:sz w:val="22"/>
              </w:rPr>
              <w:t xml:space="preserve"> </w:t>
            </w:r>
            <w:proofErr w:type="gramStart"/>
            <w:r w:rsidR="00000000">
              <w:rPr>
                <w:rFonts w:cs="Carlito"/>
                <w:color w:val="003796"/>
                <w:sz w:val="22"/>
              </w:rPr>
              <w:t>form  halaman</w:t>
            </w:r>
            <w:proofErr w:type="gramEnd"/>
            <w:r w:rsidR="00000000">
              <w:rPr>
                <w:rFonts w:cs="Carlito"/>
                <w:color w:val="003796"/>
                <w:sz w:val="22"/>
              </w:rPr>
              <w:t xml:space="preserve"> tidak dimuat ulang, pesan galat muncul per kolom, dan tombol kirim menunggu sampai isinya layak</w:t>
            </w:r>
          </w:p>
        </w:tc>
      </w:tr>
      <w:tr w:rsidR="00AB0343" w14:paraId="39CF32A9" w14:textId="77777777">
        <w:tc>
          <w:tcPr>
            <w:tcW w:w="9751" w:type="dxa"/>
            <w:tcBorders>
              <w:top w:val="single" w:sz="8" w:space="0" w:color="B9C6E2"/>
              <w:left w:val="single" w:sz="8" w:space="0" w:color="B9C6E2"/>
              <w:bottom w:val="single" w:sz="8" w:space="0" w:color="B9C6E2"/>
              <w:right w:val="single" w:sz="8" w:space="0" w:color="B9C6E2"/>
            </w:tcBorders>
          </w:tcPr>
          <w:p w14:paraId="5BCBF051" w14:textId="4023E58A" w:rsidR="00AB0343" w:rsidRDefault="00833024">
            <w:pPr>
              <w:spacing w:after="0"/>
            </w:pPr>
            <w:r>
              <w:rPr>
                <w:rFonts w:ascii="Segoe UI Symbol" w:hAnsi="Segoe UI Symbol" w:cs="Segoe UI Symbol"/>
                <w:color w:val="003796"/>
                <w:sz w:val="22"/>
              </w:rPr>
              <w:t>✓</w:t>
            </w:r>
            <w:r w:rsidR="00000000">
              <w:rPr>
                <w:rFonts w:cs="Carlito"/>
                <w:color w:val="003796"/>
                <w:sz w:val="22"/>
              </w:rPr>
              <w:t xml:space="preserve"> </w:t>
            </w:r>
            <w:proofErr w:type="spellStart"/>
            <w:r w:rsidR="00000000">
              <w:rPr>
                <w:rFonts w:cs="Carlito"/>
                <w:color w:val="003796"/>
                <w:sz w:val="22"/>
              </w:rPr>
              <w:t>Deklarasi</w:t>
            </w:r>
            <w:proofErr w:type="spellEnd"/>
            <w:r w:rsidR="00000000">
              <w:rPr>
                <w:rFonts w:cs="Carlito"/>
                <w:color w:val="003796"/>
                <w:sz w:val="22"/>
              </w:rPr>
              <w:t xml:space="preserve"> </w:t>
            </w:r>
            <w:proofErr w:type="gramStart"/>
            <w:r w:rsidR="00000000">
              <w:rPr>
                <w:rFonts w:cs="Carlito"/>
                <w:color w:val="003796"/>
                <w:sz w:val="22"/>
              </w:rPr>
              <w:t xml:space="preserve">AI  </w:t>
            </w:r>
            <w:proofErr w:type="spellStart"/>
            <w:r w:rsidR="00000000">
              <w:rPr>
                <w:rFonts w:cs="Carlito"/>
                <w:color w:val="003796"/>
                <w:sz w:val="22"/>
              </w:rPr>
              <w:t>bagian</w:t>
            </w:r>
            <w:proofErr w:type="spellEnd"/>
            <w:proofErr w:type="gramEnd"/>
            <w:r w:rsidR="00000000">
              <w:rPr>
                <w:rFonts w:cs="Carlito"/>
                <w:color w:val="003796"/>
                <w:sz w:val="22"/>
              </w:rPr>
              <w:t xml:space="preserve"> README menyebutkan bagian mana yang dibantu AI dan bagian mana yang Anda kerjakan sendiri</w:t>
            </w:r>
          </w:p>
        </w:tc>
      </w:tr>
      <w:tr w:rsidR="00AB0343" w14:paraId="4B741364" w14:textId="77777777">
        <w:tc>
          <w:tcPr>
            <w:tcW w:w="9751" w:type="dxa"/>
            <w:tcBorders>
              <w:top w:val="single" w:sz="8" w:space="0" w:color="B9C6E2"/>
              <w:left w:val="single" w:sz="8" w:space="0" w:color="B9C6E2"/>
              <w:bottom w:val="single" w:sz="8" w:space="0" w:color="B9C6E2"/>
              <w:right w:val="single" w:sz="8" w:space="0" w:color="B9C6E2"/>
            </w:tcBorders>
          </w:tcPr>
          <w:p w14:paraId="5CD75210" w14:textId="62E8C509" w:rsidR="00AB0343" w:rsidRDefault="00833024">
            <w:pPr>
              <w:spacing w:after="0"/>
            </w:pPr>
            <w:proofErr w:type="gramStart"/>
            <w:r>
              <w:rPr>
                <w:rFonts w:ascii="Segoe UI Symbol" w:hAnsi="Segoe UI Symbol" w:cs="Segoe UI Symbol"/>
                <w:color w:val="003796"/>
                <w:sz w:val="22"/>
              </w:rPr>
              <w:t>✓</w:t>
            </w:r>
            <w:r w:rsidR="00000000">
              <w:rPr>
                <w:rFonts w:cs="Carlito"/>
                <w:color w:val="003796"/>
                <w:sz w:val="22"/>
              </w:rPr>
              <w:t xml:space="preserve">  Git</w:t>
            </w:r>
            <w:proofErr w:type="gram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w:t>
            </w:r>
            <w:proofErr w:type="spellStart"/>
            <w:r w:rsidR="00000000">
              <w:rPr>
                <w:rFonts w:cs="Carlito"/>
                <w:color w:val="003796"/>
                <w:sz w:val="22"/>
              </w:rPr>
              <w:t>lebih</w:t>
            </w:r>
            <w:proofErr w:type="spellEnd"/>
            <w:r w:rsidR="00000000">
              <w:rPr>
                <w:rFonts w:cs="Carlito"/>
                <w:color w:val="003796"/>
                <w:sz w:val="22"/>
              </w:rPr>
              <w:t xml:space="preserve"> dari satu commit hari ini, dan pesan commit-nya menjelaskan isinya</w:t>
            </w:r>
          </w:p>
        </w:tc>
      </w:tr>
    </w:tbl>
    <w:p w14:paraId="3F18CC87" w14:textId="77777777" w:rsidR="00AB0343" w:rsidRDefault="00AB0343">
      <w:pPr>
        <w:spacing w:after="60"/>
      </w:pPr>
    </w:p>
    <w:p w14:paraId="356B31C8" w14:textId="77777777" w:rsidR="00AB0343" w:rsidRDefault="00000000">
      <w:pPr>
        <w:keepNext/>
        <w:spacing w:before="160" w:after="60"/>
      </w:pPr>
      <w:r>
        <w:rPr>
          <w:rFonts w:cs="Carlito"/>
          <w:b/>
          <w:color w:val="003796"/>
        </w:rPr>
        <w:t>F.2  Satu baris untuk diingat</w:t>
      </w:r>
    </w:p>
    <w:p w14:paraId="6C619E38"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294F828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FBF01" w14:textId="357414E3" w:rsidR="00AB0343" w:rsidRDefault="00833024">
            <w:r>
              <w:t xml:space="preserve">Saya </w:t>
            </w:r>
            <w:proofErr w:type="spellStart"/>
            <w:r>
              <w:t>memilih</w:t>
            </w:r>
            <w:proofErr w:type="spellEnd"/>
            <w:r>
              <w:t xml:space="preserve"> </w:t>
            </w:r>
            <w:proofErr w:type="spellStart"/>
            <w:r>
              <w:t>untuk</w:t>
            </w:r>
            <w:proofErr w:type="spellEnd"/>
            <w:r>
              <w:t xml:space="preserve"> </w:t>
            </w:r>
            <w:proofErr w:type="spellStart"/>
            <w:r>
              <w:t>terus</w:t>
            </w:r>
            <w:proofErr w:type="spellEnd"/>
            <w:r>
              <w:t xml:space="preserve"> </w:t>
            </w:r>
            <w:proofErr w:type="spellStart"/>
            <w:r>
              <w:t>gagal</w:t>
            </w:r>
            <w:proofErr w:type="spellEnd"/>
            <w:r>
              <w:t xml:space="preserve"> </w:t>
            </w:r>
            <w:proofErr w:type="spellStart"/>
            <w:r>
              <w:t>dari</w:t>
            </w:r>
            <w:proofErr w:type="spellEnd"/>
            <w:r>
              <w:t xml:space="preserve"> pada </w:t>
            </w:r>
            <w:proofErr w:type="spellStart"/>
            <w:r>
              <w:t>berhentii</w:t>
            </w:r>
            <w:proofErr w:type="spellEnd"/>
            <w:r>
              <w:t xml:space="preserve"> </w:t>
            </w:r>
            <w:proofErr w:type="spellStart"/>
            <w:r>
              <w:t>mencoba</w:t>
            </w:r>
            <w:proofErr w:type="spellEnd"/>
            <w:r>
              <w:t xml:space="preserve">, </w:t>
            </w:r>
            <w:proofErr w:type="spellStart"/>
            <w:r>
              <w:t>karena</w:t>
            </w:r>
            <w:proofErr w:type="spellEnd"/>
            <w:r>
              <w:t xml:space="preserve"> </w:t>
            </w:r>
            <w:proofErr w:type="spellStart"/>
            <w:r>
              <w:t>saya</w:t>
            </w:r>
            <w:proofErr w:type="spellEnd"/>
            <w:r>
              <w:t xml:space="preserve"> </w:t>
            </w:r>
            <w:proofErr w:type="spellStart"/>
            <w:r>
              <w:t>sebagai</w:t>
            </w:r>
            <w:proofErr w:type="spellEnd"/>
            <w:r>
              <w:t xml:space="preserve"> </w:t>
            </w:r>
            <w:proofErr w:type="spellStart"/>
            <w:r>
              <w:t>mahasiswa</w:t>
            </w:r>
            <w:proofErr w:type="spellEnd"/>
            <w:r>
              <w:t xml:space="preserve"> </w:t>
            </w:r>
            <w:proofErr w:type="spellStart"/>
            <w:r>
              <w:t>masih</w:t>
            </w:r>
            <w:proofErr w:type="spellEnd"/>
            <w:r>
              <w:t xml:space="preserve"> </w:t>
            </w:r>
            <w:proofErr w:type="spellStart"/>
            <w:r>
              <w:t>membutuhkan</w:t>
            </w:r>
            <w:proofErr w:type="spellEnd"/>
            <w:r>
              <w:t xml:space="preserve"> </w:t>
            </w:r>
            <w:proofErr w:type="spellStart"/>
            <w:r>
              <w:t>banyak</w:t>
            </w:r>
            <w:proofErr w:type="spellEnd"/>
            <w:r>
              <w:t xml:space="preserve"> </w:t>
            </w:r>
            <w:proofErr w:type="spellStart"/>
            <w:r>
              <w:t>ilmu</w:t>
            </w:r>
            <w:proofErr w:type="spellEnd"/>
            <w:r>
              <w:t xml:space="preserve"> yang </w:t>
            </w:r>
            <w:proofErr w:type="spellStart"/>
            <w:r>
              <w:t>bisa</w:t>
            </w:r>
            <w:proofErr w:type="spellEnd"/>
            <w:r>
              <w:t xml:space="preserve"> </w:t>
            </w:r>
            <w:proofErr w:type="spellStart"/>
            <w:r>
              <w:t>mengubah</w:t>
            </w:r>
            <w:proofErr w:type="spellEnd"/>
            <w:r>
              <w:t xml:space="preserve"> </w:t>
            </w:r>
            <w:proofErr w:type="spellStart"/>
            <w:r>
              <w:t>hidup</w:t>
            </w:r>
            <w:proofErr w:type="spellEnd"/>
            <w:r>
              <w:t xml:space="preserve"> </w:t>
            </w:r>
            <w:proofErr w:type="spellStart"/>
            <w:r>
              <w:t>saya</w:t>
            </w:r>
            <w:proofErr w:type="spellEnd"/>
            <w:r>
              <w:t xml:space="preserve"> </w:t>
            </w:r>
            <w:proofErr w:type="spellStart"/>
            <w:r>
              <w:t>kedepannya</w:t>
            </w:r>
            <w:proofErr w:type="spellEnd"/>
            <w:r>
              <w:t>.</w:t>
            </w:r>
          </w:p>
        </w:tc>
      </w:tr>
      <w:tr w:rsidR="00AB0343" w14:paraId="782E9AD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4F1D94" w14:textId="77777777" w:rsidR="00AB0343" w:rsidRDefault="00AB0343"/>
        </w:tc>
      </w:tr>
    </w:tbl>
    <w:p w14:paraId="2EF82A44" w14:textId="77777777" w:rsidR="00AB0343" w:rsidRDefault="00AB0343">
      <w:pPr>
        <w:spacing w:after="60"/>
      </w:pPr>
    </w:p>
    <w:p w14:paraId="017A30AC" w14:textId="77777777" w:rsidR="00AB0343" w:rsidRDefault="00000000">
      <w:pPr>
        <w:keepNext/>
        <w:spacing w:before="160" w:after="60"/>
      </w:pPr>
      <w:r>
        <w:rPr>
          <w:rFonts w:cs="Carlito"/>
          <w:b/>
          <w:color w:val="003796"/>
        </w:rPr>
        <w:t>F.3  Penilaian mandiri</w:t>
      </w:r>
    </w:p>
    <w:p w14:paraId="47A9F247"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3909D25A" w14:textId="77777777">
        <w:tc>
          <w:tcPr>
            <w:tcW w:w="9751" w:type="dxa"/>
            <w:tcBorders>
              <w:top w:val="single" w:sz="8" w:space="0" w:color="B9C6E2"/>
              <w:left w:val="single" w:sz="8" w:space="0" w:color="B9C6E2"/>
              <w:bottom w:val="single" w:sz="8" w:space="0" w:color="B9C6E2"/>
              <w:right w:val="single" w:sz="8" w:space="0" w:color="B9C6E2"/>
            </w:tcBorders>
          </w:tcPr>
          <w:p w14:paraId="5DC065AF"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10C0F5C4" w14:textId="77777777">
        <w:tc>
          <w:tcPr>
            <w:tcW w:w="9751" w:type="dxa"/>
            <w:tcBorders>
              <w:top w:val="single" w:sz="8" w:space="0" w:color="B9C6E2"/>
              <w:left w:val="single" w:sz="8" w:space="0" w:color="B9C6E2"/>
              <w:bottom w:val="single" w:sz="8" w:space="0" w:color="B9C6E2"/>
              <w:right w:val="single" w:sz="8" w:space="0" w:color="B9C6E2"/>
            </w:tcBorders>
          </w:tcPr>
          <w:p w14:paraId="48D79020" w14:textId="77777777" w:rsidR="00AB0343" w:rsidRDefault="00000000">
            <w:pPr>
              <w:spacing w:after="0"/>
            </w:pPr>
            <w:r>
              <w:rPr>
                <w:rFonts w:cs="Carlito"/>
                <w:color w:val="003796"/>
                <w:sz w:val="22"/>
              </w:rPr>
              <w:t>☐  Keaslian  topik dan isi halaman ini milik saya sendiri, tidak menyalin pekerjaan mahasiswa lain</w:t>
            </w:r>
          </w:p>
        </w:tc>
      </w:tr>
    </w:tbl>
    <w:p w14:paraId="55A12762"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5D41B17C"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2270C9DF"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BFD3FBC"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D82F354"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43BDA3CC" w14:textId="77777777" w:rsidR="00AB0343" w:rsidRDefault="00000000">
            <w:pPr>
              <w:spacing w:before="20" w:after="20"/>
            </w:pPr>
            <w:r>
              <w:rPr>
                <w:rFonts w:cs="Carlito"/>
                <w:b/>
                <w:color w:val="FFFFFF"/>
                <w:sz w:val="18"/>
              </w:rPr>
              <w:t>Bukti</w:t>
            </w:r>
          </w:p>
        </w:tc>
      </w:tr>
      <w:tr w:rsidR="00AB0343" w14:paraId="3872F7D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C42BCDC" w14:textId="77777777" w:rsidR="00AB0343" w:rsidRDefault="00000000">
            <w:pPr>
              <w:spacing w:before="20" w:after="20" w:line="252" w:lineRule="auto"/>
            </w:pPr>
            <w:r>
              <w:rPr>
                <w:rFonts w:cs="Carlito"/>
                <w:sz w:val="18"/>
              </w:rPr>
              <w:lastRenderedPageBreak/>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67542374"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21E109AF" w14:textId="47105331" w:rsidR="00AB0343" w:rsidRDefault="00F317FA">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282C23EA" w14:textId="77777777" w:rsidR="00AB0343" w:rsidRDefault="00F317FA">
            <w:pPr>
              <w:spacing w:before="20" w:after="20" w:line="252" w:lineRule="auto"/>
            </w:pPr>
            <w:r w:rsidRPr="00F317FA">
              <w:drawing>
                <wp:inline distT="0" distB="0" distL="0" distR="0" wp14:anchorId="4F774CA5" wp14:editId="2EC43E2B">
                  <wp:extent cx="2673985" cy="2839085"/>
                  <wp:effectExtent l="0" t="0" r="0" b="0"/>
                  <wp:docPr id="45169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90760" name=""/>
                          <pic:cNvPicPr/>
                        </pic:nvPicPr>
                        <pic:blipFill>
                          <a:blip r:embed="rId8"/>
                          <a:stretch>
                            <a:fillRect/>
                          </a:stretch>
                        </pic:blipFill>
                        <pic:spPr>
                          <a:xfrm>
                            <a:off x="0" y="0"/>
                            <a:ext cx="2673985" cy="2839085"/>
                          </a:xfrm>
                          <a:prstGeom prst="rect">
                            <a:avLst/>
                          </a:prstGeom>
                        </pic:spPr>
                      </pic:pic>
                    </a:graphicData>
                  </a:graphic>
                </wp:inline>
              </w:drawing>
            </w:r>
          </w:p>
          <w:p w14:paraId="513D51AB" w14:textId="56ADAE9B" w:rsidR="00F317FA" w:rsidRDefault="00F317FA">
            <w:pPr>
              <w:spacing w:before="20" w:after="20" w:line="252" w:lineRule="auto"/>
            </w:pPr>
            <w:proofErr w:type="spellStart"/>
            <w:r w:rsidRPr="00F317FA">
              <w:t>Menggunakan</w:t>
            </w:r>
            <w:proofErr w:type="spellEnd"/>
            <w:r w:rsidRPr="00F317FA">
              <w:t xml:space="preserve"> </w:t>
            </w:r>
            <w:proofErr w:type="spellStart"/>
            <w:proofErr w:type="gramStart"/>
            <w:r w:rsidRPr="00F317FA">
              <w:t>querySelector</w:t>
            </w:r>
            <w:proofErr w:type="spellEnd"/>
            <w:r w:rsidRPr="00F317FA">
              <w:t>(</w:t>
            </w:r>
            <w:proofErr w:type="gramEnd"/>
            <w:r w:rsidRPr="00F317FA">
              <w:t xml:space="preserve">) </w:t>
            </w:r>
            <w:proofErr w:type="spellStart"/>
            <w:r w:rsidRPr="00F317FA">
              <w:t>untuk</w:t>
            </w:r>
            <w:proofErr w:type="spellEnd"/>
            <w:r w:rsidRPr="00F317FA">
              <w:t xml:space="preserve"> </w:t>
            </w:r>
            <w:proofErr w:type="spellStart"/>
            <w:r w:rsidRPr="00F317FA">
              <w:t>mengambil</w:t>
            </w:r>
            <w:proofErr w:type="spellEnd"/>
            <w:r w:rsidRPr="00F317FA">
              <w:t xml:space="preserve"> </w:t>
            </w:r>
            <w:proofErr w:type="spellStart"/>
            <w:r w:rsidRPr="00F317FA">
              <w:t>elemen</w:t>
            </w:r>
            <w:proofErr w:type="spellEnd"/>
            <w:r w:rsidRPr="00F317FA">
              <w:t xml:space="preserve"> dan </w:t>
            </w:r>
            <w:proofErr w:type="spellStart"/>
            <w:r w:rsidRPr="00F317FA">
              <w:t>textContent</w:t>
            </w:r>
            <w:proofErr w:type="spellEnd"/>
            <w:r w:rsidRPr="00F317FA">
              <w:t xml:space="preserve"> </w:t>
            </w:r>
            <w:proofErr w:type="spellStart"/>
            <w:r w:rsidRPr="00F317FA">
              <w:t>untuk</w:t>
            </w:r>
            <w:proofErr w:type="spellEnd"/>
            <w:r w:rsidRPr="00F317FA">
              <w:t xml:space="preserve"> </w:t>
            </w:r>
            <w:proofErr w:type="spellStart"/>
            <w:r w:rsidRPr="00F317FA">
              <w:t>mengisi</w:t>
            </w:r>
            <w:proofErr w:type="spellEnd"/>
            <w:r w:rsidRPr="00F317FA">
              <w:t xml:space="preserve"> </w:t>
            </w:r>
            <w:proofErr w:type="spellStart"/>
            <w:r w:rsidRPr="00F317FA">
              <w:t>teks</w:t>
            </w:r>
            <w:proofErr w:type="spellEnd"/>
            <w:r w:rsidRPr="00F317FA">
              <w:t>.</w:t>
            </w:r>
          </w:p>
        </w:tc>
      </w:tr>
      <w:tr w:rsidR="00AB0343" w14:paraId="146D3CB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D99FFF1"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07FC936D"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7FB06C06" w14:textId="5141BB55" w:rsidR="00AB0343" w:rsidRDefault="00F317FA">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49B688FB" w14:textId="77777777" w:rsidR="00AB0343" w:rsidRDefault="00F317FA">
            <w:pPr>
              <w:spacing w:before="20" w:after="20" w:line="252" w:lineRule="auto"/>
            </w:pPr>
            <w:r w:rsidRPr="00F317FA">
              <w:drawing>
                <wp:inline distT="0" distB="0" distL="0" distR="0" wp14:anchorId="5BA2E3AE" wp14:editId="13057284">
                  <wp:extent cx="2673985" cy="2853055"/>
                  <wp:effectExtent l="0" t="0" r="0" b="4445"/>
                  <wp:docPr id="205528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86366" name=""/>
                          <pic:cNvPicPr/>
                        </pic:nvPicPr>
                        <pic:blipFill>
                          <a:blip r:embed="rId9"/>
                          <a:stretch>
                            <a:fillRect/>
                          </a:stretch>
                        </pic:blipFill>
                        <pic:spPr>
                          <a:xfrm>
                            <a:off x="0" y="0"/>
                            <a:ext cx="2673985" cy="2853055"/>
                          </a:xfrm>
                          <a:prstGeom prst="rect">
                            <a:avLst/>
                          </a:prstGeom>
                        </pic:spPr>
                      </pic:pic>
                    </a:graphicData>
                  </a:graphic>
                </wp:inline>
              </w:drawing>
            </w:r>
          </w:p>
          <w:p w14:paraId="2E2D218F" w14:textId="3363BA19" w:rsidR="00F317FA" w:rsidRDefault="00F317FA">
            <w:pPr>
              <w:spacing w:before="20" w:after="20" w:line="252" w:lineRule="auto"/>
            </w:pPr>
            <w:proofErr w:type="spellStart"/>
            <w:r w:rsidRPr="00F317FA">
              <w:t>Menggunakan</w:t>
            </w:r>
            <w:proofErr w:type="spellEnd"/>
            <w:r w:rsidRPr="00F317FA">
              <w:t xml:space="preserve"> </w:t>
            </w:r>
            <w:proofErr w:type="spellStart"/>
            <w:proofErr w:type="gramStart"/>
            <w:r w:rsidRPr="00F317FA">
              <w:t>createElement</w:t>
            </w:r>
            <w:proofErr w:type="spellEnd"/>
            <w:r w:rsidRPr="00F317FA">
              <w:t>(</w:t>
            </w:r>
            <w:proofErr w:type="gramEnd"/>
            <w:r w:rsidRPr="00F317FA">
              <w:t xml:space="preserve">), </w:t>
            </w:r>
            <w:proofErr w:type="spellStart"/>
            <w:r w:rsidRPr="00F317FA">
              <w:t>textContent</w:t>
            </w:r>
            <w:proofErr w:type="spellEnd"/>
            <w:r w:rsidRPr="00F317FA">
              <w:t xml:space="preserve">, dan </w:t>
            </w:r>
            <w:proofErr w:type="spellStart"/>
            <w:r w:rsidRPr="00F317FA">
              <w:t>fungsi</w:t>
            </w:r>
            <w:proofErr w:type="spellEnd"/>
            <w:r w:rsidRPr="00F317FA">
              <w:t xml:space="preserve"> render </w:t>
            </w:r>
            <w:proofErr w:type="spellStart"/>
            <w:r w:rsidRPr="00F317FA">
              <w:t>untuk</w:t>
            </w:r>
            <w:proofErr w:type="spellEnd"/>
            <w:r w:rsidRPr="00F317FA">
              <w:t xml:space="preserve"> </w:t>
            </w:r>
            <w:proofErr w:type="spellStart"/>
            <w:r w:rsidRPr="00F317FA">
              <w:t>menampilkan</w:t>
            </w:r>
            <w:proofErr w:type="spellEnd"/>
            <w:r w:rsidRPr="00F317FA">
              <w:t xml:space="preserve"> data </w:t>
            </w:r>
            <w:proofErr w:type="spellStart"/>
            <w:r w:rsidRPr="00F317FA">
              <w:t>proyek</w:t>
            </w:r>
            <w:proofErr w:type="spellEnd"/>
            <w:r w:rsidRPr="00F317FA">
              <w:t>.</w:t>
            </w:r>
          </w:p>
        </w:tc>
      </w:tr>
      <w:tr w:rsidR="00AB0343" w14:paraId="0530C21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DBE5906" w14:textId="77777777" w:rsidR="00AB0343" w:rsidRDefault="00000000">
            <w:pPr>
              <w:spacing w:before="20" w:after="20" w:line="252" w:lineRule="auto"/>
            </w:pPr>
            <w:r>
              <w:rPr>
                <w:rFonts w:cs="Carlito"/>
                <w:sz w:val="18"/>
              </w:rPr>
              <w:lastRenderedPageBreak/>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4A6A0549"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60598DA5" w14:textId="654E4A8B" w:rsidR="00AB0343" w:rsidRDefault="00F317FA">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680690F2" w14:textId="77777777" w:rsidR="00AB0343" w:rsidRDefault="00F317FA">
            <w:pPr>
              <w:spacing w:before="20" w:after="20" w:line="252" w:lineRule="auto"/>
            </w:pPr>
            <w:r w:rsidRPr="00F317FA">
              <w:drawing>
                <wp:inline distT="0" distB="0" distL="0" distR="0" wp14:anchorId="5690AF7D" wp14:editId="07A93CEF">
                  <wp:extent cx="2673985" cy="2834005"/>
                  <wp:effectExtent l="0" t="0" r="0" b="4445"/>
                  <wp:docPr id="44850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05530" name=""/>
                          <pic:cNvPicPr/>
                        </pic:nvPicPr>
                        <pic:blipFill>
                          <a:blip r:embed="rId10"/>
                          <a:stretch>
                            <a:fillRect/>
                          </a:stretch>
                        </pic:blipFill>
                        <pic:spPr>
                          <a:xfrm>
                            <a:off x="0" y="0"/>
                            <a:ext cx="2673985" cy="2834005"/>
                          </a:xfrm>
                          <a:prstGeom prst="rect">
                            <a:avLst/>
                          </a:prstGeom>
                        </pic:spPr>
                      </pic:pic>
                    </a:graphicData>
                  </a:graphic>
                </wp:inline>
              </w:drawing>
            </w:r>
          </w:p>
          <w:p w14:paraId="669BE1C2" w14:textId="380882EC" w:rsidR="00F317FA" w:rsidRDefault="00F317FA">
            <w:pPr>
              <w:spacing w:before="20" w:after="20" w:line="252" w:lineRule="auto"/>
            </w:pPr>
            <w:proofErr w:type="spellStart"/>
            <w:r w:rsidRPr="00F317FA">
              <w:t>Menggunakan</w:t>
            </w:r>
            <w:proofErr w:type="spellEnd"/>
            <w:r w:rsidRPr="00F317FA">
              <w:t xml:space="preserve"> </w:t>
            </w:r>
            <w:proofErr w:type="spellStart"/>
            <w:proofErr w:type="gramStart"/>
            <w:r w:rsidRPr="00F317FA">
              <w:t>event.target</w:t>
            </w:r>
            <w:proofErr w:type="spellEnd"/>
            <w:proofErr w:type="gramEnd"/>
            <w:r w:rsidRPr="00F317FA">
              <w:t xml:space="preserve">, </w:t>
            </w:r>
            <w:proofErr w:type="gramStart"/>
            <w:r w:rsidRPr="00F317FA">
              <w:t>closest(</w:t>
            </w:r>
            <w:proofErr w:type="gramEnd"/>
            <w:r w:rsidRPr="00F317FA">
              <w:t xml:space="preserve">), dan filter </w:t>
            </w:r>
            <w:proofErr w:type="spellStart"/>
            <w:r w:rsidRPr="00F317FA">
              <w:t>kategori</w:t>
            </w:r>
            <w:proofErr w:type="spellEnd"/>
            <w:r w:rsidRPr="00F317FA">
              <w:t>.</w:t>
            </w:r>
          </w:p>
        </w:tc>
      </w:tr>
      <w:tr w:rsidR="00AB0343" w14:paraId="2A06B30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A93CF4B"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53843448"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11D6854D" w14:textId="38852DEA" w:rsidR="00AB0343" w:rsidRDefault="00F317FA">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6DC497F6" w14:textId="27A04426" w:rsidR="00AB0343" w:rsidRDefault="00F317FA">
            <w:pPr>
              <w:spacing w:before="20" w:after="20" w:line="252" w:lineRule="auto"/>
            </w:pPr>
            <w:r w:rsidRPr="00F317FA">
              <w:drawing>
                <wp:inline distT="0" distB="0" distL="0" distR="0" wp14:anchorId="4A632C76" wp14:editId="59AD8FB8">
                  <wp:extent cx="2673985" cy="2850515"/>
                  <wp:effectExtent l="0" t="0" r="0" b="6985"/>
                  <wp:docPr id="159953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35234" name=""/>
                          <pic:cNvPicPr/>
                        </pic:nvPicPr>
                        <pic:blipFill>
                          <a:blip r:embed="rId11"/>
                          <a:stretch>
                            <a:fillRect/>
                          </a:stretch>
                        </pic:blipFill>
                        <pic:spPr>
                          <a:xfrm>
                            <a:off x="0" y="0"/>
                            <a:ext cx="2673985" cy="2850515"/>
                          </a:xfrm>
                          <a:prstGeom prst="rect">
                            <a:avLst/>
                          </a:prstGeom>
                        </pic:spPr>
                      </pic:pic>
                    </a:graphicData>
                  </a:graphic>
                </wp:inline>
              </w:drawing>
            </w:r>
          </w:p>
        </w:tc>
      </w:tr>
      <w:tr w:rsidR="00AB0343" w14:paraId="53706C5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E0ED45B"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79F58577"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5B0E2156" w14:textId="5EDE24B5" w:rsidR="00AB0343" w:rsidRDefault="00F317FA">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4821CADD" w14:textId="3CEED655" w:rsidR="00AB0343" w:rsidRDefault="00F317FA">
            <w:pPr>
              <w:spacing w:before="20" w:after="20" w:line="252" w:lineRule="auto"/>
            </w:pPr>
            <w:r w:rsidRPr="00F317FA">
              <w:drawing>
                <wp:inline distT="0" distB="0" distL="0" distR="0" wp14:anchorId="31A13F5D" wp14:editId="1208AD60">
                  <wp:extent cx="2673985" cy="2850515"/>
                  <wp:effectExtent l="0" t="0" r="0" b="6985"/>
                  <wp:docPr id="127072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21160" name=""/>
                          <pic:cNvPicPr/>
                        </pic:nvPicPr>
                        <pic:blipFill>
                          <a:blip r:embed="rId12"/>
                          <a:stretch>
                            <a:fillRect/>
                          </a:stretch>
                        </pic:blipFill>
                        <pic:spPr>
                          <a:xfrm>
                            <a:off x="0" y="0"/>
                            <a:ext cx="2673985" cy="2850515"/>
                          </a:xfrm>
                          <a:prstGeom prst="rect">
                            <a:avLst/>
                          </a:prstGeom>
                        </pic:spPr>
                      </pic:pic>
                    </a:graphicData>
                  </a:graphic>
                </wp:inline>
              </w:drawing>
            </w:r>
          </w:p>
        </w:tc>
      </w:tr>
      <w:tr w:rsidR="00AB0343" w14:paraId="396066E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AF8CFE0"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564B736E"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27981F80" w14:textId="448B64A0" w:rsidR="00AB0343" w:rsidRDefault="00F317FA">
            <w:pPr>
              <w:spacing w:before="20" w:after="20" w:line="252" w:lineRule="auto"/>
            </w:pPr>
            <w:r>
              <w:t>95</w:t>
            </w:r>
          </w:p>
        </w:tc>
        <w:tc>
          <w:tcPr>
            <w:tcW w:w="4427" w:type="dxa"/>
            <w:tcBorders>
              <w:top w:val="single" w:sz="6" w:space="0" w:color="D8DEE9"/>
              <w:left w:val="single" w:sz="6" w:space="0" w:color="D8DEE9"/>
              <w:bottom w:val="single" w:sz="6" w:space="0" w:color="D8DEE9"/>
              <w:right w:val="single" w:sz="6" w:space="0" w:color="D8DEE9"/>
            </w:tcBorders>
          </w:tcPr>
          <w:p w14:paraId="11FD317E" w14:textId="77777777" w:rsidR="00AB0343" w:rsidRDefault="00AB0343">
            <w:pPr>
              <w:spacing w:before="20" w:after="20" w:line="252" w:lineRule="auto"/>
            </w:pPr>
          </w:p>
        </w:tc>
      </w:tr>
    </w:tbl>
    <w:p w14:paraId="42583AE7" w14:textId="77777777" w:rsidR="00AB0343" w:rsidRDefault="00AB0343">
      <w:pPr>
        <w:spacing w:after="60"/>
      </w:pPr>
    </w:p>
    <w:p w14:paraId="4DD89658" w14:textId="77777777" w:rsidR="00AB0343" w:rsidRDefault="00000000">
      <w:pPr>
        <w:keepNext/>
        <w:spacing w:before="160" w:after="60"/>
      </w:pPr>
      <w:r>
        <w:rPr>
          <w:rFonts w:cs="Carlito"/>
          <w:b/>
          <w:color w:val="003796"/>
        </w:rPr>
        <w:t>F.4  Catatan untuk pengampu</w:t>
      </w:r>
    </w:p>
    <w:p w14:paraId="090C936D"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54021E7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2806DD3" w14:textId="77777777" w:rsidR="00AB0343" w:rsidRDefault="00AB0343"/>
        </w:tc>
      </w:tr>
      <w:tr w:rsidR="00AB0343" w14:paraId="5AF5DDE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0572A12" w14:textId="77777777" w:rsidR="00AB0343" w:rsidRDefault="00AB0343"/>
        </w:tc>
      </w:tr>
    </w:tbl>
    <w:p w14:paraId="254E364B" w14:textId="77777777" w:rsidR="00AB0343" w:rsidRDefault="00AB0343">
      <w:pPr>
        <w:spacing w:after="60"/>
      </w:pPr>
    </w:p>
    <w:p w14:paraId="44859325"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405198A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6AB93F" w14:textId="77777777" w:rsidR="00AB0343" w:rsidRDefault="00AB0343"/>
        </w:tc>
      </w:tr>
      <w:tr w:rsidR="00AB0343" w14:paraId="607BE58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5B092E" w14:textId="77777777" w:rsidR="00AB0343" w:rsidRDefault="00AB0343"/>
        </w:tc>
      </w:tr>
    </w:tbl>
    <w:p w14:paraId="0C205DC2"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50B9916D" w14:textId="77777777" w:rsidR="00AB0343" w:rsidRDefault="00AB0343">
      <w:pPr>
        <w:spacing w:after="60"/>
      </w:pPr>
    </w:p>
    <w:p w14:paraId="7A0CD40B" w14:textId="77777777" w:rsidR="00AB0343" w:rsidRDefault="00AB0343">
      <w:pPr>
        <w:spacing w:after="60"/>
      </w:pPr>
    </w:p>
    <w:p w14:paraId="592F94D8" w14:textId="77777777" w:rsidR="00AB0343" w:rsidRDefault="00AB0343">
      <w:pPr>
        <w:spacing w:after="60"/>
      </w:pPr>
    </w:p>
    <w:tbl>
      <w:tblPr>
        <w:tblW w:w="0" w:type="auto"/>
        <w:tblLook w:val="04A0" w:firstRow="1" w:lastRow="0" w:firstColumn="1" w:lastColumn="0" w:noHBand="0" w:noVBand="1"/>
      </w:tblPr>
      <w:tblGrid>
        <w:gridCol w:w="9752"/>
      </w:tblGrid>
      <w:tr w:rsidR="006A70FE" w14:paraId="4397B2D2" w14:textId="77777777">
        <w:tc>
          <w:tcPr>
            <w:tcW w:w="9752" w:type="dxa"/>
            <w:shd w:val="clear" w:color="auto" w:fill="003796"/>
          </w:tcPr>
          <w:p w14:paraId="116DFD36" w14:textId="77777777" w:rsidR="006A70FE" w:rsidRDefault="00000000">
            <w:pPr>
              <w:spacing w:before="40" w:after="40"/>
            </w:pPr>
            <w:r>
              <w:rPr>
                <w:rFonts w:cs="Carlito"/>
                <w:b/>
                <w:color w:val="FFFFFF"/>
              </w:rPr>
              <w:t>▌  SIMPAN KE GIT — SETELAH LEMBAR F</w:t>
            </w:r>
          </w:p>
        </w:tc>
      </w:tr>
    </w:tbl>
    <w:p w14:paraId="2DB3F09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48D2CA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B21A39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36F5B118" w14:textId="77777777" w:rsidR="00AB0343" w:rsidRDefault="00AB0343">
      <w:pPr>
        <w:spacing w:after="60"/>
      </w:pPr>
    </w:p>
    <w:p w14:paraId="0A97BDB0"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7A54C5DA"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21372FE3" w14:textId="77777777" w:rsidR="00AB0343" w:rsidRDefault="00000000">
      <w:r>
        <w:rPr>
          <w:rFonts w:cs="Carlito"/>
          <w:sz w:val="20"/>
        </w:rPr>
        <w:t>Cara memastikan: buka README di repositori Anda. Bagian Pertemuan 9 sudah memuat deklarasi AI, dan commit terakhir adalah commit terbaru.</w:t>
      </w:r>
    </w:p>
    <w:p w14:paraId="5D34DC53" w14:textId="77777777" w:rsidR="00AB0343" w:rsidRDefault="00AB0343">
      <w:pPr>
        <w:spacing w:after="60"/>
      </w:pPr>
    </w:p>
    <w:p w14:paraId="4FF53338" w14:textId="77777777" w:rsidR="00AB0343" w:rsidRDefault="00AB0343">
      <w:pPr>
        <w:spacing w:after="60"/>
      </w:pPr>
    </w:p>
    <w:p w14:paraId="0CBAC7B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0E4AD7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8D295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678220F"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9BF747D" w14:textId="77777777" w:rsidR="00AB0343" w:rsidRDefault="00000000">
            <w:pPr>
              <w:spacing w:before="20" w:after="20"/>
            </w:pPr>
            <w:r>
              <w:rPr>
                <w:rFonts w:cs="Carlito"/>
                <w:b/>
                <w:color w:val="003796"/>
                <w:sz w:val="18"/>
              </w:rPr>
              <w:t>Pertemuan 9  ·  DOM, Event, dan Interaktivitas</w:t>
            </w:r>
          </w:p>
        </w:tc>
      </w:tr>
    </w:tbl>
    <w:p w14:paraId="4FE0523A" w14:textId="77777777" w:rsidR="00AB0343" w:rsidRDefault="00000000">
      <w:pPr>
        <w:spacing w:after="160"/>
        <w:jc w:val="center"/>
      </w:pPr>
      <w:r>
        <w:rPr>
          <w:rFonts w:cs="Carlito"/>
          <w:i/>
          <w:color w:val="5A6080"/>
          <w:sz w:val="17"/>
        </w:rPr>
        <w:t>Lampiran A — Rubrik penilaian</w:t>
      </w:r>
    </w:p>
    <w:p w14:paraId="6BBF4F4A" w14:textId="77777777" w:rsidR="00AB0343" w:rsidRDefault="00AB0343">
      <w:pPr>
        <w:spacing w:after="60"/>
      </w:pPr>
    </w:p>
    <w:tbl>
      <w:tblPr>
        <w:tblW w:w="0" w:type="auto"/>
        <w:tblLook w:val="04A0" w:firstRow="1" w:lastRow="0" w:firstColumn="1" w:lastColumn="0" w:noHBand="0" w:noVBand="1"/>
      </w:tblPr>
      <w:tblGrid>
        <w:gridCol w:w="9752"/>
      </w:tblGrid>
      <w:tr w:rsidR="00AB0343" w14:paraId="48F43717" w14:textId="77777777">
        <w:tc>
          <w:tcPr>
            <w:tcW w:w="9752" w:type="dxa"/>
            <w:shd w:val="clear" w:color="auto" w:fill="003796"/>
          </w:tcPr>
          <w:p w14:paraId="2551AA05" w14:textId="77777777" w:rsidR="00AB0343" w:rsidRDefault="00000000">
            <w:pPr>
              <w:spacing w:before="40" w:after="40"/>
            </w:pPr>
            <w:r>
              <w:rPr>
                <w:rFonts w:cs="Carlito"/>
                <w:b/>
                <w:color w:val="FFFFFF"/>
              </w:rPr>
              <w:t>▌  RUBRIK PENILAIAN        total 100</w:t>
            </w:r>
          </w:p>
        </w:tc>
      </w:tr>
    </w:tbl>
    <w:p w14:paraId="5BF24CD0"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Elemen belum terpilih dengan benar, atau halaman tidak berubah sama sekali</w:t>
            </w:r>
          </w:p>
        </w:tc>
      </w:tr>
      <w:tr w:rsidR="00AB0343" w14:paraId="6462E7B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979B122" w14:textId="77777777" w:rsidR="00AB0343" w:rsidRDefault="00000000">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4C8D62EE"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67192EC8" w14:textId="77777777" w:rsidR="00AB0343" w:rsidRDefault="00000000">
            <w:pPr>
              <w:spacing w:before="20" w:after="20" w:line="252" w:lineRule="auto"/>
            </w:pPr>
            <w:r>
              <w:rPr>
                <w:rFonts w:cs="Carlito"/>
                <w:sz w:val="17"/>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4C24A531" w14:textId="77777777" w:rsidR="00AB0343" w:rsidRDefault="00000000">
            <w:pPr>
              <w:spacing w:before="20" w:after="20" w:line="252" w:lineRule="auto"/>
            </w:pPr>
            <w:r>
              <w:rPr>
                <w:rFonts w:cs="Carlito"/>
                <w:sz w:val="17"/>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34E23047" w14:textId="77777777" w:rsidR="00AB0343" w:rsidRDefault="00000000">
            <w:pPr>
              <w:spacing w:before="20" w:after="20" w:line="252" w:lineRule="auto"/>
            </w:pPr>
            <w:r>
              <w:rPr>
                <w:rFonts w:cs="Carlito"/>
                <w:sz w:val="17"/>
              </w:rPr>
              <w:t>Daftar masih ditulis tangan di HTML, atau render menghasilkan undefined</w:t>
            </w:r>
          </w:p>
        </w:tc>
      </w:tr>
      <w:tr w:rsidR="00AB0343" w14:paraId="6C5290D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1601BBE"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1F150DB6"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5BBAFC0"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0C5207CF"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4202465F" w14:textId="77777777" w:rsidR="00AB0343" w:rsidRDefault="00000000">
            <w:pPr>
              <w:spacing w:before="20" w:after="20" w:line="252" w:lineRule="auto"/>
            </w:pPr>
            <w:r>
              <w:rPr>
                <w:rFonts w:cs="Carlito"/>
                <w:sz w:val="17"/>
              </w:rPr>
              <w:t>Klik tidak menghasilkan perubahan, atau satu klik menjalankan beberapa tindakan</w:t>
            </w:r>
          </w:p>
        </w:tc>
      </w:tr>
      <w:tr w:rsidR="00AB0343" w14:paraId="1757463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68C4CC5"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3F69FD5B"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60295317"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2C657AB0"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4C2089E7" w14:textId="77777777" w:rsidR="00AB0343" w:rsidRDefault="00000000">
            <w:pPr>
              <w:spacing w:before="20" w:after="20" w:line="252" w:lineRule="auto"/>
            </w:pPr>
            <w:r>
              <w:rPr>
                <w:rFonts w:cs="Carlito"/>
                <w:sz w:val="17"/>
              </w:rPr>
              <w:t>Form masih memuat ulang halaman, atau validasi belum ada</w:t>
            </w:r>
          </w:p>
        </w:tc>
      </w:tr>
      <w:tr w:rsidR="00AB0343" w14:paraId="6E42FE6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A2CDFDB"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7694996A"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3DCE74F0"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3468F7BA"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39F45A8F" w14:textId="77777777" w:rsidR="00AB0343" w:rsidRDefault="00000000">
            <w:pPr>
              <w:spacing w:before="20" w:after="20" w:line="252" w:lineRule="auto"/>
            </w:pPr>
            <w:r>
              <w:rPr>
                <w:rFonts w:cs="Carlito"/>
                <w:sz w:val="17"/>
              </w:rPr>
              <w:t>Deklarasi AI kosong, atau pekerjaan tidak tersimpan di repositori</w:t>
            </w:r>
          </w:p>
        </w:tc>
      </w:tr>
    </w:tbl>
    <w:p w14:paraId="1B27C40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69B591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F9873B2"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40B6AB7D" w14:textId="77777777" w:rsidR="00AB0343" w:rsidRDefault="00AB0343">
      <w:pPr>
        <w:spacing w:after="60"/>
      </w:pPr>
    </w:p>
    <w:p w14:paraId="3ADDC14A" w14:textId="77777777" w:rsidR="00AB0343" w:rsidRDefault="00000000">
      <w:pPr>
        <w:spacing w:after="160"/>
        <w:jc w:val="center"/>
      </w:pPr>
      <w:r>
        <w:rPr>
          <w:rFonts w:cs="Carlito"/>
          <w:i/>
          <w:color w:val="5A6080"/>
          <w:sz w:val="17"/>
        </w:rPr>
        <w:t>Lampiran B — Rujukan cepat dan kalau macet</w:t>
      </w:r>
    </w:p>
    <w:p w14:paraId="684CF66B" w14:textId="77777777" w:rsidR="00AB0343" w:rsidRDefault="00AB0343">
      <w:pPr>
        <w:spacing w:after="60"/>
      </w:pPr>
    </w:p>
    <w:tbl>
      <w:tblPr>
        <w:tblW w:w="0" w:type="auto"/>
        <w:tblLook w:val="04A0" w:firstRow="1" w:lastRow="0" w:firstColumn="1" w:lastColumn="0" w:noHBand="0" w:noVBand="1"/>
      </w:tblPr>
      <w:tblGrid>
        <w:gridCol w:w="9752"/>
      </w:tblGrid>
      <w:tr w:rsidR="00AB0343" w14:paraId="7FF24421" w14:textId="77777777">
        <w:tc>
          <w:tcPr>
            <w:tcW w:w="9752" w:type="dxa"/>
            <w:shd w:val="clear" w:color="auto" w:fill="003796"/>
          </w:tcPr>
          <w:p w14:paraId="6B964C19" w14:textId="77777777" w:rsidR="00AB0343" w:rsidRDefault="00000000">
            <w:pPr>
              <w:spacing w:before="40" w:after="40"/>
            </w:pPr>
            <w:r>
              <w:rPr>
                <w:rFonts w:cs="Carlito"/>
                <w:b/>
                <w:color w:val="FFFFFF"/>
              </w:rPr>
              <w:t>▌  REFERENSI CEPAT DOM        hafalkan yang ini</w:t>
            </w:r>
          </w:p>
        </w:tc>
      </w:tr>
    </w:tbl>
    <w:p w14:paraId="0C2C994E"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791CA9E4" w:rsidR="00AB0343" w:rsidRDefault="005F524B">
            <w:pPr>
              <w:spacing w:before="20" w:after="20" w:line="252" w:lineRule="auto"/>
            </w:pPr>
            <w:r w:rsidRPr="005F524B">
              <w:t xml:space="preserve">Saat </w:t>
            </w:r>
            <w:proofErr w:type="spellStart"/>
            <w:r w:rsidRPr="005F524B">
              <w:t>mengambil</w:t>
            </w:r>
            <w:proofErr w:type="spellEnd"/>
            <w:r w:rsidRPr="005F524B">
              <w:t xml:space="preserve"> </w:t>
            </w:r>
            <w:proofErr w:type="spellStart"/>
            <w:r w:rsidRPr="005F524B">
              <w:t>satu</w:t>
            </w:r>
            <w:proofErr w:type="spellEnd"/>
            <w:r w:rsidRPr="005F524B">
              <w:t xml:space="preserve"> </w:t>
            </w:r>
            <w:proofErr w:type="spellStart"/>
            <w:r w:rsidRPr="005F524B">
              <w:t>elemen</w:t>
            </w:r>
            <w:proofErr w:type="spellEnd"/>
            <w:r w:rsidRPr="005F524B">
              <w:t xml:space="preserve"> HTML </w:t>
            </w:r>
            <w:proofErr w:type="spellStart"/>
            <w:r w:rsidRPr="005F524B">
              <w:t>berdasarkan</w:t>
            </w:r>
            <w:proofErr w:type="spellEnd"/>
            <w:r w:rsidRPr="005F524B">
              <w:t xml:space="preserve"> ID, </w:t>
            </w:r>
            <w:proofErr w:type="spellStart"/>
            <w:r w:rsidRPr="005F524B">
              <w:t>kelas</w:t>
            </w:r>
            <w:proofErr w:type="spellEnd"/>
            <w:r w:rsidRPr="005F524B">
              <w:t xml:space="preserve">, </w:t>
            </w:r>
            <w:proofErr w:type="spellStart"/>
            <w:r w:rsidRPr="005F524B">
              <w:t>atau</w:t>
            </w:r>
            <w:proofErr w:type="spellEnd"/>
            <w:r w:rsidRPr="005F524B">
              <w:t xml:space="preserve"> </w:t>
            </w:r>
            <w:proofErr w:type="spellStart"/>
            <w:r w:rsidRPr="005F524B">
              <w:t>pemilih</w:t>
            </w:r>
            <w:proofErr w:type="spellEnd"/>
            <w:r w:rsidRPr="005F524B">
              <w:t xml:space="preserve"> CSS, </w:t>
            </w:r>
            <w:proofErr w:type="spellStart"/>
            <w:r w:rsidRPr="005F524B">
              <w:t>misalnya</w:t>
            </w:r>
            <w:proofErr w:type="spellEnd"/>
            <w:r w:rsidRPr="005F524B">
              <w:t xml:space="preserve"> </w:t>
            </w:r>
            <w:proofErr w:type="spellStart"/>
            <w:r w:rsidRPr="005F524B">
              <w:t>mengambil</w:t>
            </w:r>
            <w:proofErr w:type="spellEnd"/>
            <w:r w:rsidRPr="005F524B">
              <w:t xml:space="preserve"> </w:t>
            </w:r>
            <w:proofErr w:type="spellStart"/>
            <w:r w:rsidRPr="005F524B">
              <w:t>elemen</w:t>
            </w:r>
            <w:proofErr w:type="spellEnd"/>
            <w:r w:rsidRPr="005F524B">
              <w:t xml:space="preserve"> #filter.</w:t>
            </w:r>
          </w:p>
        </w:tc>
      </w:tr>
      <w:tr w:rsidR="00AB0343" w14:paraId="0D81507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6020DCB" w14:textId="77777777" w:rsidR="00AB0343" w:rsidRDefault="00000000">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37D7F106" w14:textId="77777777" w:rsidR="00AB0343" w:rsidRDefault="00000000">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72464992" w14:textId="14F9C540" w:rsidR="00AB0343" w:rsidRDefault="005F524B">
            <w:pPr>
              <w:spacing w:before="20" w:after="20" w:line="252" w:lineRule="auto"/>
            </w:pPr>
            <w:r w:rsidRPr="005F524B">
              <w:t xml:space="preserve">Saat </w:t>
            </w:r>
            <w:proofErr w:type="spellStart"/>
            <w:r w:rsidRPr="005F524B">
              <w:t>mengambil</w:t>
            </w:r>
            <w:proofErr w:type="spellEnd"/>
            <w:r w:rsidRPr="005F524B">
              <w:t xml:space="preserve"> </w:t>
            </w:r>
            <w:proofErr w:type="spellStart"/>
            <w:r w:rsidRPr="005F524B">
              <w:t>semua</w:t>
            </w:r>
            <w:proofErr w:type="spellEnd"/>
            <w:r w:rsidRPr="005F524B">
              <w:t xml:space="preserve"> </w:t>
            </w:r>
            <w:proofErr w:type="spellStart"/>
            <w:r w:rsidRPr="005F524B">
              <w:t>elemen</w:t>
            </w:r>
            <w:proofErr w:type="spellEnd"/>
            <w:r w:rsidRPr="005F524B">
              <w:t xml:space="preserve"> yang </w:t>
            </w:r>
            <w:proofErr w:type="spellStart"/>
            <w:r w:rsidRPr="005F524B">
              <w:t>cocok</w:t>
            </w:r>
            <w:proofErr w:type="spellEnd"/>
            <w:r w:rsidRPr="005F524B">
              <w:t xml:space="preserve">, </w:t>
            </w:r>
            <w:proofErr w:type="spellStart"/>
            <w:r w:rsidRPr="005F524B">
              <w:t>misalnya</w:t>
            </w:r>
            <w:proofErr w:type="spellEnd"/>
            <w:r w:rsidRPr="005F524B">
              <w:t xml:space="preserve"> </w:t>
            </w:r>
            <w:proofErr w:type="spellStart"/>
            <w:r w:rsidRPr="005F524B">
              <w:t>mengambil</w:t>
            </w:r>
            <w:proofErr w:type="spellEnd"/>
            <w:r w:rsidRPr="005F524B">
              <w:t xml:space="preserve"> </w:t>
            </w:r>
            <w:proofErr w:type="spellStart"/>
            <w:r w:rsidRPr="005F524B">
              <w:t>seluruh</w:t>
            </w:r>
            <w:proofErr w:type="spellEnd"/>
            <w:r w:rsidRPr="005F524B">
              <w:t xml:space="preserve"> </w:t>
            </w:r>
            <w:proofErr w:type="spellStart"/>
            <w:r w:rsidRPr="005F524B">
              <w:t>tombol</w:t>
            </w:r>
            <w:proofErr w:type="spellEnd"/>
            <w:r w:rsidRPr="005F524B">
              <w:t xml:space="preserve"> filter di </w:t>
            </w:r>
            <w:proofErr w:type="spellStart"/>
            <w:r w:rsidRPr="005F524B">
              <w:t>dalam</w:t>
            </w:r>
            <w:proofErr w:type="spellEnd"/>
            <w:r w:rsidRPr="005F524B">
              <w:t xml:space="preserve"> #filter.</w:t>
            </w:r>
          </w:p>
        </w:tc>
      </w:tr>
      <w:tr w:rsidR="00AB0343" w14:paraId="6506E8E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4F7AFD5" w14:textId="77777777" w:rsidR="00AB0343" w:rsidRDefault="00000000">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1D213B5F" w14:textId="77777777" w:rsidR="00AB0343" w:rsidRDefault="00000000">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1EEF7FCF" w14:textId="53717B6D" w:rsidR="00AB0343" w:rsidRDefault="005F524B" w:rsidP="005F524B">
            <w:pPr>
              <w:spacing w:before="20" w:after="20" w:line="252" w:lineRule="auto"/>
            </w:pPr>
            <w:r w:rsidRPr="005F524B">
              <w:t xml:space="preserve">Saat </w:t>
            </w:r>
            <w:proofErr w:type="spellStart"/>
            <w:r w:rsidRPr="005F524B">
              <w:t>ingin</w:t>
            </w:r>
            <w:proofErr w:type="spellEnd"/>
            <w:r w:rsidRPr="005F524B">
              <w:t xml:space="preserve"> </w:t>
            </w:r>
            <w:proofErr w:type="spellStart"/>
            <w:r w:rsidRPr="005F524B">
              <w:t>mengubah</w:t>
            </w:r>
            <w:proofErr w:type="spellEnd"/>
            <w:r w:rsidRPr="005F524B">
              <w:t xml:space="preserve"> </w:t>
            </w:r>
            <w:proofErr w:type="spellStart"/>
            <w:r w:rsidRPr="005F524B">
              <w:t>NodeList</w:t>
            </w:r>
            <w:proofErr w:type="spellEnd"/>
            <w:r w:rsidRPr="005F524B">
              <w:t xml:space="preserve"> </w:t>
            </w:r>
            <w:proofErr w:type="spellStart"/>
            <w:r w:rsidRPr="005F524B">
              <w:t>menjadi</w:t>
            </w:r>
            <w:proofErr w:type="spellEnd"/>
            <w:r w:rsidRPr="005F524B">
              <w:t xml:space="preserve"> array agar </w:t>
            </w:r>
            <w:proofErr w:type="spellStart"/>
            <w:r w:rsidRPr="005F524B">
              <w:t>dapat</w:t>
            </w:r>
            <w:proofErr w:type="spellEnd"/>
            <w:r w:rsidRPr="005F524B">
              <w:t xml:space="preserve"> </w:t>
            </w:r>
            <w:proofErr w:type="spellStart"/>
            <w:r w:rsidRPr="005F524B">
              <w:t>menggunakan</w:t>
            </w:r>
            <w:proofErr w:type="spellEnd"/>
            <w:r w:rsidRPr="005F524B">
              <w:t xml:space="preserve"> </w:t>
            </w:r>
            <w:proofErr w:type="spellStart"/>
            <w:r w:rsidRPr="005F524B">
              <w:t>metode</w:t>
            </w:r>
            <w:proofErr w:type="spellEnd"/>
            <w:r w:rsidRPr="005F524B">
              <w:t xml:space="preserve"> array </w:t>
            </w:r>
            <w:proofErr w:type="spellStart"/>
            <w:r w:rsidRPr="005F524B">
              <w:t>seperti</w:t>
            </w:r>
            <w:proofErr w:type="spellEnd"/>
            <w:r w:rsidRPr="005F524B">
              <w:t xml:space="preserve"> </w:t>
            </w:r>
            <w:proofErr w:type="gramStart"/>
            <w:r w:rsidRPr="005F524B">
              <w:t>map(</w:t>
            </w:r>
            <w:proofErr w:type="gramEnd"/>
            <w:r w:rsidRPr="005F524B">
              <w:t xml:space="preserve">) dan </w:t>
            </w:r>
            <w:proofErr w:type="gramStart"/>
            <w:r w:rsidRPr="005F524B">
              <w:t>filter(</w:t>
            </w:r>
            <w:proofErr w:type="gramEnd"/>
            <w:r w:rsidRPr="005F524B">
              <w:t>).</w:t>
            </w:r>
          </w:p>
        </w:tc>
      </w:tr>
      <w:tr w:rsidR="00AB0343" w14:paraId="76A52A3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52316A1" w14:textId="77777777" w:rsidR="00AB0343" w:rsidRDefault="00000000">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3E27F75B" w14:textId="77777777" w:rsidR="00AB0343" w:rsidRDefault="00000000">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1E4921DF" w14:textId="1A2464FF" w:rsidR="00AB0343" w:rsidRDefault="005F524B">
            <w:pPr>
              <w:spacing w:before="20" w:after="20" w:line="252" w:lineRule="auto"/>
            </w:pPr>
            <w:r w:rsidRPr="005F524B">
              <w:t xml:space="preserve">Saat </w:t>
            </w:r>
            <w:proofErr w:type="spellStart"/>
            <w:r w:rsidRPr="005F524B">
              <w:t>membuat</w:t>
            </w:r>
            <w:proofErr w:type="spellEnd"/>
            <w:r w:rsidRPr="005F524B">
              <w:t xml:space="preserve"> </w:t>
            </w:r>
            <w:proofErr w:type="spellStart"/>
            <w:r w:rsidRPr="005F524B">
              <w:t>elemen</w:t>
            </w:r>
            <w:proofErr w:type="spellEnd"/>
            <w:r w:rsidRPr="005F524B">
              <w:t xml:space="preserve"> HTML </w:t>
            </w:r>
            <w:proofErr w:type="spellStart"/>
            <w:r w:rsidRPr="005F524B">
              <w:t>baru</w:t>
            </w:r>
            <w:proofErr w:type="spellEnd"/>
            <w:r w:rsidRPr="005F524B">
              <w:t xml:space="preserve"> </w:t>
            </w:r>
            <w:proofErr w:type="spellStart"/>
            <w:r w:rsidRPr="005F524B">
              <w:t>melalui</w:t>
            </w:r>
            <w:proofErr w:type="spellEnd"/>
            <w:r w:rsidRPr="005F524B">
              <w:t xml:space="preserve"> JavaScript, </w:t>
            </w:r>
            <w:proofErr w:type="spellStart"/>
            <w:r w:rsidRPr="005F524B">
              <w:t>misalnya</w:t>
            </w:r>
            <w:proofErr w:type="spellEnd"/>
            <w:r w:rsidRPr="005F524B">
              <w:t xml:space="preserve"> </w:t>
            </w:r>
            <w:proofErr w:type="spellStart"/>
            <w:r w:rsidRPr="005F524B">
              <w:t>membuat</w:t>
            </w:r>
            <w:proofErr w:type="spellEnd"/>
            <w:r w:rsidRPr="005F524B">
              <w:t xml:space="preserve"> </w:t>
            </w:r>
            <w:proofErr w:type="spellStart"/>
            <w:r w:rsidRPr="005F524B">
              <w:t>kartu</w:t>
            </w:r>
            <w:proofErr w:type="spellEnd"/>
            <w:r w:rsidRPr="005F524B">
              <w:t xml:space="preserve"> </w:t>
            </w:r>
            <w:proofErr w:type="spellStart"/>
            <w:r w:rsidRPr="005F524B">
              <w:t>proyek</w:t>
            </w:r>
            <w:proofErr w:type="spellEnd"/>
            <w:r w:rsidRPr="005F524B">
              <w:t xml:space="preserve">, baris </w:t>
            </w:r>
            <w:proofErr w:type="spellStart"/>
            <w:r w:rsidRPr="005F524B">
              <w:t>tabel</w:t>
            </w:r>
            <w:proofErr w:type="spellEnd"/>
            <w:r w:rsidRPr="005F524B">
              <w:t xml:space="preserve">, dan </w:t>
            </w:r>
            <w:proofErr w:type="spellStart"/>
            <w:r w:rsidRPr="005F524B">
              <w:t>sel</w:t>
            </w:r>
            <w:proofErr w:type="spellEnd"/>
            <w:r w:rsidRPr="005F524B">
              <w:t xml:space="preserve"> </w:t>
            </w:r>
            <w:proofErr w:type="spellStart"/>
            <w:r w:rsidRPr="005F524B">
              <w:t>tabel</w:t>
            </w:r>
            <w:proofErr w:type="spellEnd"/>
            <w:r w:rsidRPr="005F524B">
              <w:t>.</w:t>
            </w:r>
          </w:p>
        </w:tc>
      </w:tr>
      <w:tr w:rsidR="00AB0343" w14:paraId="595B305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952A29B" w14:textId="77777777" w:rsidR="00AB0343" w:rsidRDefault="00000000">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3234E78E" w14:textId="77777777" w:rsidR="00AB0343" w:rsidRDefault="00000000">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32A404DC" w14:textId="00AD2B97" w:rsidR="00AB0343" w:rsidRDefault="005F524B">
            <w:pPr>
              <w:spacing w:before="20" w:after="20" w:line="252" w:lineRule="auto"/>
            </w:pPr>
            <w:r w:rsidRPr="005F524B">
              <w:t xml:space="preserve">Saat </w:t>
            </w:r>
            <w:proofErr w:type="spellStart"/>
            <w:r w:rsidRPr="005F524B">
              <w:t>mengisi</w:t>
            </w:r>
            <w:proofErr w:type="spellEnd"/>
            <w:r w:rsidRPr="005F524B">
              <w:t xml:space="preserve"> </w:t>
            </w:r>
            <w:proofErr w:type="spellStart"/>
            <w:r w:rsidRPr="005F524B">
              <w:t>atau</w:t>
            </w:r>
            <w:proofErr w:type="spellEnd"/>
            <w:r w:rsidRPr="005F524B">
              <w:t xml:space="preserve"> </w:t>
            </w:r>
            <w:proofErr w:type="spellStart"/>
            <w:r w:rsidRPr="005F524B">
              <w:t>mengubah</w:t>
            </w:r>
            <w:proofErr w:type="spellEnd"/>
            <w:r w:rsidRPr="005F524B">
              <w:t xml:space="preserve"> </w:t>
            </w:r>
            <w:proofErr w:type="spellStart"/>
            <w:r w:rsidRPr="005F524B">
              <w:t>teks</w:t>
            </w:r>
            <w:proofErr w:type="spellEnd"/>
            <w:r w:rsidRPr="005F524B">
              <w:t xml:space="preserve"> </w:t>
            </w:r>
            <w:proofErr w:type="spellStart"/>
            <w:r w:rsidRPr="005F524B">
              <w:t>elemen</w:t>
            </w:r>
            <w:proofErr w:type="spellEnd"/>
            <w:r w:rsidRPr="005F524B">
              <w:t xml:space="preserve"> HTML </w:t>
            </w:r>
            <w:proofErr w:type="spellStart"/>
            <w:r w:rsidRPr="005F524B">
              <w:t>dengan</w:t>
            </w:r>
            <w:proofErr w:type="spellEnd"/>
            <w:r w:rsidRPr="005F524B">
              <w:t xml:space="preserve"> </w:t>
            </w:r>
            <w:proofErr w:type="spellStart"/>
            <w:r w:rsidRPr="005F524B">
              <w:t>aman</w:t>
            </w:r>
            <w:proofErr w:type="spellEnd"/>
            <w:r w:rsidRPr="005F524B">
              <w:t xml:space="preserve">, </w:t>
            </w:r>
            <w:proofErr w:type="spellStart"/>
            <w:r w:rsidRPr="005F524B">
              <w:t>misalnya</w:t>
            </w:r>
            <w:proofErr w:type="spellEnd"/>
            <w:r w:rsidRPr="005F524B">
              <w:t xml:space="preserve"> </w:t>
            </w:r>
            <w:proofErr w:type="spellStart"/>
            <w:r w:rsidRPr="005F524B">
              <w:t>menampilkan</w:t>
            </w:r>
            <w:proofErr w:type="spellEnd"/>
            <w:r w:rsidRPr="005F524B">
              <w:t xml:space="preserve"> </w:t>
            </w:r>
            <w:proofErr w:type="spellStart"/>
            <w:r w:rsidRPr="005F524B">
              <w:t>judul</w:t>
            </w:r>
            <w:proofErr w:type="spellEnd"/>
            <w:r w:rsidRPr="005F524B">
              <w:t xml:space="preserve"> dan nama </w:t>
            </w:r>
            <w:proofErr w:type="spellStart"/>
            <w:r w:rsidRPr="005F524B">
              <w:t>proyek</w:t>
            </w:r>
            <w:proofErr w:type="spellEnd"/>
            <w:r w:rsidRPr="005F524B">
              <w:t>.</w:t>
            </w:r>
          </w:p>
        </w:tc>
      </w:tr>
      <w:tr w:rsidR="00AB0343" w14:paraId="47191C5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A5A0080" w14:textId="77777777" w:rsidR="00AB0343" w:rsidRDefault="00000000">
            <w:pPr>
              <w:spacing w:before="20" w:after="20" w:line="252" w:lineRule="auto"/>
            </w:pPr>
            <w:r>
              <w:rPr>
                <w:rFonts w:cs="Carlito"/>
                <w:sz w:val="19"/>
              </w:rPr>
              <w:lastRenderedPageBreak/>
              <w:t>append</w:t>
            </w:r>
          </w:p>
        </w:tc>
        <w:tc>
          <w:tcPr>
            <w:tcW w:w="3050" w:type="dxa"/>
            <w:tcBorders>
              <w:top w:val="single" w:sz="6" w:space="0" w:color="D8DEE9"/>
              <w:left w:val="single" w:sz="6" w:space="0" w:color="D8DEE9"/>
              <w:bottom w:val="single" w:sz="6" w:space="0" w:color="D8DEE9"/>
              <w:right w:val="single" w:sz="6" w:space="0" w:color="D8DEE9"/>
            </w:tcBorders>
          </w:tcPr>
          <w:p w14:paraId="09D1FD41" w14:textId="77777777" w:rsidR="00AB0343" w:rsidRDefault="00000000">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57ED566B" w14:textId="32D3342F" w:rsidR="00AB0343" w:rsidRDefault="005F524B">
            <w:pPr>
              <w:spacing w:before="20" w:after="20" w:line="252" w:lineRule="auto"/>
            </w:pPr>
            <w:r w:rsidRPr="005F524B">
              <w:t xml:space="preserve">Saat </w:t>
            </w:r>
            <w:proofErr w:type="spellStart"/>
            <w:r w:rsidRPr="005F524B">
              <w:t>menambahkan</w:t>
            </w:r>
            <w:proofErr w:type="spellEnd"/>
            <w:r w:rsidRPr="005F524B">
              <w:t xml:space="preserve"> </w:t>
            </w:r>
            <w:proofErr w:type="spellStart"/>
            <w:r w:rsidRPr="005F524B">
              <w:t>elemen</w:t>
            </w:r>
            <w:proofErr w:type="spellEnd"/>
            <w:r w:rsidRPr="005F524B">
              <w:t xml:space="preserve"> </w:t>
            </w:r>
            <w:proofErr w:type="spellStart"/>
            <w:r w:rsidRPr="005F524B">
              <w:t>baru</w:t>
            </w:r>
            <w:proofErr w:type="spellEnd"/>
            <w:r w:rsidRPr="005F524B">
              <w:t xml:space="preserve"> </w:t>
            </w:r>
            <w:proofErr w:type="spellStart"/>
            <w:r w:rsidRPr="005F524B">
              <w:t>sebagai</w:t>
            </w:r>
            <w:proofErr w:type="spellEnd"/>
            <w:r w:rsidRPr="005F524B">
              <w:t xml:space="preserve"> </w:t>
            </w:r>
            <w:proofErr w:type="spellStart"/>
            <w:r w:rsidRPr="005F524B">
              <w:t>anak</w:t>
            </w:r>
            <w:proofErr w:type="spellEnd"/>
            <w:r w:rsidRPr="005F524B">
              <w:t xml:space="preserve"> </w:t>
            </w:r>
            <w:proofErr w:type="spellStart"/>
            <w:r w:rsidRPr="005F524B">
              <w:t>terakhir</w:t>
            </w:r>
            <w:proofErr w:type="spellEnd"/>
            <w:r w:rsidRPr="005F524B">
              <w:t xml:space="preserve"> </w:t>
            </w:r>
            <w:proofErr w:type="spellStart"/>
            <w:r w:rsidRPr="005F524B">
              <w:t>dari</w:t>
            </w:r>
            <w:proofErr w:type="spellEnd"/>
            <w:r w:rsidRPr="005F524B">
              <w:t xml:space="preserve"> </w:t>
            </w:r>
            <w:proofErr w:type="spellStart"/>
            <w:r w:rsidRPr="005F524B">
              <w:t>elemen</w:t>
            </w:r>
            <w:proofErr w:type="spellEnd"/>
            <w:r w:rsidRPr="005F524B">
              <w:t xml:space="preserve"> </w:t>
            </w:r>
            <w:proofErr w:type="spellStart"/>
            <w:r w:rsidRPr="005F524B">
              <w:t>induk</w:t>
            </w:r>
            <w:proofErr w:type="spellEnd"/>
            <w:r w:rsidRPr="005F524B">
              <w:t xml:space="preserve">, </w:t>
            </w:r>
            <w:proofErr w:type="spellStart"/>
            <w:r w:rsidRPr="005F524B">
              <w:t>misalnya</w:t>
            </w:r>
            <w:proofErr w:type="spellEnd"/>
            <w:r w:rsidRPr="005F524B">
              <w:t xml:space="preserve"> </w:t>
            </w:r>
            <w:proofErr w:type="spellStart"/>
            <w:r w:rsidRPr="005F524B">
              <w:t>memasukkan</w:t>
            </w:r>
            <w:proofErr w:type="spellEnd"/>
            <w:r w:rsidRPr="005F524B">
              <w:t xml:space="preserve"> </w:t>
            </w:r>
            <w:proofErr w:type="spellStart"/>
            <w:r w:rsidRPr="005F524B">
              <w:t>kartu</w:t>
            </w:r>
            <w:proofErr w:type="spellEnd"/>
            <w:r w:rsidRPr="005F524B">
              <w:t xml:space="preserve"> </w:t>
            </w:r>
            <w:proofErr w:type="spellStart"/>
            <w:r w:rsidRPr="005F524B">
              <w:t>proyek</w:t>
            </w:r>
            <w:proofErr w:type="spellEnd"/>
            <w:r w:rsidRPr="005F524B">
              <w:t xml:space="preserve"> </w:t>
            </w:r>
            <w:proofErr w:type="spellStart"/>
            <w:r w:rsidRPr="005F524B">
              <w:t>ke</w:t>
            </w:r>
            <w:proofErr w:type="spellEnd"/>
            <w:r w:rsidRPr="005F524B">
              <w:t xml:space="preserve"> </w:t>
            </w:r>
            <w:proofErr w:type="spellStart"/>
            <w:r w:rsidRPr="005F524B">
              <w:t>dalam</w:t>
            </w:r>
            <w:proofErr w:type="spellEnd"/>
            <w:r w:rsidRPr="005F524B">
              <w:t xml:space="preserve"> daftar.</w:t>
            </w:r>
          </w:p>
        </w:tc>
      </w:tr>
      <w:tr w:rsidR="00AB0343" w14:paraId="495071E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961FF4B" w14:textId="77777777" w:rsidR="00AB0343" w:rsidRDefault="00000000">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2F8B9C1D" w14:textId="77777777" w:rsidR="00AB0343" w:rsidRDefault="00000000">
            <w:pPr>
              <w:spacing w:before="20" w:after="20" w:line="252" w:lineRule="auto"/>
            </w:pPr>
            <w:r>
              <w:rPr>
                <w:rFonts w:cs="Carlito"/>
                <w:sz w:val="19"/>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19F0E366" w14:textId="0E90AC9C" w:rsidR="00AB0343" w:rsidRDefault="005F524B">
            <w:pPr>
              <w:spacing w:before="20" w:after="20" w:line="252" w:lineRule="auto"/>
            </w:pPr>
            <w:r w:rsidRPr="005F524B">
              <w:t xml:space="preserve">Saat </w:t>
            </w:r>
            <w:proofErr w:type="spellStart"/>
            <w:r w:rsidRPr="005F524B">
              <w:t>ingin</w:t>
            </w:r>
            <w:proofErr w:type="spellEnd"/>
            <w:r w:rsidRPr="005F524B">
              <w:t xml:space="preserve"> </w:t>
            </w:r>
            <w:proofErr w:type="spellStart"/>
            <w:r w:rsidRPr="005F524B">
              <w:t>mengosongkan</w:t>
            </w:r>
            <w:proofErr w:type="spellEnd"/>
            <w:r w:rsidRPr="005F524B">
              <w:t xml:space="preserve"> </w:t>
            </w:r>
            <w:proofErr w:type="spellStart"/>
            <w:r w:rsidRPr="005F524B">
              <w:t>elemen</w:t>
            </w:r>
            <w:proofErr w:type="spellEnd"/>
            <w:r w:rsidRPr="005F524B">
              <w:t xml:space="preserve"> </w:t>
            </w:r>
            <w:proofErr w:type="spellStart"/>
            <w:r w:rsidRPr="005F524B">
              <w:t>induk</w:t>
            </w:r>
            <w:proofErr w:type="spellEnd"/>
            <w:r w:rsidRPr="005F524B">
              <w:t xml:space="preserve"> </w:t>
            </w:r>
            <w:proofErr w:type="spellStart"/>
            <w:r w:rsidRPr="005F524B">
              <w:t>atau</w:t>
            </w:r>
            <w:proofErr w:type="spellEnd"/>
            <w:r w:rsidRPr="005F524B">
              <w:t xml:space="preserve"> </w:t>
            </w:r>
            <w:proofErr w:type="spellStart"/>
            <w:r w:rsidRPr="005F524B">
              <w:t>mengganti</w:t>
            </w:r>
            <w:proofErr w:type="spellEnd"/>
            <w:r w:rsidRPr="005F524B">
              <w:t xml:space="preserve"> </w:t>
            </w:r>
            <w:proofErr w:type="spellStart"/>
            <w:r w:rsidRPr="005F524B">
              <w:t>seluruh</w:t>
            </w:r>
            <w:proofErr w:type="spellEnd"/>
            <w:r w:rsidRPr="005F524B">
              <w:t xml:space="preserve"> </w:t>
            </w:r>
            <w:proofErr w:type="spellStart"/>
            <w:r w:rsidRPr="005F524B">
              <w:t>anaknya</w:t>
            </w:r>
            <w:proofErr w:type="spellEnd"/>
            <w:r w:rsidRPr="005F524B">
              <w:t xml:space="preserve"> </w:t>
            </w:r>
            <w:proofErr w:type="spellStart"/>
            <w:r w:rsidRPr="005F524B">
              <w:t>dengan</w:t>
            </w:r>
            <w:proofErr w:type="spellEnd"/>
            <w:r w:rsidRPr="005F524B">
              <w:t xml:space="preserve"> </w:t>
            </w:r>
            <w:proofErr w:type="spellStart"/>
            <w:r w:rsidRPr="005F524B">
              <w:t>elemen</w:t>
            </w:r>
            <w:proofErr w:type="spellEnd"/>
            <w:r w:rsidRPr="005F524B">
              <w:t xml:space="preserve"> </w:t>
            </w:r>
            <w:proofErr w:type="spellStart"/>
            <w:r w:rsidRPr="005F524B">
              <w:t>baru</w:t>
            </w:r>
            <w:proofErr w:type="spellEnd"/>
            <w:r w:rsidRPr="005F524B">
              <w:t>.</w:t>
            </w:r>
          </w:p>
        </w:tc>
      </w:tr>
      <w:tr w:rsidR="00AB0343" w14:paraId="3CABD69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E2DBCED" w14:textId="77777777" w:rsidR="00AB0343" w:rsidRDefault="00000000">
            <w:pPr>
              <w:spacing w:before="20" w:after="20" w:line="252" w:lineRule="auto"/>
            </w:pPr>
            <w:r>
              <w:rPr>
                <w:rFonts w:cs="Carlito"/>
                <w:sz w:val="19"/>
              </w:rPr>
              <w:t>classList.toggle</w:t>
            </w:r>
          </w:p>
        </w:tc>
        <w:tc>
          <w:tcPr>
            <w:tcW w:w="3050" w:type="dxa"/>
            <w:tcBorders>
              <w:top w:val="single" w:sz="6" w:space="0" w:color="D8DEE9"/>
              <w:left w:val="single" w:sz="6" w:space="0" w:color="D8DEE9"/>
              <w:bottom w:val="single" w:sz="6" w:space="0" w:color="D8DEE9"/>
              <w:right w:val="single" w:sz="6" w:space="0" w:color="D8DEE9"/>
            </w:tcBorders>
          </w:tcPr>
          <w:p w14:paraId="2BB59110" w14:textId="77777777" w:rsidR="00AB0343" w:rsidRDefault="00000000">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6F8AD8CB" w14:textId="2B74A559" w:rsidR="00AB0343" w:rsidRDefault="005F524B">
            <w:pPr>
              <w:spacing w:before="20" w:after="20" w:line="252" w:lineRule="auto"/>
            </w:pPr>
            <w:r w:rsidRPr="005F524B">
              <w:t xml:space="preserve">Saat </w:t>
            </w:r>
            <w:proofErr w:type="spellStart"/>
            <w:r w:rsidRPr="005F524B">
              <w:t>ingin</w:t>
            </w:r>
            <w:proofErr w:type="spellEnd"/>
            <w:r w:rsidRPr="005F524B">
              <w:t xml:space="preserve"> </w:t>
            </w:r>
            <w:proofErr w:type="spellStart"/>
            <w:r w:rsidRPr="005F524B">
              <w:t>menambahkan</w:t>
            </w:r>
            <w:proofErr w:type="spellEnd"/>
            <w:r w:rsidRPr="005F524B">
              <w:t xml:space="preserve"> </w:t>
            </w:r>
            <w:proofErr w:type="spellStart"/>
            <w:r w:rsidRPr="005F524B">
              <w:t>kelas</w:t>
            </w:r>
            <w:proofErr w:type="spellEnd"/>
            <w:r w:rsidRPr="005F524B">
              <w:t xml:space="preserve"> CSS </w:t>
            </w:r>
            <w:proofErr w:type="spellStart"/>
            <w:r w:rsidRPr="005F524B">
              <w:t>jika</w:t>
            </w:r>
            <w:proofErr w:type="spellEnd"/>
            <w:r w:rsidRPr="005F524B">
              <w:t xml:space="preserve"> </w:t>
            </w:r>
            <w:proofErr w:type="spellStart"/>
            <w:r w:rsidRPr="005F524B">
              <w:t>belum</w:t>
            </w:r>
            <w:proofErr w:type="spellEnd"/>
            <w:r w:rsidRPr="005F524B">
              <w:t xml:space="preserve"> </w:t>
            </w:r>
            <w:proofErr w:type="spellStart"/>
            <w:r w:rsidRPr="005F524B">
              <w:t>ada</w:t>
            </w:r>
            <w:proofErr w:type="spellEnd"/>
            <w:r w:rsidRPr="005F524B">
              <w:t xml:space="preserve"> </w:t>
            </w:r>
            <w:proofErr w:type="spellStart"/>
            <w:r w:rsidRPr="005F524B">
              <w:t>atau</w:t>
            </w:r>
            <w:proofErr w:type="spellEnd"/>
            <w:r w:rsidRPr="005F524B">
              <w:t xml:space="preserve"> </w:t>
            </w:r>
            <w:proofErr w:type="spellStart"/>
            <w:r w:rsidRPr="005F524B">
              <w:t>menghapusnya</w:t>
            </w:r>
            <w:proofErr w:type="spellEnd"/>
            <w:r w:rsidRPr="005F524B">
              <w:t xml:space="preserve"> </w:t>
            </w:r>
            <w:proofErr w:type="spellStart"/>
            <w:r w:rsidRPr="005F524B">
              <w:t>jika</w:t>
            </w:r>
            <w:proofErr w:type="spellEnd"/>
            <w:r w:rsidRPr="005F524B">
              <w:t xml:space="preserve"> </w:t>
            </w:r>
            <w:proofErr w:type="spellStart"/>
            <w:r w:rsidRPr="005F524B">
              <w:t>sudah</w:t>
            </w:r>
            <w:proofErr w:type="spellEnd"/>
            <w:r w:rsidRPr="005F524B">
              <w:t xml:space="preserve"> </w:t>
            </w:r>
            <w:proofErr w:type="spellStart"/>
            <w:r w:rsidRPr="005F524B">
              <w:t>ada</w:t>
            </w:r>
            <w:proofErr w:type="spellEnd"/>
            <w:r w:rsidRPr="005F524B">
              <w:t xml:space="preserve">, </w:t>
            </w:r>
            <w:proofErr w:type="spellStart"/>
            <w:r w:rsidRPr="005F524B">
              <w:t>misalnya</w:t>
            </w:r>
            <w:proofErr w:type="spellEnd"/>
            <w:r w:rsidRPr="005F524B">
              <w:t xml:space="preserve"> </w:t>
            </w:r>
            <w:proofErr w:type="spellStart"/>
            <w:r w:rsidRPr="005F524B">
              <w:t>menandai</w:t>
            </w:r>
            <w:proofErr w:type="spellEnd"/>
            <w:r w:rsidRPr="005F524B">
              <w:t xml:space="preserve"> </w:t>
            </w:r>
            <w:proofErr w:type="spellStart"/>
            <w:r w:rsidRPr="005F524B">
              <w:t>tombol</w:t>
            </w:r>
            <w:proofErr w:type="spellEnd"/>
            <w:r w:rsidRPr="005F524B">
              <w:t xml:space="preserve"> filter yang </w:t>
            </w:r>
            <w:proofErr w:type="spellStart"/>
            <w:r w:rsidRPr="005F524B">
              <w:t>aktif</w:t>
            </w:r>
            <w:proofErr w:type="spellEnd"/>
            <w:r w:rsidRPr="005F524B">
              <w:t>.</w:t>
            </w:r>
          </w:p>
        </w:tc>
      </w:tr>
      <w:tr w:rsidR="00AB0343" w14:paraId="78B6BD9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7550A0C" w14:textId="77777777" w:rsidR="00AB0343" w:rsidRDefault="00000000">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046F2D01" w14:textId="77777777" w:rsidR="00AB0343" w:rsidRDefault="00000000">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381E2D25" w14:textId="3436D68C" w:rsidR="00AB0343" w:rsidRDefault="005F524B" w:rsidP="005F524B">
            <w:pPr>
              <w:spacing w:before="20" w:after="20" w:line="252" w:lineRule="auto"/>
              <w:jc w:val="center"/>
            </w:pPr>
            <w:r w:rsidRPr="005F524B">
              <w:t xml:space="preserve">Saat </w:t>
            </w:r>
            <w:proofErr w:type="spellStart"/>
            <w:r w:rsidRPr="005F524B">
              <w:t>memasang</w:t>
            </w:r>
            <w:proofErr w:type="spellEnd"/>
            <w:r w:rsidRPr="005F524B">
              <w:t xml:space="preserve"> </w:t>
            </w:r>
            <w:proofErr w:type="spellStart"/>
            <w:r w:rsidRPr="005F524B">
              <w:t>pendengar</w:t>
            </w:r>
            <w:proofErr w:type="spellEnd"/>
            <w:r w:rsidRPr="005F524B">
              <w:t xml:space="preserve"> </w:t>
            </w:r>
            <w:proofErr w:type="spellStart"/>
            <w:r w:rsidRPr="005F524B">
              <w:t>untuk</w:t>
            </w:r>
            <w:proofErr w:type="spellEnd"/>
            <w:r w:rsidRPr="005F524B">
              <w:t xml:space="preserve"> </w:t>
            </w:r>
            <w:proofErr w:type="spellStart"/>
            <w:r w:rsidRPr="005F524B">
              <w:t>menangani</w:t>
            </w:r>
            <w:proofErr w:type="spellEnd"/>
            <w:r w:rsidRPr="005F524B">
              <w:t xml:space="preserve"> </w:t>
            </w:r>
            <w:proofErr w:type="spellStart"/>
            <w:r w:rsidRPr="005F524B">
              <w:t>kejadian</w:t>
            </w:r>
            <w:proofErr w:type="spellEnd"/>
            <w:r w:rsidRPr="005F524B">
              <w:t xml:space="preserve">, </w:t>
            </w:r>
            <w:proofErr w:type="spellStart"/>
            <w:r w:rsidRPr="005F524B">
              <w:t>misalnya</w:t>
            </w:r>
            <w:proofErr w:type="spellEnd"/>
            <w:r w:rsidRPr="005F524B">
              <w:t xml:space="preserve"> </w:t>
            </w:r>
            <w:proofErr w:type="spellStart"/>
            <w:r w:rsidRPr="005F524B">
              <w:t>klik</w:t>
            </w:r>
            <w:proofErr w:type="spellEnd"/>
            <w:r w:rsidRPr="005F524B">
              <w:t xml:space="preserve"> </w:t>
            </w:r>
            <w:proofErr w:type="spellStart"/>
            <w:r w:rsidRPr="005F524B">
              <w:t>tombol</w:t>
            </w:r>
            <w:proofErr w:type="spellEnd"/>
            <w:r w:rsidRPr="005F524B">
              <w:t xml:space="preserve"> filter </w:t>
            </w:r>
            <w:proofErr w:type="spellStart"/>
            <w:r w:rsidRPr="005F524B">
              <w:t>atau</w:t>
            </w:r>
            <w:proofErr w:type="spellEnd"/>
            <w:r w:rsidRPr="005F524B">
              <w:t xml:space="preserve"> </w:t>
            </w:r>
            <w:proofErr w:type="spellStart"/>
            <w:r w:rsidRPr="005F524B">
              <w:t>pengiriman</w:t>
            </w:r>
            <w:proofErr w:type="spellEnd"/>
            <w:r w:rsidRPr="005F524B">
              <w:t xml:space="preserve"> </w:t>
            </w:r>
            <w:proofErr w:type="spellStart"/>
            <w:r w:rsidRPr="005F524B">
              <w:t>formulir</w:t>
            </w:r>
            <w:proofErr w:type="spellEnd"/>
            <w:r w:rsidRPr="005F524B">
              <w:t>.</w:t>
            </w:r>
          </w:p>
        </w:tc>
      </w:tr>
      <w:tr w:rsidR="00AB0343" w14:paraId="13B3770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594C2FF" w14:textId="77777777" w:rsidR="00AB0343" w:rsidRDefault="00000000">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07096278" w14:textId="77777777" w:rsidR="00AB0343" w:rsidRDefault="00000000">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0E13410E" w14:textId="09EE4FC1" w:rsidR="00AB0343" w:rsidRDefault="005F524B">
            <w:pPr>
              <w:spacing w:before="20" w:after="20" w:line="252" w:lineRule="auto"/>
            </w:pPr>
            <w:r w:rsidRPr="005F524B">
              <w:t xml:space="preserve">Saat </w:t>
            </w:r>
            <w:proofErr w:type="spellStart"/>
            <w:r w:rsidRPr="005F524B">
              <w:t>mencari</w:t>
            </w:r>
            <w:proofErr w:type="spellEnd"/>
            <w:r w:rsidRPr="005F524B">
              <w:t xml:space="preserve"> </w:t>
            </w:r>
            <w:proofErr w:type="spellStart"/>
            <w:r w:rsidRPr="005F524B">
              <w:t>elemen</w:t>
            </w:r>
            <w:proofErr w:type="spellEnd"/>
            <w:r w:rsidRPr="005F524B">
              <w:t xml:space="preserve"> </w:t>
            </w:r>
            <w:proofErr w:type="spellStart"/>
            <w:r w:rsidRPr="005F524B">
              <w:t>terdekat</w:t>
            </w:r>
            <w:proofErr w:type="spellEnd"/>
            <w:r w:rsidRPr="005F524B">
              <w:t xml:space="preserve"> yang </w:t>
            </w:r>
            <w:proofErr w:type="spellStart"/>
            <w:r w:rsidRPr="005F524B">
              <w:t>cocok</w:t>
            </w:r>
            <w:proofErr w:type="spellEnd"/>
            <w:r w:rsidRPr="005F524B">
              <w:t xml:space="preserve"> </w:t>
            </w:r>
            <w:proofErr w:type="spellStart"/>
            <w:r w:rsidRPr="005F524B">
              <w:t>dengan</w:t>
            </w:r>
            <w:proofErr w:type="spellEnd"/>
            <w:r w:rsidRPr="005F524B">
              <w:t xml:space="preserve"> </w:t>
            </w:r>
            <w:proofErr w:type="spellStart"/>
            <w:r w:rsidRPr="005F524B">
              <w:t>pemilih</w:t>
            </w:r>
            <w:proofErr w:type="spellEnd"/>
            <w:r w:rsidRPr="005F524B">
              <w:t xml:space="preserve"> </w:t>
            </w:r>
            <w:proofErr w:type="spellStart"/>
            <w:r w:rsidRPr="005F524B">
              <w:t>dari</w:t>
            </w:r>
            <w:proofErr w:type="spellEnd"/>
            <w:r w:rsidRPr="005F524B">
              <w:t xml:space="preserve"> </w:t>
            </w:r>
            <w:proofErr w:type="spellStart"/>
            <w:r w:rsidRPr="005F524B">
              <w:t>elemen</w:t>
            </w:r>
            <w:proofErr w:type="spellEnd"/>
            <w:r w:rsidRPr="005F524B">
              <w:t xml:space="preserve"> yang </w:t>
            </w:r>
            <w:proofErr w:type="spellStart"/>
            <w:r w:rsidRPr="005F524B">
              <w:t>diklik</w:t>
            </w:r>
            <w:proofErr w:type="spellEnd"/>
            <w:r w:rsidRPr="005F524B">
              <w:t xml:space="preserve">, </w:t>
            </w:r>
            <w:proofErr w:type="spellStart"/>
            <w:r w:rsidRPr="005F524B">
              <w:t>misalnya</w:t>
            </w:r>
            <w:proofErr w:type="spellEnd"/>
            <w:r w:rsidRPr="005F524B">
              <w:t xml:space="preserve"> </w:t>
            </w:r>
            <w:proofErr w:type="spellStart"/>
            <w:r w:rsidRPr="005F524B">
              <w:t>mengetahui</w:t>
            </w:r>
            <w:proofErr w:type="spellEnd"/>
            <w:r w:rsidRPr="005F524B">
              <w:t xml:space="preserve"> </w:t>
            </w:r>
            <w:proofErr w:type="spellStart"/>
            <w:r w:rsidRPr="005F524B">
              <w:t>tombol</w:t>
            </w:r>
            <w:proofErr w:type="spellEnd"/>
            <w:r w:rsidRPr="005F524B">
              <w:t xml:space="preserve"> filter yang </w:t>
            </w:r>
            <w:proofErr w:type="spellStart"/>
            <w:r w:rsidRPr="005F524B">
              <w:t>ditekan</w:t>
            </w:r>
            <w:proofErr w:type="spellEnd"/>
            <w:r w:rsidRPr="005F524B">
              <w:t>.</w:t>
            </w:r>
          </w:p>
        </w:tc>
      </w:tr>
      <w:tr w:rsidR="00AB0343" w14:paraId="085DDBA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6EAF3B4" w14:textId="77777777" w:rsidR="00AB0343" w:rsidRDefault="00000000">
            <w:pPr>
              <w:spacing w:before="20" w:after="20" w:line="252" w:lineRule="auto"/>
            </w:pPr>
            <w:proofErr w:type="spellStart"/>
            <w:proofErr w:type="gramStart"/>
            <w:r>
              <w:rPr>
                <w:rFonts w:cs="Carlito"/>
                <w:sz w:val="19"/>
              </w:rPr>
              <w:t>preventDefault</w:t>
            </w:r>
            <w:proofErr w:type="spellEnd"/>
            <w:r>
              <w:rPr>
                <w:rFonts w:cs="Carlito"/>
                <w:sz w:val="19"/>
              </w:rPr>
              <w:t>(</w:t>
            </w:r>
            <w:proofErr w:type="gramEnd"/>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5E943341" w14:textId="77777777" w:rsidR="00AB0343" w:rsidRDefault="00000000">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767F2FE8" w14:textId="20B4C6C2" w:rsidR="00AB0343" w:rsidRDefault="005F524B">
            <w:pPr>
              <w:spacing w:before="20" w:after="20" w:line="252" w:lineRule="auto"/>
            </w:pPr>
            <w:r w:rsidRPr="005F524B">
              <w:t xml:space="preserve">Saat </w:t>
            </w:r>
            <w:proofErr w:type="spellStart"/>
            <w:r w:rsidRPr="005F524B">
              <w:t>ingin</w:t>
            </w:r>
            <w:proofErr w:type="spellEnd"/>
            <w:r w:rsidRPr="005F524B">
              <w:t xml:space="preserve"> </w:t>
            </w:r>
            <w:proofErr w:type="spellStart"/>
            <w:r w:rsidRPr="005F524B">
              <w:t>mencegah</w:t>
            </w:r>
            <w:proofErr w:type="spellEnd"/>
            <w:r w:rsidRPr="005F524B">
              <w:t xml:space="preserve"> </w:t>
            </w:r>
            <w:proofErr w:type="spellStart"/>
            <w:r w:rsidRPr="005F524B">
              <w:t>perilaku</w:t>
            </w:r>
            <w:proofErr w:type="spellEnd"/>
            <w:r w:rsidRPr="005F524B">
              <w:t xml:space="preserve"> </w:t>
            </w:r>
            <w:proofErr w:type="spellStart"/>
            <w:r w:rsidRPr="005F524B">
              <w:t>bawaan</w:t>
            </w:r>
            <w:proofErr w:type="spellEnd"/>
            <w:r w:rsidRPr="005F524B">
              <w:t xml:space="preserve"> browser, </w:t>
            </w:r>
            <w:proofErr w:type="spellStart"/>
            <w:r w:rsidRPr="005F524B">
              <w:t>misalnya</w:t>
            </w:r>
            <w:proofErr w:type="spellEnd"/>
            <w:r w:rsidRPr="005F524B">
              <w:t xml:space="preserve"> </w:t>
            </w:r>
            <w:proofErr w:type="spellStart"/>
            <w:r w:rsidRPr="005F524B">
              <w:t>mencegah</w:t>
            </w:r>
            <w:proofErr w:type="spellEnd"/>
            <w:r w:rsidRPr="005F524B">
              <w:t xml:space="preserve"> </w:t>
            </w:r>
            <w:proofErr w:type="spellStart"/>
            <w:r w:rsidRPr="005F524B">
              <w:t>halaman</w:t>
            </w:r>
            <w:proofErr w:type="spellEnd"/>
            <w:r w:rsidRPr="005F524B">
              <w:t xml:space="preserve"> </w:t>
            </w:r>
            <w:proofErr w:type="spellStart"/>
            <w:r w:rsidRPr="005F524B">
              <w:t>dimuat</w:t>
            </w:r>
            <w:proofErr w:type="spellEnd"/>
            <w:r w:rsidRPr="005F524B">
              <w:t xml:space="preserve"> </w:t>
            </w:r>
            <w:proofErr w:type="spellStart"/>
            <w:r w:rsidRPr="005F524B">
              <w:t>ulang</w:t>
            </w:r>
            <w:proofErr w:type="spellEnd"/>
            <w:r w:rsidRPr="005F524B">
              <w:t xml:space="preserve"> </w:t>
            </w:r>
            <w:proofErr w:type="spellStart"/>
            <w:r w:rsidRPr="005F524B">
              <w:t>ketika</w:t>
            </w:r>
            <w:proofErr w:type="spellEnd"/>
            <w:r w:rsidRPr="005F524B">
              <w:t xml:space="preserve"> </w:t>
            </w:r>
            <w:proofErr w:type="spellStart"/>
            <w:r w:rsidRPr="005F524B">
              <w:t>formulir</w:t>
            </w:r>
            <w:proofErr w:type="spellEnd"/>
            <w:r w:rsidRPr="005F524B">
              <w:t xml:space="preserve"> </w:t>
            </w:r>
            <w:proofErr w:type="spellStart"/>
            <w:r w:rsidRPr="005F524B">
              <w:t>dikirim</w:t>
            </w:r>
            <w:proofErr w:type="spellEnd"/>
            <w:r w:rsidRPr="005F524B">
              <w:t xml:space="preserve">. </w:t>
            </w:r>
            <w:proofErr w:type="spellStart"/>
            <w:r w:rsidRPr="005F524B">
              <w:t>Dalam</w:t>
            </w:r>
            <w:proofErr w:type="spellEnd"/>
            <w:r w:rsidRPr="005F524B">
              <w:t xml:space="preserve"> </w:t>
            </w:r>
            <w:proofErr w:type="spellStart"/>
            <w:r w:rsidRPr="005F524B">
              <w:t>kode</w:t>
            </w:r>
            <w:proofErr w:type="spellEnd"/>
            <w:r w:rsidRPr="005F524B">
              <w:t xml:space="preserve"> </w:t>
            </w:r>
            <w:proofErr w:type="spellStart"/>
            <w:r w:rsidRPr="005F524B">
              <w:t>saya</w:t>
            </w:r>
            <w:proofErr w:type="spellEnd"/>
            <w:r w:rsidRPr="005F524B">
              <w:t xml:space="preserve">, </w:t>
            </w:r>
            <w:proofErr w:type="spellStart"/>
            <w:r w:rsidRPr="005F524B">
              <w:t>digunakan</w:t>
            </w:r>
            <w:proofErr w:type="spellEnd"/>
            <w:r w:rsidRPr="005F524B">
              <w:t xml:space="preserve"> pada </w:t>
            </w:r>
            <w:proofErr w:type="spellStart"/>
            <w:proofErr w:type="gramStart"/>
            <w:r w:rsidRPr="005F524B">
              <w:t>event.preventDefault</w:t>
            </w:r>
            <w:proofErr w:type="spellEnd"/>
            <w:proofErr w:type="gramEnd"/>
            <w:r w:rsidRPr="005F524B">
              <w:t xml:space="preserve">() di </w:t>
            </w:r>
            <w:proofErr w:type="spellStart"/>
            <w:r w:rsidRPr="005F524B">
              <w:t>dalam</w:t>
            </w:r>
            <w:proofErr w:type="spellEnd"/>
            <w:r w:rsidRPr="005F524B">
              <w:t xml:space="preserve"> event submit.</w:t>
            </w:r>
          </w:p>
        </w:tc>
      </w:tr>
      <w:tr w:rsidR="00AB0343" w14:paraId="7A9F8BC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3C17A8E" w14:textId="77777777" w:rsidR="00AB0343" w:rsidRDefault="00000000">
            <w:pPr>
              <w:spacing w:before="20" w:after="20" w:line="252" w:lineRule="auto"/>
            </w:pPr>
            <w:r>
              <w:rPr>
                <w:rFonts w:cs="Carlito"/>
                <w:sz w:val="19"/>
              </w:rPr>
              <w:t>dataset</w:t>
            </w:r>
          </w:p>
        </w:tc>
        <w:tc>
          <w:tcPr>
            <w:tcW w:w="3050" w:type="dxa"/>
            <w:tcBorders>
              <w:top w:val="single" w:sz="6" w:space="0" w:color="D8DEE9"/>
              <w:left w:val="single" w:sz="6" w:space="0" w:color="D8DEE9"/>
              <w:bottom w:val="single" w:sz="6" w:space="0" w:color="D8DEE9"/>
              <w:right w:val="single" w:sz="6" w:space="0" w:color="D8DEE9"/>
            </w:tcBorders>
          </w:tcPr>
          <w:p w14:paraId="008752FC" w14:textId="77777777" w:rsidR="00AB0343" w:rsidRDefault="00000000">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62874644" w14:textId="2CF98622" w:rsidR="00AB0343" w:rsidRDefault="005F524B">
            <w:pPr>
              <w:spacing w:before="20" w:after="20" w:line="252" w:lineRule="auto"/>
            </w:pPr>
            <w:r w:rsidRPr="005F524B">
              <w:t xml:space="preserve">Saat </w:t>
            </w:r>
            <w:proofErr w:type="spellStart"/>
            <w:r w:rsidRPr="005F524B">
              <w:t>ingin</w:t>
            </w:r>
            <w:proofErr w:type="spellEnd"/>
            <w:r w:rsidRPr="005F524B">
              <w:t xml:space="preserve"> </w:t>
            </w:r>
            <w:proofErr w:type="spellStart"/>
            <w:r w:rsidRPr="005F524B">
              <w:t>membaca</w:t>
            </w:r>
            <w:proofErr w:type="spellEnd"/>
            <w:r w:rsidRPr="005F524B">
              <w:t xml:space="preserve"> </w:t>
            </w:r>
            <w:proofErr w:type="spellStart"/>
            <w:r w:rsidRPr="005F524B">
              <w:t>atribut</w:t>
            </w:r>
            <w:proofErr w:type="spellEnd"/>
            <w:r w:rsidRPr="005F524B">
              <w:t xml:space="preserve"> HTML yang </w:t>
            </w:r>
            <w:proofErr w:type="spellStart"/>
            <w:r w:rsidRPr="005F524B">
              <w:t>diawali</w:t>
            </w:r>
            <w:proofErr w:type="spellEnd"/>
            <w:r w:rsidRPr="005F524B">
              <w:t xml:space="preserve"> data-, </w:t>
            </w:r>
            <w:proofErr w:type="spellStart"/>
            <w:r w:rsidRPr="005F524B">
              <w:t>misalnya</w:t>
            </w:r>
            <w:proofErr w:type="spellEnd"/>
            <w:r w:rsidRPr="005F524B">
              <w:t xml:space="preserve"> </w:t>
            </w:r>
            <w:proofErr w:type="spellStart"/>
            <w:r w:rsidRPr="005F524B">
              <w:t>membaca</w:t>
            </w:r>
            <w:proofErr w:type="spellEnd"/>
            <w:r w:rsidRPr="005F524B">
              <w:t xml:space="preserve"> </w:t>
            </w:r>
            <w:proofErr w:type="spellStart"/>
            <w:r w:rsidRPr="005F524B">
              <w:t>kategori</w:t>
            </w:r>
            <w:proofErr w:type="spellEnd"/>
            <w:r w:rsidRPr="005F524B">
              <w:t xml:space="preserve"> </w:t>
            </w:r>
            <w:proofErr w:type="spellStart"/>
            <w:r w:rsidRPr="005F524B">
              <w:t>tombol</w:t>
            </w:r>
            <w:proofErr w:type="spellEnd"/>
            <w:r w:rsidRPr="005F524B">
              <w:t xml:space="preserve"> </w:t>
            </w:r>
            <w:proofErr w:type="spellStart"/>
            <w:r w:rsidRPr="005F524B">
              <w:t>melalui</w:t>
            </w:r>
            <w:proofErr w:type="spellEnd"/>
            <w:r w:rsidRPr="005F524B">
              <w:t xml:space="preserve"> </w:t>
            </w:r>
            <w:proofErr w:type="spellStart"/>
            <w:proofErr w:type="gramStart"/>
            <w:r w:rsidRPr="005F524B">
              <w:t>tombol.dataset</w:t>
            </w:r>
            <w:proofErr w:type="gramEnd"/>
            <w:r w:rsidRPr="005F524B">
              <w:t>.kategori</w:t>
            </w:r>
            <w:proofErr w:type="spellEnd"/>
            <w:r w:rsidRPr="005F524B">
              <w:t xml:space="preserve"> </w:t>
            </w:r>
            <w:proofErr w:type="spellStart"/>
            <w:r w:rsidRPr="005F524B">
              <w:t>untuk</w:t>
            </w:r>
            <w:proofErr w:type="spellEnd"/>
            <w:r w:rsidRPr="005F524B">
              <w:t xml:space="preserve"> </w:t>
            </w:r>
            <w:proofErr w:type="spellStart"/>
            <w:r w:rsidRPr="005F524B">
              <w:t>menyaring</w:t>
            </w:r>
            <w:proofErr w:type="spellEnd"/>
            <w:r w:rsidRPr="005F524B">
              <w:t xml:space="preserve"> daftar </w:t>
            </w:r>
            <w:proofErr w:type="spellStart"/>
            <w:r w:rsidRPr="005F524B">
              <w:t>proyek</w:t>
            </w:r>
            <w:proofErr w:type="spellEnd"/>
            <w:r w:rsidRPr="005F524B">
              <w:t xml:space="preserve"> </w:t>
            </w:r>
            <w:proofErr w:type="spellStart"/>
            <w:r w:rsidRPr="005F524B">
              <w:t>berdasarkan</w:t>
            </w:r>
            <w:proofErr w:type="spellEnd"/>
            <w:r w:rsidRPr="005F524B">
              <w:t xml:space="preserve"> </w:t>
            </w:r>
            <w:proofErr w:type="spellStart"/>
            <w:r w:rsidRPr="005F524B">
              <w:t>kategori</w:t>
            </w:r>
            <w:proofErr w:type="spellEnd"/>
            <w:r w:rsidRPr="005F524B">
              <w:t xml:space="preserve"> yang </w:t>
            </w:r>
            <w:proofErr w:type="spellStart"/>
            <w:r w:rsidRPr="005F524B">
              <w:t>dipilih</w:t>
            </w:r>
            <w:proofErr w:type="spellEnd"/>
            <w:r w:rsidRPr="005F524B">
              <w:t>.</w:t>
            </w:r>
          </w:p>
        </w:tc>
      </w:tr>
    </w:tbl>
    <w:p w14:paraId="55C30865" w14:textId="77777777" w:rsidR="00AB0343" w:rsidRDefault="00AB0343">
      <w:pPr>
        <w:spacing w:after="60"/>
      </w:pPr>
    </w:p>
    <w:tbl>
      <w:tblPr>
        <w:tblW w:w="0" w:type="auto"/>
        <w:tblLook w:val="04A0" w:firstRow="1" w:lastRow="0" w:firstColumn="1" w:lastColumn="0" w:noHBand="0" w:noVBand="1"/>
      </w:tblPr>
      <w:tblGrid>
        <w:gridCol w:w="9752"/>
      </w:tblGrid>
      <w:tr w:rsidR="00AB0343" w14:paraId="67B9FBB2" w14:textId="77777777">
        <w:tc>
          <w:tcPr>
            <w:tcW w:w="9752" w:type="dxa"/>
            <w:shd w:val="clear" w:color="auto" w:fill="003796"/>
          </w:tcPr>
          <w:p w14:paraId="3625EB20" w14:textId="77777777" w:rsidR="00AB0343" w:rsidRDefault="00000000">
            <w:pPr>
              <w:spacing w:before="40" w:after="40"/>
            </w:pPr>
            <w:r>
              <w:rPr>
                <w:rFonts w:cs="Carlito"/>
                <w:b/>
                <w:color w:val="FFFFFF"/>
              </w:rPr>
              <w:t>▌  KALAU MACET        cari gejalanya di sini</w:t>
            </w:r>
          </w:p>
        </w:tc>
      </w:tr>
    </w:tbl>
    <w:p w14:paraId="64F9CA08"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28FEE74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DC88419"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080A233"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1DB66AE" w14:textId="77777777" w:rsidR="00AB0343" w:rsidRDefault="00000000">
            <w:pPr>
              <w:spacing w:before="20" w:after="20"/>
            </w:pPr>
            <w:r>
              <w:rPr>
                <w:rFonts w:cs="Carlito"/>
                <w:b/>
                <w:color w:val="FFFFFF"/>
                <w:sz w:val="18"/>
              </w:rPr>
              <w:t>Yang dilakukan</w:t>
            </w:r>
          </w:p>
        </w:tc>
      </w:tr>
      <w:tr w:rsidR="00AB0343" w14:paraId="79C365E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5FB1589"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1C760FF3"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784E9552" w14:textId="77777777" w:rsidR="00AB0343" w:rsidRDefault="00000000">
            <w:pPr>
              <w:spacing w:before="20" w:after="20" w:line="252" w:lineRule="auto"/>
            </w:pPr>
            <w:r>
              <w:rPr>
                <w:rFonts w:cs="Carlito"/>
                <w:sz w:val="18"/>
              </w:rPr>
              <w:t>Bandingkan penulisan id atau kelas dengan panel Elements</w:t>
            </w:r>
          </w:p>
        </w:tc>
      </w:tr>
      <w:tr w:rsidR="00AB0343" w14:paraId="06845F1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28ECD0" w14:textId="77777777" w:rsidR="00AB0343" w:rsidRDefault="00000000">
            <w:pPr>
              <w:spacing w:before="20" w:after="20" w:line="252" w:lineRule="auto"/>
            </w:pPr>
            <w:r>
              <w:rPr>
                <w:rFonts w:cs="Carlito"/>
                <w:sz w:val="18"/>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3511D3AF" w14:textId="77777777" w:rsidR="00AB0343" w:rsidRDefault="00000000">
            <w:pPr>
              <w:spacing w:before="20" w:after="20" w:line="252" w:lineRule="auto"/>
            </w:pPr>
            <w:r>
              <w:rPr>
                <w:rFonts w:cs="Carlito"/>
                <w:sz w:val="18"/>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07F2BE8A" w14:textId="77777777" w:rsidR="00AB0343" w:rsidRDefault="00000000">
            <w:pPr>
              <w:spacing w:before="20" w:after="20" w:line="252" w:lineRule="auto"/>
            </w:pPr>
            <w:r>
              <w:rPr>
                <w:rFonts w:cs="Carlito"/>
                <w:sz w:val="18"/>
              </w:rPr>
              <w:t>Pasang pendengar di induknya dan periksa event.target</w:t>
            </w:r>
          </w:p>
        </w:tc>
      </w:tr>
      <w:tr w:rsidR="00AB0343" w14:paraId="25FCC12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3FEC17" w14:textId="77777777" w:rsidR="00AB0343" w:rsidRDefault="00000000">
            <w:pPr>
              <w:spacing w:before="20" w:after="20" w:line="252" w:lineRule="auto"/>
            </w:pPr>
            <w:r>
              <w:rPr>
                <w:rFonts w:cs="Carlito"/>
                <w:sz w:val="18"/>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7250EAD2"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254D6A89" w14:textId="77777777" w:rsidR="00AB0343" w:rsidRDefault="00000000">
            <w:pPr>
              <w:spacing w:before="20" w:after="20" w:line="252" w:lineRule="auto"/>
            </w:pPr>
            <w:r>
              <w:rPr>
                <w:rFonts w:cs="Carlito"/>
                <w:sz w:val="18"/>
              </w:rPr>
              <w:t>Pindahkan pemasangan pendengar ke luar render</w:t>
            </w:r>
          </w:p>
        </w:tc>
      </w:tr>
      <w:tr w:rsidR="00AB0343" w14:paraId="5BDDC7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8A64D5" w14:textId="77777777" w:rsidR="00AB0343" w:rsidRDefault="00000000">
            <w:pPr>
              <w:spacing w:before="20" w:after="20" w:line="252" w:lineRule="auto"/>
            </w:pPr>
            <w:r>
              <w:rPr>
                <w:rFonts w:cs="Carlito"/>
                <w:sz w:val="18"/>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144B28A8" w14:textId="77777777" w:rsidR="00AB0343" w:rsidRDefault="00000000">
            <w:pPr>
              <w:spacing w:before="20" w:after="20" w:line="252" w:lineRule="auto"/>
            </w:pPr>
            <w:r>
              <w:rPr>
                <w:rFonts w:cs="Carlito"/>
                <w:sz w:val="18"/>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22637074" w14:textId="77777777" w:rsidR="00AB0343" w:rsidRDefault="00000000">
            <w:pPr>
              <w:spacing w:before="20" w:after="20" w:line="252" w:lineRule="auto"/>
            </w:pPr>
            <w:r>
              <w:rPr>
                <w:rFonts w:cs="Carlito"/>
                <w:sz w:val="18"/>
              </w:rPr>
              <w:t>Tambahkan wadah.textContent = "" di baris pertama render</w:t>
            </w:r>
          </w:p>
        </w:tc>
      </w:tr>
      <w:tr w:rsidR="00AB0343" w14:paraId="38D6E17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2F6D5A"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44830BA2"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72621BF1" w14:textId="77777777" w:rsidR="00AB0343" w:rsidRDefault="00000000">
            <w:pPr>
              <w:spacing w:before="20" w:after="20" w:line="252" w:lineRule="auto"/>
            </w:pPr>
            <w:r>
              <w:rPr>
                <w:rFonts w:cs="Carlito"/>
                <w:sz w:val="18"/>
              </w:rPr>
              <w:t>Tampilkan pesan ketika daftar.length === 0</w:t>
            </w:r>
          </w:p>
        </w:tc>
      </w:tr>
      <w:tr w:rsidR="00AB0343" w14:paraId="28CE368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936D51" w14:textId="77777777" w:rsidR="00AB0343" w:rsidRDefault="00000000">
            <w:pPr>
              <w:spacing w:before="20" w:after="20" w:line="252" w:lineRule="auto"/>
            </w:pPr>
            <w:r>
              <w:rPr>
                <w:rFonts w:cs="Carlito"/>
                <w:sz w:val="18"/>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00D577EC" w14:textId="77777777" w:rsidR="00AB0343" w:rsidRDefault="00000000">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186654C1" w14:textId="77777777" w:rsidR="00AB0343" w:rsidRDefault="00000000">
            <w:pPr>
              <w:spacing w:before="20" w:after="20" w:line="252" w:lineRule="auto"/>
            </w:pPr>
            <w:r>
              <w:rPr>
                <w:rFonts w:cs="Carlito"/>
                <w:sz w:val="18"/>
              </w:rPr>
              <w:t>Ganti dengan textContent</w:t>
            </w:r>
          </w:p>
        </w:tc>
      </w:tr>
      <w:tr w:rsidR="00AB0343" w14:paraId="0E880D7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A0F7450"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0DEDDBEC"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791AA710" w14:textId="77777777" w:rsidR="00AB0343" w:rsidRDefault="00000000">
            <w:pPr>
              <w:spacing w:before="20" w:after="20" w:line="252" w:lineRule="auto"/>
            </w:pPr>
            <w:r>
              <w:rPr>
                <w:rFonts w:cs="Carlito"/>
                <w:sz w:val="18"/>
              </w:rPr>
              <w:t>Panggil event.preventDefault() di baris pertama</w:t>
            </w:r>
          </w:p>
        </w:tc>
      </w:tr>
      <w:tr w:rsidR="00AB0343" w14:paraId="4591010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790E4F" w14:textId="77777777" w:rsidR="00AB0343" w:rsidRDefault="00000000">
            <w:pPr>
              <w:spacing w:before="20" w:after="20" w:line="252" w:lineRule="auto"/>
            </w:pPr>
            <w:r>
              <w:rPr>
                <w:rFonts w:cs="Carlito"/>
                <w:sz w:val="18"/>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0326A726" w14:textId="77777777" w:rsidR="00AB0343" w:rsidRDefault="00000000">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7CE703FD" w14:textId="77777777" w:rsidR="00AB0343" w:rsidRDefault="00000000">
            <w:pPr>
              <w:spacing w:before="20" w:after="20" w:line="252" w:lineRule="auto"/>
            </w:pPr>
            <w:r>
              <w:rPr>
                <w:rFonts w:cs="Carlito"/>
                <w:sz w:val="18"/>
              </w:rPr>
              <w:t>Periksa dengan kolom.value.trim() !== ""</w:t>
            </w:r>
          </w:p>
        </w:tc>
      </w:tr>
      <w:tr w:rsidR="00AB0343" w14:paraId="1E78898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E1BE6A"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7D52C3EB"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6B32FF49" w14:textId="77777777" w:rsidR="00AB0343" w:rsidRDefault="00000000">
            <w:pPr>
              <w:spacing w:before="20" w:after="20" w:line="252" w:lineRule="auto"/>
            </w:pPr>
            <w:r>
              <w:rPr>
                <w:rFonts w:cs="Carlito"/>
                <w:sz w:val="18"/>
              </w:rPr>
              <w:t>Pastikan dom.js berada di dalam folder js/, huruf besar-kecilnya sama</w:t>
            </w:r>
          </w:p>
        </w:tc>
      </w:tr>
      <w:tr w:rsidR="00AB0343" w14:paraId="2DAE3DC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141038C"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0631BCDF"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3D277487" w14:textId="77777777" w:rsidR="00AB0343" w:rsidRDefault="00000000">
            <w:pPr>
              <w:spacing w:before="20" w:after="20" w:line="252" w:lineRule="auto"/>
            </w:pPr>
            <w:r>
              <w:rPr>
                <w:rFonts w:cs="Carlito"/>
                <w:sz w:val="18"/>
              </w:rPr>
              <w:t>Ganti menjadi const salinan = [ ...daftarProyek ]</w:t>
            </w:r>
          </w:p>
        </w:tc>
      </w:tr>
    </w:tbl>
    <w:p w14:paraId="1083DF5F" w14:textId="77777777" w:rsidR="00AB0343" w:rsidRDefault="00AB0343">
      <w:pPr>
        <w:spacing w:after="60"/>
      </w:pPr>
    </w:p>
    <w:p w14:paraId="2E1CF337"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27AB4532" w14:textId="77777777" w:rsidR="00AB0343" w:rsidRDefault="00AB0343">
      <w:pPr>
        <w:spacing w:after="60"/>
      </w:pPr>
    </w:p>
    <w:p w14:paraId="708A5C30" w14:textId="77777777" w:rsidR="00AB0343" w:rsidRDefault="00AB0343">
      <w:pPr>
        <w:spacing w:after="60"/>
      </w:pPr>
    </w:p>
    <w:tbl>
      <w:tblPr>
        <w:tblW w:w="0" w:type="auto"/>
        <w:tblLook w:val="04A0" w:firstRow="1" w:lastRow="0" w:firstColumn="1" w:lastColumn="0" w:noHBand="0" w:noVBand="1"/>
      </w:tblPr>
      <w:tblGrid>
        <w:gridCol w:w="9752"/>
      </w:tblGrid>
      <w:tr w:rsidR="00AB0343" w14:paraId="15BD006F" w14:textId="77777777">
        <w:tc>
          <w:tcPr>
            <w:tcW w:w="9752" w:type="dxa"/>
            <w:shd w:val="clear" w:color="auto" w:fill="003796"/>
          </w:tcPr>
          <w:p w14:paraId="06FF9327" w14:textId="77777777" w:rsidR="00AB0343" w:rsidRDefault="00000000">
            <w:pPr>
              <w:spacing w:before="40" w:after="40"/>
            </w:pPr>
            <w:r>
              <w:rPr>
                <w:rFonts w:cs="Carlito"/>
                <w:b/>
                <w:color w:val="FFFFFF"/>
              </w:rPr>
              <w:t>▌  LAMPIRAN — MENYIMPAN PEKERJAAN ANDA KE GIT        sekali saja, bukan tiap pertemuan</w:t>
            </w:r>
          </w:p>
        </w:tc>
      </w:tr>
    </w:tbl>
    <w:p w14:paraId="0EC65DD2" w14:textId="77777777" w:rsidR="00AB0343" w:rsidRDefault="00AB0343">
      <w:pPr>
        <w:spacing w:after="60"/>
      </w:pPr>
    </w:p>
    <w:p w14:paraId="6B09FD4E"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79478621" w14:textId="77777777" w:rsidR="00AB0343" w:rsidRDefault="00AB0343">
      <w:pPr>
        <w:spacing w:after="60"/>
      </w:pPr>
    </w:p>
    <w:p w14:paraId="47F1964D"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6309113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A1FDA9F"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12C6A6"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25BB3B0" w14:textId="77777777" w:rsidR="00AB0343" w:rsidRDefault="00000000">
            <w:pPr>
              <w:spacing w:before="20" w:after="20"/>
            </w:pPr>
            <w:r>
              <w:rPr>
                <w:rFonts w:cs="Carlito"/>
                <w:b/>
                <w:color w:val="FFFFFF"/>
                <w:sz w:val="18"/>
              </w:rPr>
              <w:t>Kapan dijalankan</w:t>
            </w:r>
          </w:p>
        </w:tc>
      </w:tr>
      <w:tr w:rsidR="00AB0343" w14:paraId="6761CA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E59616"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1BBBAB8D"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09B106E2" w14:textId="77777777" w:rsidR="00AB0343" w:rsidRDefault="00000000">
            <w:pPr>
              <w:spacing w:before="20" w:after="20" w:line="252" w:lineRule="auto"/>
            </w:pPr>
            <w:r>
              <w:rPr>
                <w:rFonts w:cs="Carlito"/>
                <w:sz w:val="18"/>
              </w:rPr>
              <w:t>Setiap kali selesai satu lembar</w:t>
            </w:r>
          </w:p>
        </w:tc>
      </w:tr>
      <w:tr w:rsidR="00AB0343" w14:paraId="4611EDC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A5EF6E"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51DF0A01"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748FA74B" w14:textId="77777777" w:rsidR="00AB0343" w:rsidRDefault="00000000">
            <w:pPr>
              <w:spacing w:before="20" w:after="20" w:line="252" w:lineRule="auto"/>
            </w:pPr>
            <w:r>
              <w:rPr>
                <w:rFonts w:cs="Carlito"/>
                <w:sz w:val="18"/>
              </w:rPr>
              <w:t>Langsung setelah git add</w:t>
            </w:r>
          </w:p>
        </w:tc>
      </w:tr>
      <w:tr w:rsidR="00AB0343" w14:paraId="768DB53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DB6C6B"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54DB1425"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73A0B005" w14:textId="77777777" w:rsidR="00AB0343" w:rsidRDefault="00000000">
            <w:pPr>
              <w:spacing w:before="20" w:after="20" w:line="252" w:lineRule="auto"/>
            </w:pPr>
            <w:r>
              <w:rPr>
                <w:rFonts w:cs="Carlito"/>
                <w:sz w:val="18"/>
              </w:rPr>
              <w:t>Setelah commit, supaya dosen bisa melihatnya</w:t>
            </w:r>
          </w:p>
        </w:tc>
      </w:tr>
    </w:tbl>
    <w:p w14:paraId="356CD89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C29119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BBCFC55"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berkas dom.js yang baru Anda buat — ia ikut tersimpan karena berada di dalam folder semester.</w:t>
            </w:r>
          </w:p>
        </w:tc>
      </w:tr>
    </w:tbl>
    <w:p w14:paraId="1E937C22" w14:textId="77777777" w:rsidR="00AB0343" w:rsidRDefault="00AB0343">
      <w:pPr>
        <w:spacing w:after="60"/>
      </w:pPr>
    </w:p>
    <w:p w14:paraId="1B0DEE62" w14:textId="77777777" w:rsidR="00AB0343" w:rsidRDefault="00000000">
      <w:pPr>
        <w:keepNext/>
        <w:spacing w:before="160" w:after="60"/>
      </w:pPr>
      <w:r>
        <w:rPr>
          <w:rFonts w:cs="Carlito"/>
          <w:b/>
          <w:color w:val="003796"/>
        </w:rPr>
        <w:t>Berapa kali harus menyimpan?</w:t>
      </w:r>
    </w:p>
    <w:p w14:paraId="007EEAC4"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58151458"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001076B"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62865FC6" w14:textId="77777777" w:rsidR="00AB0343" w:rsidRDefault="00000000">
            <w:pPr>
              <w:spacing w:before="20" w:after="20"/>
            </w:pPr>
            <w:r>
              <w:rPr>
                <w:rFonts w:cs="Carlito"/>
                <w:b/>
                <w:color w:val="FFFFFF"/>
                <w:sz w:val="19"/>
              </w:rPr>
              <w:t>Yang Anda lakukan</w:t>
            </w:r>
          </w:p>
        </w:tc>
      </w:tr>
      <w:tr w:rsidR="00AB0343" w14:paraId="7A3A81D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BBA5B38"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774A58B8" w14:textId="77777777" w:rsidR="00AB0343" w:rsidRDefault="00000000">
            <w:pPr>
              <w:spacing w:before="20" w:after="20" w:line="252" w:lineRule="auto"/>
            </w:pPr>
            <w:r>
              <w:rPr>
                <w:rFonts w:cs="Carlito"/>
                <w:sz w:val="19"/>
              </w:rPr>
              <w:t>Simpan sekarang juga</w:t>
            </w:r>
          </w:p>
        </w:tc>
      </w:tr>
      <w:tr w:rsidR="00AB0343" w14:paraId="0B2FA9C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1938CF1"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0492B4D3" w14:textId="77777777" w:rsidR="00AB0343" w:rsidRDefault="00000000">
            <w:pPr>
              <w:spacing w:before="20" w:after="20" w:line="252" w:lineRule="auto"/>
            </w:pPr>
            <w:r>
              <w:rPr>
                <w:rFonts w:cs="Carlito"/>
                <w:sz w:val="19"/>
              </w:rPr>
              <w:t>Perbaiki lalu commit lagi — jangan hapus repositori</w:t>
            </w:r>
          </w:p>
        </w:tc>
      </w:tr>
      <w:tr w:rsidR="00AB0343" w14:paraId="5D68E0C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E909700"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4BFDA9D3" w14:textId="77777777" w:rsidR="00AB0343" w:rsidRDefault="00000000">
            <w:pPr>
              <w:spacing w:before="20" w:after="20" w:line="252" w:lineRule="auto"/>
            </w:pPr>
            <w:r>
              <w:rPr>
                <w:rFonts w:cs="Carlito"/>
                <w:sz w:val="19"/>
              </w:rPr>
              <w:t>Perbaiki berkasnya dan commit lagi; riwayat lama tidak hilang dan itu wajar</w:t>
            </w:r>
          </w:p>
        </w:tc>
      </w:tr>
    </w:tbl>
    <w:p w14:paraId="1B8476C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E3BC7F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3CCADFE"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7673D8CC" w14:textId="77777777" w:rsidR="00AB0343" w:rsidRDefault="00AB0343">
      <w:pPr>
        <w:spacing w:after="60"/>
      </w:pPr>
    </w:p>
    <w:p w14:paraId="55510A89" w14:textId="77777777" w:rsidR="00AB0343" w:rsidRDefault="00AB0343">
      <w:pPr>
        <w:spacing w:after="60"/>
      </w:pPr>
    </w:p>
    <w:sectPr w:rsidR="00AB0343" w:rsidSect="00034616">
      <w:footerReference w:type="default" r:id="rId13"/>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D40A6" w14:textId="77777777" w:rsidR="006E62D3" w:rsidRDefault="006E62D3">
      <w:pPr>
        <w:spacing w:after="0" w:line="240" w:lineRule="auto"/>
      </w:pPr>
      <w:r>
        <w:separator/>
      </w:r>
    </w:p>
  </w:endnote>
  <w:endnote w:type="continuationSeparator" w:id="0">
    <w:p w14:paraId="57B51D69" w14:textId="77777777" w:rsidR="006E62D3" w:rsidRDefault="006E6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516AD2A1"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9  ·</w:t>
    </w:r>
    <w:proofErr w:type="gramEnd"/>
    <w:r>
      <w:rPr>
        <w:rFonts w:cs="Carlito"/>
        <w:color w:val="5A6080"/>
        <w:sz w:val="15"/>
      </w:rPr>
      <w:t xml:space="preserve">  DOM dan </w:t>
    </w:r>
    <w:proofErr w:type="gramStart"/>
    <w:r>
      <w:rPr>
        <w:rFonts w:cs="Carlito"/>
        <w:color w:val="5A6080"/>
        <w:sz w:val="15"/>
      </w:rPr>
      <w:t>Event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C23F9B">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511EC" w14:textId="77777777" w:rsidR="006E62D3" w:rsidRDefault="006E62D3">
      <w:pPr>
        <w:spacing w:after="0" w:line="240" w:lineRule="auto"/>
      </w:pPr>
      <w:r>
        <w:separator/>
      </w:r>
    </w:p>
  </w:footnote>
  <w:footnote w:type="continuationSeparator" w:id="0">
    <w:p w14:paraId="4FFEC65D" w14:textId="77777777" w:rsidR="006E62D3" w:rsidRDefault="006E6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5413E1"/>
    <w:rsid w:val="005861F5"/>
    <w:rsid w:val="005F1DEC"/>
    <w:rsid w:val="005F524B"/>
    <w:rsid w:val="006074E6"/>
    <w:rsid w:val="00654330"/>
    <w:rsid w:val="006A70FE"/>
    <w:rsid w:val="006E62D3"/>
    <w:rsid w:val="00762B3A"/>
    <w:rsid w:val="00833024"/>
    <w:rsid w:val="009751D8"/>
    <w:rsid w:val="00976C23"/>
    <w:rsid w:val="00A812CB"/>
    <w:rsid w:val="00AA1D8D"/>
    <w:rsid w:val="00AB0343"/>
    <w:rsid w:val="00AF509B"/>
    <w:rsid w:val="00B47730"/>
    <w:rsid w:val="00BA7FB8"/>
    <w:rsid w:val="00C177FB"/>
    <w:rsid w:val="00C23F9B"/>
    <w:rsid w:val="00CB0664"/>
    <w:rsid w:val="00CE69CC"/>
    <w:rsid w:val="00D16F9B"/>
    <w:rsid w:val="00E27DAF"/>
    <w:rsid w:val="00E60DDD"/>
    <w:rsid w:val="00F317FA"/>
    <w:rsid w:val="00F36145"/>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5F52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21</Pages>
  <Words>5516</Words>
  <Characters>31444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Worksheet PABW Pertemuan 9 — DOM dan Event</vt:lpstr>
    </vt:vector>
  </TitlesOfParts>
  <Manager/>
  <Company/>
  <LinksUpToDate>false</LinksUpToDate>
  <CharactersWithSpaces>36887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dan Event</dc:title>
  <dc:subject>PABW SIF302 2026/2027 · Pertemuan 9</dc:subject>
  <dc:creator>Feri Wijayanto</dc:creator>
  <cp:keywords>PABW, Pertemuan 9, worksheet</cp:keywords>
  <dc:description/>
  <cp:lastModifiedBy>aiz imoet</cp:lastModifiedBy>
  <cp:revision>11</cp:revision>
  <dcterms:created xsi:type="dcterms:W3CDTF">2013-12-23T23:15:00Z</dcterms:created>
  <dcterms:modified xsi:type="dcterms:W3CDTF">2026-10-09T13:06:00Z</dcterms:modified>
  <cp:category>Lembar kerja mahasiswa</cp:category>
</cp:coreProperties>
</file>