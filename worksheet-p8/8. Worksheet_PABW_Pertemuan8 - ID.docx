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20BAFCA8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313F0F4" w14:textId="77777777" w:rsidR="00AB0343" w:rsidRDefault="00000000" w:rsidP="00213F6B">
            <w:pPr>
              <w:pStyle w:val="NoSpacing"/>
            </w:pPr>
            <w:r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1F0F7D8F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P8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3050A447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8  ·  JavaScript Modern ES6+,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Struktur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Data, dan Array Methods</w:t>
            </w:r>
          </w:p>
        </w:tc>
      </w:tr>
    </w:tbl>
    <w:p w14:paraId="407B69BC" w14:textId="77777777" w:rsidR="00AB0343" w:rsidRDefault="00000000">
      <w:pPr>
        <w:spacing w:before="200" w:after="40"/>
        <w:jc w:val="center"/>
      </w:pPr>
      <w:proofErr w:type="spellStart"/>
      <w:r>
        <w:rPr>
          <w:rFonts w:cs="Carlito"/>
          <w:b/>
          <w:color w:val="003796"/>
          <w:sz w:val="34"/>
        </w:rPr>
        <w:t>Membuat</w:t>
      </w:r>
      <w:proofErr w:type="spellEnd"/>
      <w:r>
        <w:rPr>
          <w:rFonts w:cs="Carlito"/>
          <w:b/>
          <w:color w:val="003796"/>
          <w:sz w:val="34"/>
        </w:rPr>
        <w:t xml:space="preserve"> Halaman </w:t>
      </w:r>
      <w:proofErr w:type="spellStart"/>
      <w:r>
        <w:rPr>
          <w:rFonts w:cs="Carlito"/>
          <w:b/>
          <w:color w:val="003796"/>
          <w:sz w:val="34"/>
        </w:rPr>
        <w:t>Profil</w:t>
      </w:r>
      <w:proofErr w:type="spellEnd"/>
      <w:r>
        <w:rPr>
          <w:rFonts w:cs="Carlito"/>
          <w:b/>
          <w:color w:val="003796"/>
          <w:sz w:val="34"/>
        </w:rPr>
        <w:t xml:space="preserve"> yang </w:t>
      </w:r>
      <w:proofErr w:type="spellStart"/>
      <w:r>
        <w:rPr>
          <w:rFonts w:cs="Carlito"/>
          <w:b/>
          <w:color w:val="003796"/>
          <w:sz w:val="34"/>
        </w:rPr>
        <w:t>Datanya</w:t>
      </w:r>
      <w:proofErr w:type="spellEnd"/>
      <w:r>
        <w:rPr>
          <w:rFonts w:cs="Carlito"/>
          <w:b/>
          <w:color w:val="003796"/>
          <w:sz w:val="34"/>
        </w:rPr>
        <w:t xml:space="preserve"> Bergerak</w:t>
      </w:r>
    </w:p>
    <w:p w14:paraId="59942DAF" w14:textId="77777777" w:rsidR="00AB0343" w:rsidRDefault="00000000">
      <w:pPr>
        <w:spacing w:after="200"/>
        <w:jc w:val="center"/>
      </w:pPr>
      <w:proofErr w:type="spellStart"/>
      <w:r>
        <w:rPr>
          <w:rFonts w:cs="Carlito"/>
          <w:i/>
          <w:color w:val="5A6080"/>
          <w:sz w:val="18"/>
        </w:rPr>
        <w:t>Pengembangan</w:t>
      </w:r>
      <w:proofErr w:type="spellEnd"/>
      <w:r>
        <w:rPr>
          <w:rFonts w:cs="Carlito"/>
          <w:i/>
          <w:color w:val="5A6080"/>
          <w:sz w:val="18"/>
        </w:rPr>
        <w:t xml:space="preserve"> </w:t>
      </w:r>
      <w:proofErr w:type="spellStart"/>
      <w:r>
        <w:rPr>
          <w:rFonts w:cs="Carlito"/>
          <w:i/>
          <w:color w:val="5A6080"/>
          <w:sz w:val="18"/>
        </w:rPr>
        <w:t>Aplikasi</w:t>
      </w:r>
      <w:proofErr w:type="spellEnd"/>
      <w:r>
        <w:rPr>
          <w:rFonts w:cs="Carlito"/>
          <w:i/>
          <w:color w:val="5A6080"/>
          <w:sz w:val="18"/>
        </w:rPr>
        <w:t xml:space="preserve"> </w:t>
      </w:r>
      <w:proofErr w:type="spellStart"/>
      <w:r>
        <w:rPr>
          <w:rFonts w:cs="Carlito"/>
          <w:i/>
          <w:color w:val="5A6080"/>
          <w:sz w:val="18"/>
        </w:rPr>
        <w:t>Berbasis</w:t>
      </w:r>
      <w:proofErr w:type="spellEnd"/>
      <w:r>
        <w:rPr>
          <w:rFonts w:cs="Carlito"/>
          <w:i/>
          <w:color w:val="5A6080"/>
          <w:sz w:val="18"/>
        </w:rPr>
        <w:t xml:space="preserve"> Web  ·  SIF302  ·  Semester </w:t>
      </w:r>
      <w:proofErr w:type="spellStart"/>
      <w:r>
        <w:rPr>
          <w:rFonts w:cs="Carlito"/>
          <w:i/>
          <w:color w:val="5A6080"/>
          <w:sz w:val="18"/>
        </w:rPr>
        <w:t>Gasal</w:t>
      </w:r>
      <w:proofErr w:type="spellEnd"/>
      <w:r>
        <w:rPr>
          <w:rFonts w:cs="Carlito"/>
          <w:i/>
          <w:color w:val="5A6080"/>
          <w:sz w:val="18"/>
        </w:rPr>
        <w:t xml:space="preserve"> 2026/2027</w:t>
      </w:r>
    </w:p>
    <w:tbl>
      <w:tblPr>
        <w:tblW w:w="9751" w:type="dxa"/>
        <w:tblLayout w:type="fixed"/>
        <w:tblLook w:val="04A0" w:firstRow="1" w:lastRow="0" w:firstColumn="1" w:lastColumn="0" w:noHBand="0" w:noVBand="1"/>
      </w:tblPr>
      <w:tblGrid>
        <w:gridCol w:w="1600"/>
        <w:gridCol w:w="3275"/>
        <w:gridCol w:w="1600"/>
        <w:gridCol w:w="3276"/>
      </w:tblGrid>
      <w:tr w:rsidR="00AB0343" w14:paraId="6D947B4C" w14:textId="77777777">
        <w:trPr>
          <w:trHeight w:val="453"/>
        </w:trPr>
        <w:tc>
          <w:tcPr>
            <w:tcW w:w="1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4A96AFE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18"/>
              </w:rPr>
              <w:t>NAMA</w:t>
            </w:r>
          </w:p>
        </w:tc>
        <w:tc>
          <w:tcPr>
            <w:tcW w:w="327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7A52A4" w14:textId="7A5E3D15" w:rsidR="00213F6B" w:rsidRDefault="00213F6B">
            <w:pPr>
              <w:spacing w:after="0"/>
            </w:pPr>
            <w:r>
              <w:t>Faiz Ratif Az Zubair</w:t>
            </w:r>
          </w:p>
        </w:tc>
        <w:tc>
          <w:tcPr>
            <w:tcW w:w="1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9C1122D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18"/>
              </w:rPr>
              <w:t>NIM</w:t>
            </w:r>
          </w:p>
        </w:tc>
        <w:tc>
          <w:tcPr>
            <w:tcW w:w="327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E335D0" w14:textId="552D2AFB" w:rsidR="00AB0343" w:rsidRDefault="00213F6B">
            <w:pPr>
              <w:spacing w:after="0"/>
            </w:pPr>
            <w:r>
              <w:t>25523239</w:t>
            </w:r>
          </w:p>
        </w:tc>
      </w:tr>
      <w:tr w:rsidR="00AB0343" w14:paraId="5691BBA4" w14:textId="77777777">
        <w:trPr>
          <w:trHeight w:val="453"/>
        </w:trPr>
        <w:tc>
          <w:tcPr>
            <w:tcW w:w="1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44B13DC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18"/>
              </w:rPr>
              <w:t>KELAS</w:t>
            </w:r>
          </w:p>
        </w:tc>
        <w:tc>
          <w:tcPr>
            <w:tcW w:w="327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45C57F" w14:textId="0C5A3536" w:rsidR="00AB0343" w:rsidRDefault="00213F6B">
            <w:pPr>
              <w:spacing w:after="0"/>
            </w:pPr>
            <w:r>
              <w:t>B</w:t>
            </w:r>
          </w:p>
        </w:tc>
        <w:tc>
          <w:tcPr>
            <w:tcW w:w="1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2B68C9A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18"/>
              </w:rPr>
              <w:t>TANGGAL</w:t>
            </w:r>
          </w:p>
        </w:tc>
        <w:tc>
          <w:tcPr>
            <w:tcW w:w="327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03CC657" w14:textId="340ACBD5" w:rsidR="00AB0343" w:rsidRDefault="00213F6B">
            <w:pPr>
              <w:spacing w:after="0"/>
            </w:pPr>
            <w:r>
              <w:t>7/10/2026</w:t>
            </w:r>
          </w:p>
        </w:tc>
      </w:tr>
    </w:tbl>
    <w:p w14:paraId="2FD859B9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2BDE37D3" w14:textId="77777777">
        <w:tc>
          <w:tcPr>
            <w:tcW w:w="9751" w:type="dxa"/>
            <w:tcBorders>
              <w:top w:val="single" w:sz="8" w:space="0" w:color="E53E3E"/>
              <w:left w:val="single" w:sz="8" w:space="0" w:color="E53E3E"/>
              <w:bottom w:val="single" w:sz="8" w:space="0" w:color="E53E3E"/>
              <w:right w:val="single" w:sz="8" w:space="0" w:color="E53E3E"/>
            </w:tcBorders>
            <w:shd w:val="clear" w:color="auto" w:fill="FDE8E8"/>
          </w:tcPr>
          <w:p w14:paraId="19F6CB34" w14:textId="77777777" w:rsidR="00AB0343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B00020"/>
                <w:sz w:val="20"/>
              </w:rPr>
              <w:t>Dikerjakan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berpasangan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Setiap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mahasiswa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mengerjakan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profil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miliknya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Anda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bebas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memilih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isi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tetapi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harus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bisa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menjelaskan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setiap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baris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kode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yang Anda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tulis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>.</w:t>
            </w:r>
          </w:p>
        </w:tc>
      </w:tr>
    </w:tbl>
    <w:p w14:paraId="40D119B5" w14:textId="77777777" w:rsidR="00AB0343" w:rsidRDefault="00AB0343">
      <w:pPr>
        <w:spacing w:after="60"/>
      </w:pP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6151"/>
      </w:tblGrid>
      <w:tr w:rsidR="00AB0343" w14:paraId="1BB6F923" w14:textId="77777777">
        <w:trPr>
          <w:cantSplit/>
          <w:tblHeader/>
          <w:jc w:val="center"/>
        </w:trPr>
        <w:tc>
          <w:tcPr>
            <w:tcW w:w="36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96885C6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Capaian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pembelajaran</w:t>
            </w:r>
            <w:proofErr w:type="spellEnd"/>
          </w:p>
        </w:tc>
        <w:tc>
          <w:tcPr>
            <w:tcW w:w="61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9E0AF6E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dinilai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hari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ini</w:t>
            </w:r>
            <w:proofErr w:type="spellEnd"/>
          </w:p>
        </w:tc>
      </w:tr>
      <w:tr w:rsidR="00AB0343" w14:paraId="38A1CA76" w14:textId="77777777">
        <w:trPr>
          <w:cantSplit/>
          <w:trHeight w:val="226"/>
          <w:jc w:val="center"/>
        </w:trPr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8075F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Mahasiswa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mampu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menuliskan</w:t>
            </w:r>
            <w:proofErr w:type="spellEnd"/>
            <w:r>
              <w:rPr>
                <w:rFonts w:cs="Carlito"/>
                <w:sz w:val="19"/>
              </w:rPr>
              <w:t xml:space="preserve"> data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sebagai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nilai</w:t>
            </w:r>
            <w:proofErr w:type="spellEnd"/>
            <w:r>
              <w:rPr>
                <w:rFonts w:cs="Carlito"/>
                <w:sz w:val="19"/>
              </w:rPr>
              <w:t xml:space="preserve"> JavaScript — </w:t>
            </w:r>
            <w:proofErr w:type="spellStart"/>
            <w:r>
              <w:rPr>
                <w:rFonts w:cs="Carlito"/>
                <w:sz w:val="19"/>
              </w:rPr>
              <w:t>variabel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fungsi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objek</w:t>
            </w:r>
            <w:proofErr w:type="spellEnd"/>
            <w:r>
              <w:rPr>
                <w:rFonts w:cs="Carlito"/>
                <w:sz w:val="19"/>
              </w:rPr>
              <w:t xml:space="preserve">, dan array — </w:t>
            </w:r>
            <w:proofErr w:type="spellStart"/>
            <w:r>
              <w:rPr>
                <w:rFonts w:cs="Carlito"/>
                <w:sz w:val="19"/>
              </w:rPr>
              <w:t>lalu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mengolahnya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dengan</w:t>
            </w:r>
            <w:proofErr w:type="spellEnd"/>
            <w:r>
              <w:rPr>
                <w:rFonts w:cs="Carlito"/>
                <w:sz w:val="19"/>
              </w:rPr>
              <w:t xml:space="preserve"> array methods </w:t>
            </w:r>
            <w:proofErr w:type="spellStart"/>
            <w:r>
              <w:rPr>
                <w:rFonts w:cs="Carlito"/>
                <w:sz w:val="19"/>
              </w:rPr>
              <w:t>sehingga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lagi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ditulis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tangan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dalam</w:t>
            </w:r>
            <w:proofErr w:type="spellEnd"/>
            <w:r>
              <w:rPr>
                <w:rFonts w:cs="Carlito"/>
                <w:sz w:val="19"/>
              </w:rPr>
              <w:t xml:space="preserve"> HTML.</w:t>
            </w:r>
          </w:p>
        </w:tc>
        <w:tc>
          <w:tcPr>
            <w:tcW w:w="6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39DAF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1. JavaScript </w:t>
            </w:r>
            <w:proofErr w:type="spellStart"/>
            <w:r>
              <w:rPr>
                <w:rFonts w:cs="Carlito"/>
                <w:sz w:val="19"/>
              </w:rPr>
              <w:t>terhubung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berjalan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tanpa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galat</w:t>
            </w:r>
            <w:proofErr w:type="spellEnd"/>
            <w:r>
              <w:rPr>
                <w:rFonts w:cs="Carlito"/>
                <w:sz w:val="19"/>
              </w:rPr>
              <w:t xml:space="preserve"> di Console.</w:t>
            </w:r>
            <w:r>
              <w:br/>
            </w:r>
            <w:r>
              <w:rPr>
                <w:rFonts w:cs="Carlito"/>
                <w:sz w:val="19"/>
              </w:rPr>
              <w:t xml:space="preserve">2. Data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 (</w:t>
            </w:r>
            <w:proofErr w:type="spellStart"/>
            <w:r>
              <w:rPr>
                <w:rFonts w:cs="Carlito"/>
                <w:sz w:val="19"/>
              </w:rPr>
              <w:t>identitas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keahlian</w:t>
            </w:r>
            <w:proofErr w:type="spellEnd"/>
            <w:r>
              <w:rPr>
                <w:rFonts w:cs="Carlito"/>
                <w:sz w:val="19"/>
              </w:rPr>
              <w:t xml:space="preserve">, daftar </w:t>
            </w:r>
            <w:proofErr w:type="spellStart"/>
            <w:r>
              <w:rPr>
                <w:rFonts w:cs="Carlito"/>
                <w:sz w:val="19"/>
              </w:rPr>
              <w:t>proyek</w:t>
            </w:r>
            <w:proofErr w:type="spellEnd"/>
            <w:r>
              <w:rPr>
                <w:rFonts w:cs="Carlito"/>
                <w:sz w:val="19"/>
              </w:rPr>
              <w:t xml:space="preserve">) </w:t>
            </w:r>
            <w:proofErr w:type="spellStart"/>
            <w:r>
              <w:rPr>
                <w:rFonts w:cs="Carlito"/>
                <w:sz w:val="19"/>
              </w:rPr>
              <w:t>tersimpan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sebagai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variabel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objek</w:t>
            </w:r>
            <w:proofErr w:type="spellEnd"/>
            <w:r>
              <w:rPr>
                <w:rFonts w:cs="Carlito"/>
                <w:sz w:val="19"/>
              </w:rPr>
              <w:t xml:space="preserve">, dan array — </w:t>
            </w:r>
            <w:proofErr w:type="spellStart"/>
            <w:r>
              <w:rPr>
                <w:rFonts w:cs="Carlito"/>
                <w:sz w:val="19"/>
              </w:rPr>
              <w:t>bukan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sebagai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teks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dalam</w:t>
            </w:r>
            <w:proofErr w:type="spellEnd"/>
            <w:r>
              <w:rPr>
                <w:rFonts w:cs="Carlito"/>
                <w:sz w:val="19"/>
              </w:rPr>
              <w:t xml:space="preserve"> HTML.</w:t>
            </w:r>
            <w:r>
              <w:br/>
            </w:r>
            <w:r>
              <w:rPr>
                <w:rFonts w:cs="Carlito"/>
                <w:sz w:val="19"/>
              </w:rPr>
              <w:t xml:space="preserve">3. Minimal dua </w:t>
            </w:r>
            <w:proofErr w:type="spellStart"/>
            <w:r>
              <w:rPr>
                <w:rFonts w:cs="Carlito"/>
                <w:sz w:val="19"/>
              </w:rPr>
              <w:t>fungsi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murni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bekerja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hasilnya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bisa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dilihat</w:t>
            </w:r>
            <w:proofErr w:type="spellEnd"/>
            <w:r>
              <w:rPr>
                <w:rFonts w:cs="Carlito"/>
                <w:sz w:val="19"/>
              </w:rPr>
              <w:t>.</w:t>
            </w:r>
            <w:r>
              <w:br/>
            </w:r>
            <w:r>
              <w:rPr>
                <w:rFonts w:cs="Carlito"/>
                <w:sz w:val="19"/>
              </w:rPr>
              <w:t xml:space="preserve">4. Array methods map, filter, dan find </w:t>
            </w:r>
            <w:proofErr w:type="spellStart"/>
            <w:r>
              <w:rPr>
                <w:rFonts w:cs="Carlito"/>
                <w:sz w:val="19"/>
              </w:rPr>
              <w:t>dipakai</w:t>
            </w:r>
            <w:proofErr w:type="spellEnd"/>
            <w:r>
              <w:rPr>
                <w:rFonts w:cs="Carlito"/>
                <w:sz w:val="19"/>
              </w:rPr>
              <w:t xml:space="preserve"> pada data yang </w:t>
            </w:r>
            <w:proofErr w:type="spellStart"/>
            <w:r>
              <w:rPr>
                <w:rFonts w:cs="Carlito"/>
                <w:sz w:val="19"/>
              </w:rPr>
              <w:t>benar</w:t>
            </w:r>
            <w:proofErr w:type="spellEnd"/>
            <w:r>
              <w:rPr>
                <w:rFonts w:cs="Carlito"/>
                <w:sz w:val="19"/>
              </w:rPr>
              <w:t>.</w:t>
            </w:r>
            <w:r>
              <w:br/>
            </w:r>
            <w:r>
              <w:rPr>
                <w:rFonts w:cs="Carlito"/>
                <w:sz w:val="19"/>
              </w:rPr>
              <w:t xml:space="preserve">5. Galat </w:t>
            </w:r>
            <w:proofErr w:type="spellStart"/>
            <w:r>
              <w:rPr>
                <w:rFonts w:cs="Carlito"/>
                <w:sz w:val="19"/>
              </w:rPr>
              <w:t>dibaca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Console dan </w:t>
            </w:r>
            <w:proofErr w:type="spellStart"/>
            <w:r>
              <w:rPr>
                <w:rFonts w:cs="Carlito"/>
                <w:sz w:val="19"/>
              </w:rPr>
              <w:t>dijelaskan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bukan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dihapus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dengan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coba-coba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</w:tr>
    </w:tbl>
    <w:p w14:paraId="30D419D5" w14:textId="77777777" w:rsidR="00AB0343" w:rsidRDefault="00AB0343">
      <w:pPr>
        <w:spacing w:after="60"/>
      </w:pPr>
    </w:p>
    <w:p w14:paraId="1962D86A" w14:textId="77777777" w:rsidR="00AB0343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  <w:sz w:val="22"/>
        </w:rPr>
        <w:t>Aturan</w:t>
      </w:r>
      <w:proofErr w:type="spellEnd"/>
      <w:r>
        <w:rPr>
          <w:rFonts w:cs="Carlito"/>
          <w:b/>
          <w:color w:val="003796"/>
          <w:sz w:val="22"/>
        </w:rPr>
        <w:t xml:space="preserve"> </w:t>
      </w:r>
      <w:proofErr w:type="spellStart"/>
      <w:r>
        <w:rPr>
          <w:rFonts w:cs="Carlito"/>
          <w:b/>
          <w:color w:val="003796"/>
          <w:sz w:val="22"/>
        </w:rPr>
        <w:t>pengerjaan</w:t>
      </w:r>
      <w:proofErr w:type="spellEnd"/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000"/>
        <w:gridCol w:w="7751"/>
      </w:tblGrid>
      <w:tr w:rsidR="00AB0343" w14:paraId="18D223F0" w14:textId="77777777">
        <w:trPr>
          <w:cantSplit/>
          <w:tblHeader/>
          <w:jc w:val="center"/>
        </w:trPr>
        <w:tc>
          <w:tcPr>
            <w:tcW w:w="20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0152943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Hal</w:t>
            </w:r>
          </w:p>
        </w:tc>
        <w:tc>
          <w:tcPr>
            <w:tcW w:w="77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6DC9F25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Ketetapan</w:t>
            </w:r>
            <w:proofErr w:type="spellEnd"/>
          </w:p>
        </w:tc>
      </w:tr>
      <w:tr w:rsidR="00AB0343" w14:paraId="3BDD6159" w14:textId="77777777">
        <w:trPr>
          <w:cantSplit/>
          <w:trHeight w:val="198"/>
          <w:jc w:val="center"/>
        </w:trPr>
        <w:tc>
          <w:tcPr>
            <w:tcW w:w="20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B978F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Bentuk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kerja</w:t>
            </w:r>
            <w:proofErr w:type="spellEnd"/>
          </w:p>
        </w:tc>
        <w:tc>
          <w:tcPr>
            <w:tcW w:w="7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62803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Individu</w:t>
            </w:r>
            <w:proofErr w:type="spellEnd"/>
            <w:r>
              <w:rPr>
                <w:rFonts w:cs="Carlito"/>
                <w:sz w:val="19"/>
              </w:rPr>
              <w:t xml:space="preserve">. Satu </w:t>
            </w:r>
            <w:proofErr w:type="spellStart"/>
            <w:r>
              <w:rPr>
                <w:rFonts w:cs="Carlito"/>
                <w:sz w:val="19"/>
              </w:rPr>
              <w:t>mahasiswa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topik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</w:tr>
      <w:tr w:rsidR="00AB0343" w14:paraId="0BB742FD" w14:textId="77777777">
        <w:trPr>
          <w:cantSplit/>
          <w:trHeight w:val="198"/>
          <w:jc w:val="center"/>
        </w:trPr>
        <w:tc>
          <w:tcPr>
            <w:tcW w:w="20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3EFDB7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Perkakas</w:t>
            </w:r>
            <w:proofErr w:type="spellEnd"/>
          </w:p>
        </w:tc>
        <w:tc>
          <w:tcPr>
            <w:tcW w:w="7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3C445D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VS Code + </w:t>
            </w:r>
            <w:proofErr w:type="spellStart"/>
            <w:r>
              <w:rPr>
                <w:rFonts w:cs="Carlito"/>
                <w:sz w:val="19"/>
              </w:rPr>
              <w:t>peramban</w:t>
            </w:r>
            <w:proofErr w:type="spellEnd"/>
            <w:r>
              <w:rPr>
                <w:rFonts w:cs="Carlito"/>
                <w:sz w:val="19"/>
              </w:rPr>
              <w:t xml:space="preserve"> Chrome </w:t>
            </w:r>
            <w:proofErr w:type="spellStart"/>
            <w:r>
              <w:rPr>
                <w:rFonts w:cs="Carlito"/>
                <w:sz w:val="19"/>
              </w:rPr>
              <w:t>atau</w:t>
            </w:r>
            <w:proofErr w:type="spellEnd"/>
            <w:r>
              <w:rPr>
                <w:rFonts w:cs="Carlito"/>
                <w:sz w:val="19"/>
              </w:rPr>
              <w:t xml:space="preserve"> Firefox. Paket </w:t>
            </w:r>
            <w:proofErr w:type="spellStart"/>
            <w:r>
              <w:rPr>
                <w:rFonts w:cs="Carlito"/>
                <w:sz w:val="19"/>
              </w:rPr>
              <w:t>ekstensi</w:t>
            </w:r>
            <w:proofErr w:type="spellEnd"/>
            <w:r>
              <w:rPr>
                <w:rFonts w:cs="Carlito"/>
                <w:sz w:val="19"/>
              </w:rPr>
              <w:t xml:space="preserve"> Live Server </w:t>
            </w:r>
            <w:proofErr w:type="spellStart"/>
            <w:r>
              <w:rPr>
                <w:rFonts w:cs="Carlito"/>
                <w:sz w:val="19"/>
              </w:rPr>
              <w:t>dipasang</w:t>
            </w:r>
            <w:proofErr w:type="spellEnd"/>
            <w:r>
              <w:rPr>
                <w:rFonts w:cs="Carlito"/>
                <w:sz w:val="19"/>
              </w:rPr>
              <w:t xml:space="preserve"> di VS Code (</w:t>
            </w:r>
            <w:proofErr w:type="spellStart"/>
            <w:r>
              <w:rPr>
                <w:rFonts w:cs="Carlito"/>
                <w:sz w:val="19"/>
              </w:rPr>
              <w:t>cara</w:t>
            </w:r>
            <w:proofErr w:type="spellEnd"/>
            <w:r>
              <w:rPr>
                <w:rFonts w:cs="Carlito"/>
                <w:sz w:val="19"/>
              </w:rPr>
              <w:t xml:space="preserve"> lain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lembar</w:t>
            </w:r>
            <w:proofErr w:type="spellEnd"/>
            <w:r>
              <w:rPr>
                <w:rFonts w:cs="Carlito"/>
                <w:sz w:val="19"/>
              </w:rPr>
              <w:t xml:space="preserve"> A).</w:t>
            </w:r>
          </w:p>
        </w:tc>
      </w:tr>
      <w:tr w:rsidR="00AB0343" w14:paraId="0F848C43" w14:textId="77777777">
        <w:trPr>
          <w:cantSplit/>
          <w:trHeight w:val="198"/>
          <w:jc w:val="center"/>
        </w:trPr>
        <w:tc>
          <w:tcPr>
            <w:tcW w:w="20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091922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awal</w:t>
            </w:r>
            <w:proofErr w:type="spellEnd"/>
          </w:p>
        </w:tc>
        <w:tc>
          <w:tcPr>
            <w:tcW w:w="7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BA04BB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Hasil </w:t>
            </w:r>
            <w:proofErr w:type="spellStart"/>
            <w:r>
              <w:rPr>
                <w:rFonts w:cs="Carlito"/>
                <w:sz w:val="19"/>
              </w:rPr>
              <w:t>pekerjaan</w:t>
            </w:r>
            <w:proofErr w:type="spellEnd"/>
            <w:r>
              <w:rPr>
                <w:rFonts w:cs="Carlito"/>
                <w:sz w:val="19"/>
              </w:rPr>
              <w:t xml:space="preserve"> Anda </w:t>
            </w:r>
            <w:proofErr w:type="spellStart"/>
            <w:r>
              <w:rPr>
                <w:rFonts w:cs="Carlito"/>
                <w:sz w:val="19"/>
              </w:rPr>
              <w:t>sendiri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Pertemuan</w:t>
            </w:r>
            <w:proofErr w:type="spellEnd"/>
            <w:r>
              <w:rPr>
                <w:rFonts w:cs="Carlito"/>
                <w:sz w:val="19"/>
              </w:rPr>
              <w:t xml:space="preserve"> 6 — profil.html </w:t>
            </w:r>
            <w:proofErr w:type="spellStart"/>
            <w:r>
              <w:rPr>
                <w:rFonts w:cs="Carlito"/>
                <w:sz w:val="19"/>
              </w:rPr>
              <w:t>beserta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CSS-</w:t>
            </w:r>
            <w:proofErr w:type="spellStart"/>
            <w:r>
              <w:rPr>
                <w:rFonts w:cs="Carlito"/>
                <w:sz w:val="19"/>
              </w:rPr>
              <w:t>nya</w:t>
            </w:r>
            <w:proofErr w:type="spellEnd"/>
            <w:r>
              <w:rPr>
                <w:rFonts w:cs="Carlito"/>
                <w:sz w:val="19"/>
              </w:rPr>
              <w:t xml:space="preserve"> — </w:t>
            </w:r>
            <w:proofErr w:type="spellStart"/>
            <w:r>
              <w:rPr>
                <w:rFonts w:cs="Carlito"/>
                <w:sz w:val="19"/>
              </w:rPr>
              <w:t>disalin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</w:t>
            </w:r>
            <w:proofErr w:type="spellEnd"/>
            <w:r>
              <w:rPr>
                <w:rFonts w:cs="Carlito"/>
                <w:sz w:val="19"/>
              </w:rPr>
              <w:t xml:space="preserve"> folder worksheet-p8/. Tidak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contoh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kerangka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disediakan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</w:tr>
      <w:tr w:rsidR="00AB0343" w14:paraId="5BA58448" w14:textId="77777777">
        <w:trPr>
          <w:cantSplit/>
          <w:trHeight w:val="198"/>
          <w:jc w:val="center"/>
        </w:trPr>
        <w:tc>
          <w:tcPr>
            <w:tcW w:w="20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059A5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Waktu</w:t>
            </w:r>
          </w:p>
        </w:tc>
        <w:tc>
          <w:tcPr>
            <w:tcW w:w="7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FED7B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90 </w:t>
            </w:r>
            <w:proofErr w:type="spellStart"/>
            <w:r>
              <w:rPr>
                <w:rFonts w:cs="Carlito"/>
                <w:sz w:val="19"/>
              </w:rPr>
              <w:t>menit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kelas</w:t>
            </w:r>
            <w:proofErr w:type="spellEnd"/>
            <w:r>
              <w:rPr>
                <w:rFonts w:cs="Carlito"/>
                <w:sz w:val="19"/>
              </w:rPr>
              <w:t xml:space="preserve">. Bila </w:t>
            </w:r>
            <w:proofErr w:type="spellStart"/>
            <w:r>
              <w:rPr>
                <w:rFonts w:cs="Carlito"/>
                <w:sz w:val="19"/>
              </w:rPr>
              <w:t>belum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selesai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dilanjutkan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luar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kelas</w:t>
            </w:r>
            <w:proofErr w:type="spellEnd"/>
            <w:r>
              <w:rPr>
                <w:rFonts w:cs="Carlito"/>
                <w:sz w:val="19"/>
              </w:rPr>
              <w:t xml:space="preserve"> paling </w:t>
            </w:r>
            <w:proofErr w:type="spellStart"/>
            <w:r>
              <w:rPr>
                <w:rFonts w:cs="Carlito"/>
                <w:sz w:val="19"/>
              </w:rPr>
              <w:t>lambat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pukul</w:t>
            </w:r>
            <w:proofErr w:type="spellEnd"/>
            <w:r>
              <w:rPr>
                <w:rFonts w:cs="Carlito"/>
                <w:sz w:val="19"/>
              </w:rPr>
              <w:t xml:space="preserve"> 23.59 pada </w:t>
            </w:r>
            <w:proofErr w:type="spellStart"/>
            <w:r>
              <w:rPr>
                <w:rFonts w:cs="Carlito"/>
                <w:sz w:val="19"/>
              </w:rPr>
              <w:t>hari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sama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</w:tr>
      <w:tr w:rsidR="00AB0343" w14:paraId="29A6FC1E" w14:textId="77777777">
        <w:trPr>
          <w:cantSplit/>
          <w:trHeight w:val="198"/>
          <w:jc w:val="center"/>
        </w:trPr>
        <w:tc>
          <w:tcPr>
            <w:tcW w:w="20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7D095F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Penyerahan</w:t>
            </w:r>
            <w:proofErr w:type="spellEnd"/>
          </w:p>
        </w:tc>
        <w:tc>
          <w:tcPr>
            <w:tcW w:w="7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81646C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  <w:r>
              <w:rPr>
                <w:rFonts w:cs="Carlito"/>
                <w:sz w:val="19"/>
              </w:rPr>
              <w:t xml:space="preserve"> worksheet-p8/ </w:t>
            </w:r>
            <w:proofErr w:type="spellStart"/>
            <w:r>
              <w:rPr>
                <w:rFonts w:cs="Carlito"/>
                <w:sz w:val="19"/>
              </w:rPr>
              <w:t>diunggah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repositori</w:t>
            </w:r>
            <w:proofErr w:type="spellEnd"/>
            <w:r>
              <w:rPr>
                <w:rFonts w:cs="Carlito"/>
                <w:sz w:val="19"/>
              </w:rPr>
              <w:t xml:space="preserve"> GitHub Anda </w:t>
            </w:r>
            <w:proofErr w:type="spellStart"/>
            <w:r>
              <w:rPr>
                <w:rFonts w:cs="Carlito"/>
                <w:sz w:val="19"/>
              </w:rPr>
              <w:t>sendiri</w:t>
            </w:r>
            <w:proofErr w:type="spellEnd"/>
            <w:r>
              <w:rPr>
                <w:rFonts w:cs="Carlito"/>
                <w:sz w:val="19"/>
              </w:rPr>
              <w:t xml:space="preserve">, di </w:t>
            </w:r>
            <w:proofErr w:type="spellStart"/>
            <w:r>
              <w:rPr>
                <w:rFonts w:cs="Carlito"/>
                <w:sz w:val="19"/>
              </w:rPr>
              <w:t>dalam</w:t>
            </w:r>
            <w:proofErr w:type="spellEnd"/>
            <w:r>
              <w:rPr>
                <w:rFonts w:cs="Carlito"/>
                <w:sz w:val="19"/>
              </w:rPr>
              <w:t xml:space="preserve"> folder semester ~/</w:t>
            </w:r>
            <w:proofErr w:type="spellStart"/>
            <w:r>
              <w:rPr>
                <w:rFonts w:cs="Carlito"/>
                <w:sz w:val="19"/>
              </w:rPr>
              <w:t>pabw</w:t>
            </w:r>
            <w:proofErr w:type="spellEnd"/>
            <w:r>
              <w:rPr>
                <w:rFonts w:cs="Carlito"/>
                <w:sz w:val="19"/>
              </w:rPr>
              <w:t xml:space="preserve">/. </w:t>
            </w:r>
            <w:proofErr w:type="spellStart"/>
            <w:r>
              <w:rPr>
                <w:rFonts w:cs="Carlito"/>
                <w:sz w:val="19"/>
              </w:rPr>
              <w:t>Periksa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repositori</w:t>
            </w:r>
            <w:proofErr w:type="spellEnd"/>
            <w:r>
              <w:rPr>
                <w:rFonts w:cs="Carlito"/>
                <w:sz w:val="19"/>
              </w:rPr>
              <w:t xml:space="preserve"> Anda, </w:t>
            </w:r>
            <w:proofErr w:type="spellStart"/>
            <w:r>
              <w:rPr>
                <w:rFonts w:cs="Carlito"/>
                <w:sz w:val="19"/>
              </w:rPr>
              <w:t>bukan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hanya</w:t>
            </w:r>
            <w:proofErr w:type="spellEnd"/>
            <w:r>
              <w:rPr>
                <w:rFonts w:cs="Carlito"/>
                <w:sz w:val="19"/>
              </w:rPr>
              <w:t xml:space="preserve"> folder di laptop.</w:t>
            </w:r>
          </w:p>
        </w:tc>
      </w:tr>
    </w:tbl>
    <w:p w14:paraId="0622D5FB" w14:textId="77777777" w:rsidR="00AB0343" w:rsidRDefault="00AB0343">
      <w:pPr>
        <w:spacing w:after="60"/>
      </w:pPr>
    </w:p>
    <w:p w14:paraId="77372AC7" w14:textId="77777777" w:rsidR="00AB0343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  <w:sz w:val="22"/>
        </w:rPr>
        <w:t>Anggaran</w:t>
      </w:r>
      <w:proofErr w:type="spellEnd"/>
      <w:r>
        <w:rPr>
          <w:rFonts w:cs="Carlito"/>
          <w:b/>
          <w:color w:val="003796"/>
          <w:sz w:val="22"/>
        </w:rPr>
        <w:t xml:space="preserve"> </w:t>
      </w:r>
      <w:proofErr w:type="spellStart"/>
      <w:r>
        <w:rPr>
          <w:rFonts w:cs="Carlito"/>
          <w:b/>
          <w:color w:val="003796"/>
          <w:sz w:val="22"/>
        </w:rPr>
        <w:t>waktu</w:t>
      </w:r>
      <w:proofErr w:type="spellEnd"/>
      <w:r>
        <w:rPr>
          <w:rFonts w:cs="Carlito"/>
          <w:b/>
          <w:color w:val="003796"/>
          <w:sz w:val="22"/>
        </w:rPr>
        <w:t xml:space="preserve"> 90 </w:t>
      </w:r>
      <w:proofErr w:type="spellStart"/>
      <w:r>
        <w:rPr>
          <w:rFonts w:cs="Carlito"/>
          <w:b/>
          <w:color w:val="003796"/>
          <w:sz w:val="22"/>
        </w:rPr>
        <w:t>menit</w:t>
      </w:r>
      <w:proofErr w:type="spellEnd"/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760"/>
        <w:gridCol w:w="760"/>
        <w:gridCol w:w="4380"/>
        <w:gridCol w:w="3851"/>
      </w:tblGrid>
      <w:tr w:rsidR="00AB0343" w14:paraId="1C8CA93C" w14:textId="77777777">
        <w:trPr>
          <w:cantSplit/>
          <w:tblHeader/>
          <w:jc w:val="center"/>
        </w:trPr>
        <w:tc>
          <w:tcPr>
            <w:tcW w:w="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A711DB7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Menit</w:t>
            </w:r>
            <w:proofErr w:type="spellEnd"/>
          </w:p>
        </w:tc>
        <w:tc>
          <w:tcPr>
            <w:tcW w:w="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08DADE8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Lembar</w:t>
            </w:r>
          </w:p>
        </w:tc>
        <w:tc>
          <w:tcPr>
            <w:tcW w:w="438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6554824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Anda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kerjakan</w:t>
            </w:r>
            <w:proofErr w:type="spellEnd"/>
          </w:p>
        </w:tc>
        <w:tc>
          <w:tcPr>
            <w:tcW w:w="38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0BD6306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Kalau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waktu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habis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,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berhenti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sini</w:t>
            </w:r>
            <w:proofErr w:type="spellEnd"/>
          </w:p>
        </w:tc>
      </w:tr>
      <w:tr w:rsidR="00AB0343" w14:paraId="42EEF9D9" w14:textId="77777777">
        <w:trPr>
          <w:cantSplit/>
          <w:trHeight w:val="238"/>
          <w:jc w:val="center"/>
        </w:trPr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45244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0–18</w:t>
            </w:r>
          </w:p>
        </w:tc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8DD4E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A</w:t>
            </w:r>
          </w:p>
        </w:tc>
        <w:tc>
          <w:tcPr>
            <w:tcW w:w="43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A2E116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Salin </w:t>
            </w:r>
            <w:proofErr w:type="spellStart"/>
            <w:r>
              <w:rPr>
                <w:rFonts w:cs="Carlito"/>
                <w:sz w:val="18"/>
              </w:rPr>
              <w:t>hasil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Pertemuan</w:t>
            </w:r>
            <w:proofErr w:type="spellEnd"/>
            <w:r>
              <w:rPr>
                <w:rFonts w:cs="Carlito"/>
                <w:sz w:val="18"/>
              </w:rPr>
              <w:t xml:space="preserve"> 6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worksheet-p8/, </w:t>
            </w:r>
            <w:proofErr w:type="spellStart"/>
            <w:r>
              <w:rPr>
                <w:rFonts w:cs="Carlito"/>
                <w:sz w:val="18"/>
              </w:rPr>
              <w:t>buat</w:t>
            </w:r>
            <w:proofErr w:type="spellEnd"/>
            <w:r>
              <w:rPr>
                <w:rFonts w:cs="Carlito"/>
                <w:sz w:val="18"/>
              </w:rPr>
              <w:t xml:space="preserve"> folder </w:t>
            </w: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 xml:space="preserve">/, </w:t>
            </w:r>
            <w:proofErr w:type="spellStart"/>
            <w:r>
              <w:rPr>
                <w:rFonts w:cs="Carlito"/>
                <w:sz w:val="18"/>
              </w:rPr>
              <w:t>hubungkan</w:t>
            </w:r>
            <w:proofErr w:type="spellEnd"/>
            <w:r>
              <w:rPr>
                <w:rFonts w:cs="Carlito"/>
                <w:sz w:val="18"/>
              </w:rPr>
              <w:t xml:space="preserve"> app.js, </w:t>
            </w:r>
            <w:proofErr w:type="spellStart"/>
            <w:r>
              <w:rPr>
                <w:rFonts w:cs="Carlito"/>
                <w:sz w:val="18"/>
              </w:rPr>
              <w:t>jalankan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lewat</w:t>
            </w:r>
            <w:proofErr w:type="spellEnd"/>
            <w:r>
              <w:rPr>
                <w:rFonts w:cs="Carlito"/>
                <w:sz w:val="18"/>
              </w:rPr>
              <w:t xml:space="preserve"> server </w:t>
            </w:r>
            <w:proofErr w:type="spellStart"/>
            <w:r>
              <w:rPr>
                <w:rFonts w:cs="Carlito"/>
                <w:sz w:val="18"/>
              </w:rPr>
              <w:t>lokal</w:t>
            </w:r>
            <w:proofErr w:type="spellEnd"/>
          </w:p>
        </w:tc>
        <w:tc>
          <w:tcPr>
            <w:tcW w:w="3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45DF0E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terhubung</w:t>
            </w:r>
            <w:proofErr w:type="spellEnd"/>
            <w:r>
              <w:rPr>
                <w:rFonts w:cs="Carlito"/>
                <w:sz w:val="18"/>
              </w:rPr>
              <w:t xml:space="preserve"> dan Console </w:t>
            </w:r>
            <w:proofErr w:type="spellStart"/>
            <w:r>
              <w:rPr>
                <w:rFonts w:cs="Carlito"/>
                <w:sz w:val="18"/>
              </w:rPr>
              <w:t>bersih</w:t>
            </w:r>
            <w:proofErr w:type="spellEnd"/>
          </w:p>
        </w:tc>
      </w:tr>
      <w:tr w:rsidR="00AB0343" w14:paraId="6C20D39F" w14:textId="77777777">
        <w:trPr>
          <w:cantSplit/>
          <w:trHeight w:val="238"/>
          <w:jc w:val="center"/>
        </w:trPr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177B1D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18–38</w:t>
            </w:r>
          </w:p>
        </w:tc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ED31C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B</w:t>
            </w:r>
          </w:p>
        </w:tc>
        <w:tc>
          <w:tcPr>
            <w:tcW w:w="43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19CA35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const dan let, template literal,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bawaan</w:t>
            </w:r>
            <w:proofErr w:type="spellEnd"/>
            <w:r>
              <w:rPr>
                <w:rFonts w:cs="Carlito"/>
                <w:sz w:val="18"/>
              </w:rPr>
              <w:t xml:space="preserve"> ?? dan </w:t>
            </w:r>
            <w:proofErr w:type="spellStart"/>
            <w:r>
              <w:rPr>
                <w:rFonts w:cs="Carlito"/>
                <w:sz w:val="18"/>
              </w:rPr>
              <w:t>akses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aman</w:t>
            </w:r>
            <w:proofErr w:type="spellEnd"/>
            <w:r>
              <w:rPr>
                <w:rFonts w:cs="Carlito"/>
                <w:sz w:val="18"/>
              </w:rPr>
              <w:t xml:space="preserve"> ?.</w:t>
            </w:r>
          </w:p>
        </w:tc>
        <w:tc>
          <w:tcPr>
            <w:tcW w:w="3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13367C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Identitas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profil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tersusun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variabel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tertulis</w:t>
            </w:r>
            <w:proofErr w:type="spellEnd"/>
          </w:p>
        </w:tc>
      </w:tr>
      <w:tr w:rsidR="00AB0343" w14:paraId="537A2CFB" w14:textId="77777777">
        <w:trPr>
          <w:cantSplit/>
          <w:trHeight w:val="238"/>
          <w:jc w:val="center"/>
        </w:trPr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63598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38–56</w:t>
            </w:r>
          </w:p>
        </w:tc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6F212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</w:t>
            </w:r>
          </w:p>
        </w:tc>
        <w:tc>
          <w:tcPr>
            <w:tcW w:w="43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A57D87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Dua </w:t>
            </w: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murni</w:t>
            </w:r>
            <w:proofErr w:type="spellEnd"/>
            <w:r>
              <w:rPr>
                <w:rFonts w:cs="Carlito"/>
                <w:sz w:val="18"/>
              </w:rPr>
              <w:t xml:space="preserve">: </w:t>
            </w:r>
            <w:proofErr w:type="spellStart"/>
            <w:r>
              <w:rPr>
                <w:rFonts w:cs="Carlito"/>
                <w:sz w:val="18"/>
              </w:rPr>
              <w:t>pembuat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kalimat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perkenalan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pemformat</w:t>
            </w:r>
            <w:proofErr w:type="spellEnd"/>
            <w:r>
              <w:rPr>
                <w:rFonts w:cs="Carlito"/>
                <w:sz w:val="18"/>
              </w:rPr>
              <w:t xml:space="preserve"> daftar </w:t>
            </w:r>
            <w:proofErr w:type="spellStart"/>
            <w:r>
              <w:rPr>
                <w:rFonts w:cs="Carlito"/>
                <w:sz w:val="18"/>
              </w:rPr>
              <w:t>keahlian</w:t>
            </w:r>
            <w:proofErr w:type="spellEnd"/>
          </w:p>
        </w:tc>
        <w:tc>
          <w:tcPr>
            <w:tcW w:w="3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71749E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Dua </w:t>
            </w: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bekerja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hasilnya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terlihat</w:t>
            </w:r>
            <w:proofErr w:type="spellEnd"/>
            <w:r>
              <w:rPr>
                <w:rFonts w:cs="Carlito"/>
                <w:sz w:val="18"/>
              </w:rPr>
              <w:t xml:space="preserve"> di Console</w:t>
            </w:r>
          </w:p>
        </w:tc>
      </w:tr>
      <w:tr w:rsidR="00AB0343" w14:paraId="57415FC8" w14:textId="77777777">
        <w:trPr>
          <w:cantSplit/>
          <w:trHeight w:val="238"/>
          <w:jc w:val="center"/>
        </w:trPr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11C76E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56–80</w:t>
            </w:r>
          </w:p>
        </w:tc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C0AF82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D</w:t>
            </w:r>
          </w:p>
        </w:tc>
        <w:tc>
          <w:tcPr>
            <w:tcW w:w="43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DDCCE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Array of object, map, filter, dan find</w:t>
            </w:r>
          </w:p>
        </w:tc>
        <w:tc>
          <w:tcPr>
            <w:tcW w:w="3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0A754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console.table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menampilkan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data; filter </w:t>
            </w:r>
            <w:proofErr w:type="spellStart"/>
            <w:r>
              <w:rPr>
                <w:rFonts w:cs="Carlito"/>
                <w:sz w:val="18"/>
              </w:rPr>
              <w:t>menghasilkan</w:t>
            </w:r>
            <w:proofErr w:type="spellEnd"/>
            <w:r>
              <w:rPr>
                <w:rFonts w:cs="Carlito"/>
                <w:sz w:val="18"/>
              </w:rPr>
              <w:t xml:space="preserve"> subset yang </w:t>
            </w:r>
            <w:proofErr w:type="spellStart"/>
            <w:r>
              <w:rPr>
                <w:rFonts w:cs="Carlito"/>
                <w:sz w:val="18"/>
              </w:rPr>
              <w:t>benar</w:t>
            </w:r>
            <w:proofErr w:type="spellEnd"/>
          </w:p>
        </w:tc>
      </w:tr>
      <w:tr w:rsidR="00AB0343" w14:paraId="452AEF7F" w14:textId="77777777">
        <w:trPr>
          <w:cantSplit/>
          <w:trHeight w:val="238"/>
          <w:jc w:val="center"/>
        </w:trPr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20470B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80–100</w:t>
            </w:r>
          </w:p>
        </w:tc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642BD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E</w:t>
            </w:r>
          </w:p>
        </w:tc>
        <w:tc>
          <w:tcPr>
            <w:tcW w:w="43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0F396E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Membaca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galat</w:t>
            </w:r>
            <w:proofErr w:type="spellEnd"/>
            <w:r>
              <w:rPr>
                <w:rFonts w:cs="Carlito"/>
                <w:sz w:val="18"/>
              </w:rPr>
              <w:t xml:space="preserve">: console, breakpoint, dan </w:t>
            </w:r>
            <w:proofErr w:type="spellStart"/>
            <w:r>
              <w:rPr>
                <w:rFonts w:cs="Carlito"/>
                <w:sz w:val="18"/>
              </w:rPr>
              <w:t>tiga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kasus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sulit</w:t>
            </w:r>
            <w:proofErr w:type="spellEnd"/>
          </w:p>
        </w:tc>
        <w:tc>
          <w:tcPr>
            <w:tcW w:w="3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F0EFC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Tiga </w:t>
            </w:r>
            <w:proofErr w:type="spellStart"/>
            <w:r>
              <w:rPr>
                <w:rFonts w:cs="Carlito"/>
                <w:sz w:val="18"/>
              </w:rPr>
              <w:t>kasus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ditangani</w:t>
            </w:r>
            <w:proofErr w:type="spellEnd"/>
            <w:r>
              <w:rPr>
                <w:rFonts w:cs="Carlito"/>
                <w:sz w:val="18"/>
              </w:rPr>
              <w:t xml:space="preserve"> + </w:t>
            </w:r>
            <w:proofErr w:type="spellStart"/>
            <w:r>
              <w:rPr>
                <w:rFonts w:cs="Carlito"/>
                <w:sz w:val="18"/>
              </w:rPr>
              <w:t>tangkapan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layar</w:t>
            </w:r>
            <w:proofErr w:type="spellEnd"/>
            <w:r>
              <w:rPr>
                <w:rFonts w:cs="Carlito"/>
                <w:sz w:val="18"/>
              </w:rPr>
              <w:t xml:space="preserve"> Console</w:t>
            </w:r>
          </w:p>
        </w:tc>
      </w:tr>
      <w:tr w:rsidR="00AB0343" w14:paraId="3D56A74C" w14:textId="77777777">
        <w:trPr>
          <w:cantSplit/>
          <w:trHeight w:val="238"/>
          <w:jc w:val="center"/>
        </w:trPr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32A4F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100–150</w:t>
            </w:r>
          </w:p>
        </w:tc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EE882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F</w:t>
            </w:r>
          </w:p>
        </w:tc>
        <w:tc>
          <w:tcPr>
            <w:tcW w:w="43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EAB28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per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baris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diingat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tiket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keluar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penilaian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mandiri</w:t>
            </w:r>
            <w:proofErr w:type="spellEnd"/>
            <w:r>
              <w:rPr>
                <w:rFonts w:cs="Carlito"/>
                <w:sz w:val="18"/>
              </w:rPr>
              <w:t xml:space="preserve">, dan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README</w:t>
            </w:r>
          </w:p>
        </w:tc>
        <w:tc>
          <w:tcPr>
            <w:tcW w:w="3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D1091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Lembar F </w:t>
            </w:r>
            <w:proofErr w:type="spellStart"/>
            <w:r>
              <w:rPr>
                <w:rFonts w:cs="Carlito"/>
                <w:sz w:val="18"/>
              </w:rPr>
              <w:t>terisi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tersimpan</w:t>
            </w:r>
            <w:proofErr w:type="spellEnd"/>
          </w:p>
        </w:tc>
      </w:tr>
    </w:tbl>
    <w:p w14:paraId="405CF6AF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1322D08A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38A0FD51" w14:textId="77777777" w:rsidR="00AB0343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003796"/>
                <w:sz w:val="20"/>
              </w:rPr>
              <w:lastRenderedPageBreak/>
              <w:t>Selalu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kerjakan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berurutan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Setiap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lembar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mengandaikan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lembar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sebelumnya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selesai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Kalau Anda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melompat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galat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muncul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sulit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dilacak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karena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sebabnya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ada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lembar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belum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kerjakan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Kolom paling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kanan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batas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waktu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hanya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penunjuk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laju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>.</w:t>
            </w:r>
          </w:p>
        </w:tc>
      </w:tr>
    </w:tbl>
    <w:p w14:paraId="49707CE1" w14:textId="77777777" w:rsidR="00AB0343" w:rsidRDefault="00AB0343">
      <w:pPr>
        <w:spacing w:after="60"/>
      </w:pPr>
    </w:p>
    <w:p w14:paraId="7B738D64" w14:textId="77777777" w:rsidR="00AB0343" w:rsidRDefault="00AB0343">
      <w:pPr>
        <w:spacing w:after="60"/>
      </w:pPr>
    </w:p>
    <w:p w14:paraId="36D81253" w14:textId="77777777" w:rsidR="00AB0343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0F759C9C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B042460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08F431D9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A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1B290370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8  ·  JavaScript Modern ES6+,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Struktur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Data, dan Array Methods</w:t>
            </w:r>
          </w:p>
        </w:tc>
      </w:tr>
    </w:tbl>
    <w:p w14:paraId="7605AE7E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A — </w:t>
      </w:r>
      <w:proofErr w:type="spellStart"/>
      <w:r>
        <w:rPr>
          <w:rFonts w:cs="Carlito"/>
          <w:i/>
          <w:color w:val="5A6080"/>
          <w:sz w:val="17"/>
        </w:rPr>
        <w:t>Menyambungkan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skrip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ke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halaman</w:t>
      </w:r>
      <w:proofErr w:type="spellEnd"/>
    </w:p>
    <w:p w14:paraId="2E05B3A3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5DA8B41F" w14:textId="77777777">
        <w:tc>
          <w:tcPr>
            <w:tcW w:w="9752" w:type="dxa"/>
            <w:shd w:val="clear" w:color="auto" w:fill="003796"/>
          </w:tcPr>
          <w:p w14:paraId="53040E62" w14:textId="77777777" w:rsidR="00AB0343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SATU BARIS PENGHUBUNG, SELURUH BERKAS JADI HIDUP</w:t>
            </w:r>
          </w:p>
        </w:tc>
      </w:tr>
    </w:tbl>
    <w:p w14:paraId="2BC93913" w14:textId="77777777" w:rsidR="00AB0343" w:rsidRDefault="00AB0343">
      <w:pPr>
        <w:spacing w:after="60"/>
      </w:pPr>
    </w:p>
    <w:p w14:paraId="6B29536B" w14:textId="77777777" w:rsidR="00AB0343" w:rsidRDefault="00000000"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6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menyesuaikan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diri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setiap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layar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tetapi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masih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tertulis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tetap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HTML. </w:t>
      </w:r>
      <w:proofErr w:type="spellStart"/>
      <w:r>
        <w:rPr>
          <w:rFonts w:cs="Carlito"/>
          <w:sz w:val="20"/>
        </w:rPr>
        <w:t>Mengubah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nama </w:t>
      </w:r>
      <w:proofErr w:type="spellStart"/>
      <w:r>
        <w:rPr>
          <w:rFonts w:cs="Carlito"/>
          <w:sz w:val="20"/>
        </w:rPr>
        <w:t>berarti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menyunting</w:t>
      </w:r>
      <w:proofErr w:type="spellEnd"/>
      <w:r>
        <w:rPr>
          <w:rFonts w:cs="Carlito"/>
          <w:sz w:val="20"/>
        </w:rPr>
        <w:t xml:space="preserve"> HTML. </w:t>
      </w:r>
      <w:proofErr w:type="spellStart"/>
      <w:r>
        <w:rPr>
          <w:rFonts w:cs="Carlito"/>
          <w:sz w:val="20"/>
        </w:rPr>
        <w:t>Mulai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dipindahkan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JavaScript </w:t>
      </w:r>
      <w:proofErr w:type="spellStart"/>
      <w:r>
        <w:rPr>
          <w:rFonts w:cs="Carlito"/>
          <w:sz w:val="20"/>
        </w:rPr>
        <w:t>sebagai</w:t>
      </w:r>
      <w:proofErr w:type="spellEnd"/>
      <w:r>
        <w:rPr>
          <w:rFonts w:cs="Carlito"/>
          <w:sz w:val="20"/>
        </w:rPr>
        <w:t xml:space="preserve"> data.</w:t>
      </w:r>
    </w:p>
    <w:p w14:paraId="619F64F8" w14:textId="77777777" w:rsidR="00AB0343" w:rsidRDefault="00AB0343">
      <w:pPr>
        <w:spacing w:after="60"/>
      </w:pPr>
    </w:p>
    <w:p w14:paraId="6CB3EF00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A.1  </w:t>
      </w:r>
      <w:proofErr w:type="spellStart"/>
      <w:r>
        <w:rPr>
          <w:rFonts w:cs="Carlito"/>
          <w:b/>
          <w:color w:val="003796"/>
        </w:rPr>
        <w:t>Prasyarat</w:t>
      </w:r>
      <w:proofErr w:type="spellEnd"/>
      <w:r>
        <w:rPr>
          <w:rFonts w:cs="Carlito"/>
          <w:b/>
          <w:color w:val="003796"/>
        </w:rPr>
        <w:t xml:space="preserve">: </w:t>
      </w:r>
      <w:proofErr w:type="spellStart"/>
      <w:r>
        <w:rPr>
          <w:rFonts w:cs="Carlito"/>
          <w:b/>
          <w:color w:val="003796"/>
        </w:rPr>
        <w:t>halaman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harus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dibuka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lewat</w:t>
      </w:r>
      <w:proofErr w:type="spellEnd"/>
      <w:r>
        <w:rPr>
          <w:rFonts w:cs="Carlito"/>
          <w:b/>
          <w:color w:val="003796"/>
        </w:rPr>
        <w:t xml:space="preserve"> server </w:t>
      </w:r>
      <w:proofErr w:type="spellStart"/>
      <w:r>
        <w:rPr>
          <w:rFonts w:cs="Carlito"/>
          <w:b/>
          <w:color w:val="003796"/>
        </w:rPr>
        <w:t>lokal</w:t>
      </w:r>
      <w:proofErr w:type="spellEnd"/>
    </w:p>
    <w:p w14:paraId="3AF15A7B" w14:textId="77777777" w:rsidR="00AB0343" w:rsidRDefault="00000000"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yang punya &lt;script type="module"&gt;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boleh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dibuka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klik</w:t>
      </w:r>
      <w:proofErr w:type="spellEnd"/>
      <w:r>
        <w:rPr>
          <w:rFonts w:cs="Carlito"/>
          <w:sz w:val="20"/>
        </w:rPr>
        <w:t xml:space="preserve"> dua kali — </w:t>
      </w:r>
      <w:proofErr w:type="spellStart"/>
      <w:r>
        <w:rPr>
          <w:rFonts w:cs="Carlito"/>
          <w:sz w:val="20"/>
        </w:rPr>
        <w:t>peramban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menolaknya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karena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alamatnya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berawalan</w:t>
      </w:r>
      <w:proofErr w:type="spellEnd"/>
      <w:r>
        <w:rPr>
          <w:rFonts w:cs="Carlito"/>
          <w:sz w:val="20"/>
        </w:rPr>
        <w:t xml:space="preserve"> file://. Buka </w:t>
      </w:r>
      <w:proofErr w:type="spellStart"/>
      <w:r>
        <w:rPr>
          <w:rFonts w:cs="Carlito"/>
          <w:sz w:val="20"/>
        </w:rPr>
        <w:t>lewat</w:t>
      </w:r>
      <w:proofErr w:type="spellEnd"/>
      <w:r>
        <w:rPr>
          <w:rFonts w:cs="Carlito"/>
          <w:sz w:val="20"/>
        </w:rPr>
        <w:t xml:space="preserve"> salah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cara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berikut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pastikan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terjadi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alamat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bilah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peramban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berawalan</w:t>
      </w:r>
      <w:proofErr w:type="spellEnd"/>
      <w:r>
        <w:rPr>
          <w:rFonts w:cs="Carlito"/>
          <w:sz w:val="20"/>
        </w:rPr>
        <w:t xml:space="preserve"> http://.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951"/>
      </w:tblGrid>
      <w:tr w:rsidR="00AB0343" w14:paraId="62D38318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C848C8C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Cara</w:t>
            </w:r>
          </w:p>
        </w:tc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4109E6A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dilakukan</w:t>
            </w:r>
            <w:proofErr w:type="spellEnd"/>
          </w:p>
        </w:tc>
        <w:tc>
          <w:tcPr>
            <w:tcW w:w="4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C9A3442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Alamat 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muncul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bilah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peramban</w:t>
            </w:r>
            <w:proofErr w:type="spellEnd"/>
          </w:p>
        </w:tc>
      </w:tr>
      <w:tr w:rsidR="00AB0343" w14:paraId="123D940B" w14:textId="77777777">
        <w:trPr>
          <w:cantSplit/>
          <w:trHeight w:val="283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59159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Live Server (VS Code)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F9F4FC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Pasang </w:t>
            </w:r>
            <w:proofErr w:type="spellStart"/>
            <w:r>
              <w:rPr>
                <w:rFonts w:cs="Carlito"/>
                <w:sz w:val="19"/>
              </w:rPr>
              <w:t>ekstensi</w:t>
            </w:r>
            <w:proofErr w:type="spellEnd"/>
            <w:r>
              <w:rPr>
                <w:rFonts w:cs="Carlito"/>
                <w:sz w:val="19"/>
              </w:rPr>
              <w:t xml:space="preserve"> Live Server, </w:t>
            </w:r>
            <w:proofErr w:type="spellStart"/>
            <w:r>
              <w:rPr>
                <w:rFonts w:cs="Carlito"/>
                <w:sz w:val="19"/>
              </w:rPr>
              <w:t>buka</w:t>
            </w:r>
            <w:proofErr w:type="spellEnd"/>
            <w:r>
              <w:rPr>
                <w:rFonts w:cs="Carlito"/>
                <w:sz w:val="19"/>
              </w:rPr>
              <w:t xml:space="preserve"> folder worksheet-p8/ di VS Code, </w:t>
            </w:r>
            <w:proofErr w:type="spellStart"/>
            <w:r>
              <w:rPr>
                <w:rFonts w:cs="Carlito"/>
                <w:sz w:val="19"/>
              </w:rPr>
              <w:t>klik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kanan</w:t>
            </w:r>
            <w:proofErr w:type="spellEnd"/>
            <w:r>
              <w:rPr>
                <w:rFonts w:cs="Carlito"/>
                <w:sz w:val="19"/>
              </w:rPr>
              <w:t xml:space="preserve"> profil.html → Open with Live Server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C5398B" w14:textId="2619890C" w:rsidR="00AB0343" w:rsidRDefault="00C2398A">
            <w:pPr>
              <w:spacing w:before="20" w:after="20" w:line="252" w:lineRule="auto"/>
            </w:pPr>
            <w:r w:rsidRPr="00C2398A">
              <w:rPr>
                <w:noProof/>
              </w:rPr>
              <w:drawing>
                <wp:inline distT="0" distB="0" distL="0" distR="0" wp14:anchorId="3CAB5F36" wp14:editId="157069E5">
                  <wp:extent cx="3006725" cy="1651635"/>
                  <wp:effectExtent l="0" t="0" r="3175" b="5715"/>
                  <wp:docPr id="683310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31065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6725" cy="165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343" w14:paraId="187ADC5E" w14:textId="77777777">
        <w:trPr>
          <w:cantSplit/>
          <w:trHeight w:val="283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28F91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Python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E91AC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Dari terminal, </w:t>
            </w:r>
            <w:proofErr w:type="spellStart"/>
            <w:r>
              <w:rPr>
                <w:rFonts w:cs="Carlito"/>
                <w:sz w:val="19"/>
              </w:rPr>
              <w:t>masuk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</w:t>
            </w:r>
            <w:proofErr w:type="spellEnd"/>
            <w:r>
              <w:rPr>
                <w:rFonts w:cs="Carlito"/>
                <w:sz w:val="19"/>
              </w:rPr>
              <w:t xml:space="preserve"> folder worksheet-p8/ </w:t>
            </w:r>
            <w:proofErr w:type="spellStart"/>
            <w:r>
              <w:rPr>
                <w:rFonts w:cs="Carlito"/>
                <w:sz w:val="19"/>
              </w:rPr>
              <w:t>lalu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jalankan</w:t>
            </w:r>
            <w:proofErr w:type="spellEnd"/>
            <w:r>
              <w:rPr>
                <w:rFonts w:cs="Carlito"/>
                <w:sz w:val="19"/>
              </w:rPr>
              <w:t xml:space="preserve"> python3 -m </w:t>
            </w:r>
            <w:proofErr w:type="spellStart"/>
            <w:r>
              <w:rPr>
                <w:rFonts w:cs="Carlito"/>
                <w:sz w:val="19"/>
              </w:rPr>
              <w:t>http.server</w:t>
            </w:r>
            <w:proofErr w:type="spellEnd"/>
            <w:r>
              <w:rPr>
                <w:rFonts w:cs="Carlito"/>
                <w:sz w:val="19"/>
              </w:rPr>
              <w:t xml:space="preserve"> 8000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B6522A" w14:textId="204BAD2B" w:rsidR="00AB0343" w:rsidRDefault="00EC5B98">
            <w:pPr>
              <w:spacing w:before="20" w:after="20" w:line="252" w:lineRule="auto"/>
            </w:pPr>
            <w:r w:rsidRPr="00EC5B98">
              <w:t>http://127.0.0.1:5500/profil.html</w:t>
            </w:r>
          </w:p>
        </w:tc>
      </w:tr>
    </w:tbl>
    <w:p w14:paraId="3C64C416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464AA716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595C558B" w14:textId="77777777" w:rsidR="006A70FE" w:rsidRDefault="00000000">
            <w:pPr>
              <w:spacing w:after="0"/>
            </w:pPr>
            <w:r>
              <w:rPr>
                <w:rFonts w:cs="Carlito"/>
                <w:b/>
                <w:color w:val="1B6B3A"/>
                <w:sz w:val="20"/>
              </w:rPr>
              <w:t xml:space="preserve">Halaman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akan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memuat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ulang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setiap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kali Anda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menyimpan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.  Itu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kerusakan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memang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perilaku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Live Server.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Tanpa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Anda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harus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menekan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F5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setiap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kali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selesai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menulis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baris.</w:t>
            </w:r>
          </w:p>
        </w:tc>
      </w:tr>
    </w:tbl>
    <w:p w14:paraId="00C353D7" w14:textId="77777777" w:rsidR="00AB0343" w:rsidRDefault="00AB0343">
      <w:pPr>
        <w:spacing w:after="60"/>
      </w:pPr>
    </w:p>
    <w:p w14:paraId="60741C65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A.2  Dua baris yang </w:t>
      </w:r>
      <w:proofErr w:type="spellStart"/>
      <w:r>
        <w:rPr>
          <w:rFonts w:cs="Carlito"/>
          <w:b/>
          <w:color w:val="003796"/>
        </w:rPr>
        <w:t>menyambungkan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halaman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dengan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skrip</w:t>
      </w:r>
      <w:proofErr w:type="spellEnd"/>
    </w:p>
    <w:p w14:paraId="61723EDC" w14:textId="77777777" w:rsidR="00AB0343" w:rsidRDefault="00000000">
      <w:r>
        <w:rPr>
          <w:rFonts w:cs="Carlito"/>
          <w:sz w:val="20"/>
        </w:rPr>
        <w:t xml:space="preserve">Tulis </w:t>
      </w:r>
      <w:proofErr w:type="spellStart"/>
      <w:r>
        <w:rPr>
          <w:rFonts w:cs="Carlito"/>
          <w:sz w:val="20"/>
        </w:rPr>
        <w:t>tepat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baris &lt;script&gt;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&lt;/body&gt;. Baris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memuat</w:t>
      </w:r>
      <w:proofErr w:type="spellEnd"/>
      <w:r>
        <w:rPr>
          <w:rFonts w:cs="Carlito"/>
          <w:sz w:val="20"/>
        </w:rPr>
        <w:t xml:space="preserve"> tag </w:t>
      </w:r>
      <w:proofErr w:type="spellStart"/>
      <w:r>
        <w:rPr>
          <w:rFonts w:cs="Carlito"/>
          <w:sz w:val="20"/>
        </w:rPr>
        <w:t>pembuka</w:t>
      </w:r>
      <w:proofErr w:type="spellEnd"/>
      <w:r>
        <w:rPr>
          <w:rFonts w:cs="Carlito"/>
          <w:sz w:val="20"/>
        </w:rPr>
        <w:t xml:space="preserve"> dan tag </w:t>
      </w:r>
      <w:proofErr w:type="spellStart"/>
      <w:r>
        <w:rPr>
          <w:rFonts w:cs="Carlito"/>
          <w:sz w:val="20"/>
        </w:rPr>
        <w:t>penutup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sekaligus</w:t>
      </w:r>
      <w:proofErr w:type="spellEnd"/>
      <w:r>
        <w:rPr>
          <w:rFonts w:cs="Carlito"/>
          <w:sz w:val="20"/>
        </w:rPr>
        <w:t xml:space="preserve">;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menuliskannya</w:t>
      </w:r>
      <w:proofErr w:type="spellEnd"/>
      <w:r>
        <w:rPr>
          <w:rFonts w:cs="Carlito"/>
          <w:sz w:val="20"/>
        </w:rPr>
        <w:t xml:space="preserve"> dua kali. </w:t>
      </w:r>
      <w:proofErr w:type="spellStart"/>
      <w:r>
        <w:rPr>
          <w:rFonts w:cs="Carlito"/>
          <w:sz w:val="20"/>
        </w:rPr>
        <w:t>Atribut</w:t>
      </w:r>
      <w:proofErr w:type="spellEnd"/>
      <w:r>
        <w:rPr>
          <w:rFonts w:cs="Carlito"/>
          <w:sz w:val="20"/>
        </w:rPr>
        <w:t xml:space="preserve"> type="module" </w:t>
      </w:r>
      <w:proofErr w:type="spellStart"/>
      <w:r>
        <w:rPr>
          <w:rFonts w:cs="Carlito"/>
          <w:sz w:val="20"/>
        </w:rPr>
        <w:t>wajib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urutannya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boleh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ditukar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6589D749" w14:textId="77777777">
        <w:tc>
          <w:tcPr>
            <w:tcW w:w="9752" w:type="dxa"/>
            <w:shd w:val="clear" w:color="auto" w:fill="003796"/>
          </w:tcPr>
          <w:p w14:paraId="76E26000" w14:textId="77777777" w:rsidR="00AB0343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TULIS DI DALAM PROFIL.HTML, TEPAT SEBELUM TUTUP BODY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66F45DBD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8254716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&lt;!-- ...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sudah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... --&gt;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&lt;script type="module"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src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/app.js"&gt;&lt;/script&gt;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&lt;/body&gt;</w:t>
            </w:r>
          </w:p>
        </w:tc>
      </w:tr>
    </w:tbl>
    <w:p w14:paraId="7414EBF3" w14:textId="77777777" w:rsidR="00AB0343" w:rsidRDefault="00AB0343">
      <w:pPr>
        <w:spacing w:after="60"/>
      </w:pP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951"/>
      </w:tblGrid>
      <w:tr w:rsidR="00AB0343" w14:paraId="66EA94E9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B7218C6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Bagian baris</w:t>
            </w:r>
          </w:p>
        </w:tc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32D22CB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Untuk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apa</w:t>
            </w:r>
            <w:proofErr w:type="spellEnd"/>
          </w:p>
        </w:tc>
        <w:tc>
          <w:tcPr>
            <w:tcW w:w="4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59CAECD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Akibat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bila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salah</w:t>
            </w:r>
          </w:p>
        </w:tc>
      </w:tr>
      <w:tr w:rsidR="00AB0343" w14:paraId="0B98E8E2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5F8F7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type="module"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0F22B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Menyalakan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aturan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modul</w:t>
            </w:r>
            <w:proofErr w:type="spellEnd"/>
            <w:r>
              <w:rPr>
                <w:rFonts w:cs="Carlito"/>
                <w:sz w:val="18"/>
              </w:rPr>
              <w:t xml:space="preserve">: nama </w:t>
            </w:r>
            <w:proofErr w:type="spellStart"/>
            <w:r>
              <w:rPr>
                <w:rFonts w:cs="Carlito"/>
                <w:sz w:val="18"/>
              </w:rPr>
              <w:t>variabel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bocor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jendela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peramban</w:t>
            </w:r>
            <w:proofErr w:type="spellEnd"/>
            <w:r>
              <w:rPr>
                <w:rFonts w:cs="Carlito"/>
                <w:sz w:val="18"/>
              </w:rPr>
              <w:t xml:space="preserve">, dan import/export </w:t>
            </w:r>
            <w:proofErr w:type="spellStart"/>
            <w:r>
              <w:rPr>
                <w:rFonts w:cs="Carlito"/>
                <w:sz w:val="18"/>
              </w:rPr>
              <w:t>bisa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dipakai</w:t>
            </w:r>
            <w:proofErr w:type="spellEnd"/>
            <w:r>
              <w:rPr>
                <w:rFonts w:cs="Carlito"/>
                <w:sz w:val="18"/>
              </w:rPr>
              <w:t xml:space="preserve"> (</w:t>
            </w:r>
            <w:proofErr w:type="spellStart"/>
            <w:r>
              <w:rPr>
                <w:rFonts w:cs="Carlito"/>
                <w:sz w:val="18"/>
              </w:rPr>
              <w:t>Pertemuan</w:t>
            </w:r>
            <w:proofErr w:type="spellEnd"/>
            <w:r>
              <w:rPr>
                <w:rFonts w:cs="Carlito"/>
                <w:sz w:val="18"/>
              </w:rPr>
              <w:t xml:space="preserve"> 11)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B2BA1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skrip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jalan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ini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tetapi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gagal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Pertemuan</w:t>
            </w:r>
            <w:proofErr w:type="spellEnd"/>
            <w:r>
              <w:rPr>
                <w:rFonts w:cs="Carlito"/>
                <w:sz w:val="18"/>
              </w:rPr>
              <w:t xml:space="preserve"> 11</w:t>
            </w:r>
          </w:p>
        </w:tc>
      </w:tr>
      <w:tr w:rsidR="00AB0343" w14:paraId="6B026F0F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1ACC0B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src</w:t>
            </w:r>
            <w:proofErr w:type="spellEnd"/>
            <w:r>
              <w:rPr>
                <w:rFonts w:cs="Carlito"/>
                <w:sz w:val="18"/>
              </w:rPr>
              <w:t>="</w:t>
            </w: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>/app.js"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B69F4A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Menunjuk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skrip</w:t>
            </w:r>
            <w:proofErr w:type="spellEnd"/>
            <w:r>
              <w:rPr>
                <w:rFonts w:cs="Carlito"/>
                <w:sz w:val="18"/>
              </w:rPr>
              <w:t xml:space="preserve"> yang Anda </w:t>
            </w:r>
            <w:proofErr w:type="spellStart"/>
            <w:r>
              <w:rPr>
                <w:rFonts w:cs="Carlito"/>
                <w:sz w:val="18"/>
              </w:rPr>
              <w:t>tulis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relatif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terhadap</w:t>
            </w:r>
            <w:proofErr w:type="spellEnd"/>
            <w:r>
              <w:rPr>
                <w:rFonts w:cs="Carlito"/>
                <w:sz w:val="18"/>
              </w:rPr>
              <w:t xml:space="preserve"> profil.html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ADAE7F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Jalur salah → Console </w:t>
            </w:r>
            <w:proofErr w:type="spellStart"/>
            <w:r>
              <w:rPr>
                <w:rFonts w:cs="Carlito"/>
                <w:sz w:val="18"/>
              </w:rPr>
              <w:t>menampilkan</w:t>
            </w:r>
            <w:proofErr w:type="spellEnd"/>
            <w:r>
              <w:rPr>
                <w:rFonts w:cs="Carlito"/>
                <w:sz w:val="18"/>
              </w:rPr>
              <w:t xml:space="preserve"> 404,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tampak</w:t>
            </w:r>
            <w:proofErr w:type="spellEnd"/>
            <w:r>
              <w:rPr>
                <w:rFonts w:cs="Carlito"/>
                <w:sz w:val="18"/>
              </w:rPr>
              <w:t xml:space="preserve"> normal </w:t>
            </w:r>
            <w:proofErr w:type="spellStart"/>
            <w:r>
              <w:rPr>
                <w:rFonts w:cs="Carlito"/>
                <w:sz w:val="18"/>
              </w:rPr>
              <w:t>tetapi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skrip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jalan</w:t>
            </w:r>
            <w:proofErr w:type="spellEnd"/>
          </w:p>
        </w:tc>
      </w:tr>
      <w:tr w:rsidR="00AB0343" w14:paraId="395BDBE5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76B7B6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lastRenderedPageBreak/>
              <w:t>Letak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sebelum</w:t>
            </w:r>
            <w:proofErr w:type="spellEnd"/>
            <w:r>
              <w:rPr>
                <w:rFonts w:cs="Carlito"/>
                <w:sz w:val="18"/>
              </w:rPr>
              <w:t xml:space="preserve"> &lt;/body&gt;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16ACA8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skrip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membaca</w:t>
            </w:r>
            <w:proofErr w:type="spellEnd"/>
            <w:r>
              <w:rPr>
                <w:rFonts w:cs="Carlito"/>
                <w:sz w:val="18"/>
              </w:rPr>
              <w:t xml:space="preserve"> DOM (</w:t>
            </w:r>
            <w:proofErr w:type="spellStart"/>
            <w:r>
              <w:rPr>
                <w:rFonts w:cs="Carlito"/>
                <w:sz w:val="18"/>
              </w:rPr>
              <w:t>Pertemuan</w:t>
            </w:r>
            <w:proofErr w:type="spellEnd"/>
            <w:r>
              <w:rPr>
                <w:rFonts w:cs="Carlito"/>
                <w:sz w:val="18"/>
              </w:rPr>
              <w:t xml:space="preserve"> 9)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E7A2C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&lt;head&gt;, </w:t>
            </w:r>
            <w:proofErr w:type="spellStart"/>
            <w:r>
              <w:rPr>
                <w:rFonts w:cs="Carlito"/>
                <w:sz w:val="18"/>
              </w:rPr>
              <w:t>skrip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berjalan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membaca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kosong</w:t>
            </w:r>
            <w:proofErr w:type="spellEnd"/>
          </w:p>
        </w:tc>
      </w:tr>
    </w:tbl>
    <w:p w14:paraId="140FBDDB" w14:textId="77777777" w:rsidR="00AB0343" w:rsidRDefault="00AB0343">
      <w:pPr>
        <w:spacing w:after="60"/>
      </w:pPr>
    </w:p>
    <w:p w14:paraId="3AF32FFC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A.3  </w:t>
      </w:r>
      <w:proofErr w:type="spellStart"/>
      <w:r>
        <w:rPr>
          <w:rFonts w:cs="Carlito"/>
          <w:b/>
          <w:color w:val="003796"/>
        </w:rPr>
        <w:t>Susunan</w:t>
      </w:r>
      <w:proofErr w:type="spellEnd"/>
      <w:r>
        <w:rPr>
          <w:rFonts w:cs="Carlito"/>
          <w:b/>
          <w:color w:val="003796"/>
        </w:rPr>
        <w:t xml:space="preserve"> folder </w:t>
      </w:r>
      <w:proofErr w:type="spellStart"/>
      <w:r>
        <w:rPr>
          <w:rFonts w:cs="Carlito"/>
          <w:b/>
          <w:color w:val="003796"/>
        </w:rPr>
        <w:t>setelah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lembar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ini</w:t>
      </w:r>
      <w:proofErr w:type="spellEnd"/>
    </w:p>
    <w:p w14:paraId="1E849D95" w14:textId="77777777" w:rsidR="00AB0343" w:rsidRDefault="00000000">
      <w:proofErr w:type="spellStart"/>
      <w:r>
        <w:rPr>
          <w:rFonts w:cs="Carlito"/>
          <w:sz w:val="20"/>
        </w:rPr>
        <w:t>Buat</w:t>
      </w:r>
      <w:proofErr w:type="spellEnd"/>
      <w:r>
        <w:rPr>
          <w:rFonts w:cs="Carlito"/>
          <w:sz w:val="20"/>
        </w:rPr>
        <w:t xml:space="preserve"> folder </w:t>
      </w:r>
      <w:proofErr w:type="spellStart"/>
      <w:r>
        <w:rPr>
          <w:rFonts w:cs="Carlito"/>
          <w:sz w:val="20"/>
        </w:rPr>
        <w:t>js</w:t>
      </w:r>
      <w:proofErr w:type="spellEnd"/>
      <w:r>
        <w:rPr>
          <w:rFonts w:cs="Carlito"/>
          <w:sz w:val="20"/>
        </w:rPr>
        <w:t xml:space="preserve">/ di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worksheet-p8/,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kosong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bernama</w:t>
      </w:r>
      <w:proofErr w:type="spellEnd"/>
      <w:r>
        <w:rPr>
          <w:rFonts w:cs="Carlito"/>
          <w:sz w:val="20"/>
        </w:rPr>
        <w:t xml:space="preserve"> app.js.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salinan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6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diubah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sekali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tetap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tampil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seperti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menambahkan</w:t>
      </w:r>
      <w:proofErr w:type="spellEnd"/>
      <w:r>
        <w:rPr>
          <w:rFonts w:cs="Carlito"/>
          <w:sz w:val="20"/>
        </w:rPr>
        <w:t xml:space="preserve"> data di </w:t>
      </w:r>
      <w:proofErr w:type="spellStart"/>
      <w:r>
        <w:rPr>
          <w:rFonts w:cs="Carlito"/>
          <w:sz w:val="20"/>
        </w:rPr>
        <w:t>lembar</w:t>
      </w:r>
      <w:proofErr w:type="spellEnd"/>
      <w:r>
        <w:rPr>
          <w:rFonts w:cs="Carlito"/>
          <w:sz w:val="20"/>
        </w:rPr>
        <w:t xml:space="preserve"> B.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6963"/>
        <w:gridCol w:w="2788"/>
      </w:tblGrid>
      <w:tr w:rsidR="006A70FE" w14:paraId="5DC99DE1" w14:textId="77777777">
        <w:trPr>
          <w:cantSplit/>
          <w:tblHeader/>
          <w:jc w:val="center"/>
        </w:trPr>
        <w:tc>
          <w:tcPr>
            <w:tcW w:w="6963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E8CB4BD" w14:textId="77777777" w:rsidR="006A70FE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Sudah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dikerjakan</w:t>
            </w:r>
            <w:proofErr w:type="spellEnd"/>
          </w:p>
        </w:tc>
        <w:tc>
          <w:tcPr>
            <w:tcW w:w="278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6FE888F" w14:textId="77777777" w:rsidR="006A70FE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Tanda</w:t>
            </w:r>
          </w:p>
        </w:tc>
      </w:tr>
      <w:tr w:rsidR="006A70FE" w14:paraId="03B29A17" w14:textId="77777777">
        <w:trPr>
          <w:cantSplit/>
          <w:trHeight w:val="311"/>
          <w:jc w:val="center"/>
        </w:trPr>
        <w:tc>
          <w:tcPr>
            <w:tcW w:w="69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BAA8F7" w14:textId="77777777" w:rsidR="006A70FE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Folder worksheet-p8/ </w:t>
            </w:r>
            <w:proofErr w:type="spellStart"/>
            <w:r>
              <w:rPr>
                <w:rFonts w:cs="Carlito"/>
                <w:sz w:val="19"/>
              </w:rPr>
              <w:t>berisi</w:t>
            </w:r>
            <w:proofErr w:type="spellEnd"/>
            <w:r>
              <w:rPr>
                <w:rFonts w:cs="Carlito"/>
                <w:sz w:val="19"/>
              </w:rPr>
              <w:t xml:space="preserve"> profil.html dan </w:t>
            </w: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CSS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Pertemuan</w:t>
            </w:r>
            <w:proofErr w:type="spellEnd"/>
            <w:r>
              <w:rPr>
                <w:rFonts w:cs="Carlito"/>
                <w:sz w:val="19"/>
              </w:rPr>
              <w:t xml:space="preserve"> 6</w:t>
            </w:r>
          </w:p>
        </w:tc>
        <w:tc>
          <w:tcPr>
            <w:tcW w:w="278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F0D89C" w14:textId="39564AB6" w:rsidR="006A70FE" w:rsidRDefault="00C2398A">
            <w:pPr>
              <w:spacing w:before="20" w:after="20" w:line="252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6A70FE" w14:paraId="625862A3" w14:textId="77777777">
        <w:trPr>
          <w:cantSplit/>
          <w:trHeight w:val="311"/>
          <w:jc w:val="center"/>
        </w:trPr>
        <w:tc>
          <w:tcPr>
            <w:tcW w:w="69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09E1819" w14:textId="77777777" w:rsidR="006A70FE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Folder </w:t>
            </w:r>
            <w:proofErr w:type="spellStart"/>
            <w:r>
              <w:rPr>
                <w:rFonts w:cs="Carlito"/>
                <w:sz w:val="19"/>
              </w:rPr>
              <w:t>js</w:t>
            </w:r>
            <w:proofErr w:type="spellEnd"/>
            <w:r>
              <w:rPr>
                <w:rFonts w:cs="Carlito"/>
                <w:sz w:val="19"/>
              </w:rPr>
              <w:t xml:space="preserve">/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dibuat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berisi</w:t>
            </w:r>
            <w:proofErr w:type="spellEnd"/>
            <w:r>
              <w:rPr>
                <w:rFonts w:cs="Carlito"/>
                <w:sz w:val="19"/>
              </w:rPr>
              <w:t xml:space="preserve"> app.js</w:t>
            </w:r>
          </w:p>
        </w:tc>
        <w:tc>
          <w:tcPr>
            <w:tcW w:w="278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0F4F0D" w14:textId="594719AF" w:rsidR="006A70FE" w:rsidRDefault="00C2398A">
            <w:pPr>
              <w:spacing w:before="20" w:after="20" w:line="252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6A70FE" w14:paraId="502F4B38" w14:textId="77777777">
        <w:trPr>
          <w:cantSplit/>
          <w:trHeight w:val="311"/>
          <w:jc w:val="center"/>
        </w:trPr>
        <w:tc>
          <w:tcPr>
            <w:tcW w:w="69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3CCFAE7" w14:textId="77777777" w:rsidR="006A70FE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Baris &lt;script type="module" </w:t>
            </w:r>
            <w:proofErr w:type="spellStart"/>
            <w:r>
              <w:rPr>
                <w:rFonts w:cs="Carlito"/>
                <w:sz w:val="19"/>
              </w:rPr>
              <w:t>src</w:t>
            </w:r>
            <w:proofErr w:type="spellEnd"/>
            <w:r>
              <w:rPr>
                <w:rFonts w:cs="Carlito"/>
                <w:sz w:val="19"/>
              </w:rPr>
              <w:t>="</w:t>
            </w:r>
            <w:proofErr w:type="spellStart"/>
            <w:r>
              <w:rPr>
                <w:rFonts w:cs="Carlito"/>
                <w:sz w:val="19"/>
              </w:rPr>
              <w:t>js</w:t>
            </w:r>
            <w:proofErr w:type="spellEnd"/>
            <w:r>
              <w:rPr>
                <w:rFonts w:cs="Carlito"/>
                <w:sz w:val="19"/>
              </w:rPr>
              <w:t xml:space="preserve">/app.js"&gt;&lt;/script&gt;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sebelum</w:t>
            </w:r>
            <w:proofErr w:type="spellEnd"/>
            <w:r>
              <w:rPr>
                <w:rFonts w:cs="Carlito"/>
                <w:sz w:val="19"/>
              </w:rPr>
              <w:t xml:space="preserve"> &lt;/body&gt;</w:t>
            </w:r>
          </w:p>
        </w:tc>
        <w:tc>
          <w:tcPr>
            <w:tcW w:w="278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9C25B25" w14:textId="64713995" w:rsidR="006A70FE" w:rsidRDefault="001E1E37">
            <w:pPr>
              <w:spacing w:before="20" w:after="20" w:line="252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6A70FE" w14:paraId="21EF11E4" w14:textId="77777777">
        <w:trPr>
          <w:cantSplit/>
          <w:trHeight w:val="311"/>
          <w:jc w:val="center"/>
        </w:trPr>
        <w:tc>
          <w:tcPr>
            <w:tcW w:w="69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16586B3" w14:textId="77777777" w:rsidR="006A70FE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Halaman </w:t>
            </w:r>
            <w:proofErr w:type="spellStart"/>
            <w:r>
              <w:rPr>
                <w:rFonts w:cs="Carlito"/>
                <w:sz w:val="19"/>
              </w:rPr>
              <w:t>dibuka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lewat</w:t>
            </w:r>
            <w:proofErr w:type="spellEnd"/>
            <w:r>
              <w:rPr>
                <w:rFonts w:cs="Carlito"/>
                <w:sz w:val="19"/>
              </w:rPr>
              <w:t xml:space="preserve"> server </w:t>
            </w:r>
            <w:proofErr w:type="spellStart"/>
            <w:r>
              <w:rPr>
                <w:rFonts w:cs="Carlito"/>
                <w:sz w:val="19"/>
              </w:rPr>
              <w:t>lokal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alamat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bilah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peramban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berawalan</w:t>
            </w:r>
            <w:proofErr w:type="spellEnd"/>
            <w:r>
              <w:rPr>
                <w:rFonts w:cs="Carlito"/>
                <w:sz w:val="19"/>
              </w:rPr>
              <w:t xml:space="preserve"> http://</w:t>
            </w:r>
          </w:p>
        </w:tc>
        <w:tc>
          <w:tcPr>
            <w:tcW w:w="278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EED5552" w14:textId="25DE06F0" w:rsidR="006A70FE" w:rsidRDefault="001E1E37">
            <w:pPr>
              <w:spacing w:before="20" w:after="20" w:line="252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6A70FE" w14:paraId="5FEC8EC8" w14:textId="77777777">
        <w:trPr>
          <w:cantSplit/>
          <w:trHeight w:val="311"/>
          <w:jc w:val="center"/>
        </w:trPr>
        <w:tc>
          <w:tcPr>
            <w:tcW w:w="69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8E2F44" w14:textId="77777777" w:rsidR="006A70FE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Console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menampilkan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pesan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merah</w:t>
            </w:r>
            <w:proofErr w:type="spellEnd"/>
          </w:p>
        </w:tc>
        <w:tc>
          <w:tcPr>
            <w:tcW w:w="278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B842EE" w14:textId="6BFB03FB" w:rsidR="006A70FE" w:rsidRDefault="001E1E37">
            <w:pPr>
              <w:spacing w:before="20" w:after="20" w:line="252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</w:tbl>
    <w:p w14:paraId="112E8532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0383C7B7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40B89047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20"/>
              </w:rPr>
              <w:t xml:space="preserve">Kalau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tampak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biasa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saja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padahal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app.js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kosong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tanda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baik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Artinya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skrip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mengubah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apa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pun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belum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tulis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>.</w:t>
            </w:r>
          </w:p>
        </w:tc>
      </w:tr>
    </w:tbl>
    <w:p w14:paraId="71917BBD" w14:textId="77777777" w:rsidR="00AB0343" w:rsidRDefault="00AB0343">
      <w:pPr>
        <w:spacing w:after="60"/>
      </w:pPr>
    </w:p>
    <w:p w14:paraId="7544EDB4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6A70FE" w14:paraId="68D2E6CA" w14:textId="77777777">
        <w:tc>
          <w:tcPr>
            <w:tcW w:w="9752" w:type="dxa"/>
            <w:shd w:val="clear" w:color="auto" w:fill="003796"/>
          </w:tcPr>
          <w:p w14:paraId="3D5108FF" w14:textId="77777777" w:rsidR="006A70FE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SIMPAN KE GIT — SETELAH LEMBAR A</w:t>
            </w:r>
          </w:p>
        </w:tc>
      </w:tr>
    </w:tbl>
    <w:p w14:paraId="70600FE5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54815A19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304EA79F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add .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P8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hubungkan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skrip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halaman</w:t>
            </w:r>
            <w:proofErr w:type="spellEnd"/>
          </w:p>
        </w:tc>
      </w:tr>
    </w:tbl>
    <w:p w14:paraId="016A5B09" w14:textId="77777777" w:rsidR="00AB0343" w:rsidRDefault="00AB0343">
      <w:pPr>
        <w:spacing w:after="60"/>
      </w:pPr>
    </w:p>
    <w:p w14:paraId="68331599" w14:textId="77777777" w:rsidR="00AB0343" w:rsidRDefault="00000000">
      <w:r>
        <w:rPr>
          <w:rFonts w:cs="Carlito"/>
          <w:sz w:val="20"/>
        </w:rPr>
        <w:t xml:space="preserve">Lembar A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—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komputer</w:t>
      </w:r>
      <w:proofErr w:type="spellEnd"/>
      <w:r>
        <w:rPr>
          <w:rFonts w:cs="Carlito"/>
          <w:sz w:val="20"/>
        </w:rPr>
        <w:t>.</w:t>
      </w:r>
    </w:p>
    <w:p w14:paraId="12C3AF35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A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0AD08AAB" w14:textId="77777777" w:rsidR="00AB0343" w:rsidRDefault="00000000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buka</w:t>
      </w:r>
      <w:proofErr w:type="spellEnd"/>
      <w:r>
        <w:rPr>
          <w:rFonts w:cs="Carlito"/>
          <w:sz w:val="20"/>
        </w:rPr>
        <w:t xml:space="preserve"> Console. Tidak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tulisan </w:t>
      </w:r>
      <w:proofErr w:type="spellStart"/>
      <w:r>
        <w:rPr>
          <w:rFonts w:cs="Carlito"/>
          <w:sz w:val="20"/>
        </w:rPr>
        <w:t>merah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tulisan 404 di </w:t>
      </w:r>
      <w:proofErr w:type="spellStart"/>
      <w:r>
        <w:rPr>
          <w:rFonts w:cs="Carlito"/>
          <w:sz w:val="20"/>
        </w:rPr>
        <w:t>samping</w:t>
      </w:r>
      <w:proofErr w:type="spellEnd"/>
      <w:r>
        <w:rPr>
          <w:rFonts w:cs="Carlito"/>
          <w:sz w:val="20"/>
        </w:rPr>
        <w:t xml:space="preserve"> nama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app.js.</w:t>
      </w:r>
    </w:p>
    <w:p w14:paraId="7D647944" w14:textId="77777777" w:rsidR="00AB0343" w:rsidRDefault="00AB0343">
      <w:pPr>
        <w:spacing w:after="60"/>
      </w:pPr>
    </w:p>
    <w:p w14:paraId="128D19EC" w14:textId="77777777" w:rsidR="00AB0343" w:rsidRDefault="00AB0343">
      <w:pPr>
        <w:spacing w:after="60"/>
      </w:pPr>
    </w:p>
    <w:p w14:paraId="4A281BB8" w14:textId="77777777" w:rsidR="00AB0343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24485312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FBC4964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75588294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B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5F964E57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8  ·  JavaScript Modern ES6+,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Struktur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Data, dan Array Methods</w:t>
            </w:r>
          </w:p>
        </w:tc>
      </w:tr>
    </w:tbl>
    <w:p w14:paraId="05A7AFDC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B — Data </w:t>
      </w:r>
      <w:proofErr w:type="spellStart"/>
      <w:r>
        <w:rPr>
          <w:rFonts w:cs="Carlito"/>
          <w:i/>
          <w:color w:val="5A6080"/>
          <w:sz w:val="17"/>
        </w:rPr>
        <w:t>halaman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sebagai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variabel</w:t>
      </w:r>
      <w:proofErr w:type="spellEnd"/>
    </w:p>
    <w:p w14:paraId="0D1247FE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4087CAF7" w14:textId="77777777">
        <w:tc>
          <w:tcPr>
            <w:tcW w:w="9752" w:type="dxa"/>
            <w:shd w:val="clear" w:color="auto" w:fill="003796"/>
          </w:tcPr>
          <w:p w14:paraId="1160902D" w14:textId="77777777" w:rsidR="00AB0343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NILAI YANG DIKETIK TANGAN AKAN LAPUK, NILAI DARI VARIABEL TIDAK</w:t>
            </w:r>
          </w:p>
        </w:tc>
      </w:tr>
    </w:tbl>
    <w:p w14:paraId="34823D8C" w14:textId="77777777" w:rsidR="00AB0343" w:rsidRDefault="00AB0343">
      <w:pPr>
        <w:spacing w:after="60"/>
      </w:pPr>
    </w:p>
    <w:p w14:paraId="037FF935" w14:textId="77777777" w:rsidR="00AB0343" w:rsidRDefault="00000000"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pindahkan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identitas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HTML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JavaScript. Yang </w:t>
      </w:r>
      <w:proofErr w:type="spellStart"/>
      <w:r>
        <w:rPr>
          <w:rFonts w:cs="Carlito"/>
          <w:sz w:val="20"/>
        </w:rPr>
        <w:t>dipindah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isinya</w:t>
      </w:r>
      <w:proofErr w:type="spellEnd"/>
      <w:r>
        <w:rPr>
          <w:rFonts w:cs="Carlito"/>
          <w:sz w:val="20"/>
        </w:rPr>
        <w:t xml:space="preserve">; </w:t>
      </w:r>
      <w:proofErr w:type="spellStart"/>
      <w:r>
        <w:rPr>
          <w:rFonts w:cs="Carlito"/>
          <w:sz w:val="20"/>
        </w:rPr>
        <w:t>struktur</w:t>
      </w:r>
      <w:proofErr w:type="spellEnd"/>
      <w:r>
        <w:rPr>
          <w:rFonts w:cs="Carlito"/>
          <w:sz w:val="20"/>
        </w:rPr>
        <w:t xml:space="preserve"> HTML-</w:t>
      </w:r>
      <w:proofErr w:type="spellStart"/>
      <w:r>
        <w:rPr>
          <w:rFonts w:cs="Carlito"/>
          <w:sz w:val="20"/>
        </w:rPr>
        <w:t>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tetap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identitas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muncul</w:t>
      </w:r>
      <w:proofErr w:type="spellEnd"/>
      <w:r>
        <w:rPr>
          <w:rFonts w:cs="Carlito"/>
          <w:sz w:val="20"/>
        </w:rPr>
        <w:t xml:space="preserve"> di dua </w:t>
      </w:r>
      <w:proofErr w:type="spellStart"/>
      <w:r>
        <w:rPr>
          <w:rFonts w:cs="Carlito"/>
          <w:sz w:val="20"/>
        </w:rPr>
        <w:t>tempat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misalnya</w:t>
      </w:r>
      <w:proofErr w:type="spellEnd"/>
      <w:r>
        <w:rPr>
          <w:rFonts w:cs="Carlito"/>
          <w:sz w:val="20"/>
        </w:rPr>
        <w:t xml:space="preserve"> di &lt;title&gt; dan di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&lt;header&gt; — </w:t>
      </w:r>
      <w:proofErr w:type="spellStart"/>
      <w:r>
        <w:rPr>
          <w:rFonts w:cs="Carlito"/>
          <w:sz w:val="20"/>
        </w:rPr>
        <w:t>cukup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sekali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sebagai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variabel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pakai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kedua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tempat</w:t>
      </w:r>
      <w:proofErr w:type="spellEnd"/>
      <w:r>
        <w:rPr>
          <w:rFonts w:cs="Carlito"/>
          <w:sz w:val="20"/>
        </w:rPr>
        <w:t xml:space="preserve">. Di </w:t>
      </w:r>
      <w:proofErr w:type="spellStart"/>
      <w:r>
        <w:rPr>
          <w:rFonts w:cs="Carlito"/>
          <w:sz w:val="20"/>
        </w:rPr>
        <w:t>situlah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gunanya</w:t>
      </w:r>
      <w:proofErr w:type="spellEnd"/>
      <w:r>
        <w:rPr>
          <w:rFonts w:cs="Carlito"/>
          <w:sz w:val="20"/>
        </w:rPr>
        <w:t>.</w:t>
      </w:r>
    </w:p>
    <w:p w14:paraId="5F881575" w14:textId="77777777" w:rsidR="00AB0343" w:rsidRDefault="00AB0343">
      <w:pPr>
        <w:spacing w:after="60"/>
      </w:pPr>
    </w:p>
    <w:p w14:paraId="02AC13FB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B.1  const dan let: </w:t>
      </w:r>
      <w:proofErr w:type="spellStart"/>
      <w:r>
        <w:rPr>
          <w:rFonts w:cs="Carlito"/>
          <w:b/>
          <w:color w:val="003796"/>
        </w:rPr>
        <w:t>deklarasi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menyatakan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niat</w:t>
      </w:r>
      <w:proofErr w:type="spellEnd"/>
    </w:p>
    <w:p w14:paraId="1E873BEF" w14:textId="77777777" w:rsidR="00AB0343" w:rsidRDefault="00000000">
      <w:r>
        <w:rPr>
          <w:rFonts w:cs="Carlito"/>
          <w:sz w:val="20"/>
        </w:rPr>
        <w:t xml:space="preserve">JavaScript punya dua </w:t>
      </w:r>
      <w:proofErr w:type="spellStart"/>
      <w:r>
        <w:rPr>
          <w:rFonts w:cs="Carlito"/>
          <w:sz w:val="20"/>
        </w:rPr>
        <w:t>cara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menampung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pilihannya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selera</w:t>
      </w:r>
      <w:proofErr w:type="spellEnd"/>
      <w:r>
        <w:rPr>
          <w:rFonts w:cs="Carlito"/>
          <w:sz w:val="20"/>
        </w:rPr>
        <w:t xml:space="preserve">. Pakai const </w:t>
      </w:r>
      <w:proofErr w:type="spellStart"/>
      <w:r>
        <w:rPr>
          <w:rFonts w:cs="Carlito"/>
          <w:sz w:val="20"/>
        </w:rPr>
        <w:t>bila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ditunjuk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ulang</w:t>
      </w:r>
      <w:proofErr w:type="spellEnd"/>
      <w:r>
        <w:rPr>
          <w:rFonts w:cs="Carlito"/>
          <w:sz w:val="20"/>
        </w:rPr>
        <w:t xml:space="preserve">; </w:t>
      </w:r>
      <w:proofErr w:type="spellStart"/>
      <w:r>
        <w:rPr>
          <w:rFonts w:cs="Carlito"/>
          <w:sz w:val="20"/>
        </w:rPr>
        <w:t>pakai</w:t>
      </w:r>
      <w:proofErr w:type="spellEnd"/>
      <w:r>
        <w:rPr>
          <w:rFonts w:cs="Carlito"/>
          <w:sz w:val="20"/>
        </w:rPr>
        <w:t xml:space="preserve"> let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bila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memang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mengubahnya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951"/>
      </w:tblGrid>
      <w:tr w:rsidR="00AB0343" w14:paraId="4DFEAF23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512F8B2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Deklarasi</w:t>
            </w:r>
            <w:proofErr w:type="spellEnd"/>
          </w:p>
        </w:tc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3DBB057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Pakai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untuk</w:t>
            </w:r>
            <w:proofErr w:type="spellEnd"/>
          </w:p>
        </w:tc>
        <w:tc>
          <w:tcPr>
            <w:tcW w:w="4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E08ADC2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terjadi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bila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dilanggar</w:t>
            </w:r>
            <w:proofErr w:type="spellEnd"/>
          </w:p>
        </w:tc>
      </w:tr>
      <w:tr w:rsidR="00AB0343" w14:paraId="0F5DF79B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E91AC6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const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58ED6D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Nilai yang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ditunjuk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  <w:r>
              <w:rPr>
                <w:rFonts w:cs="Carlito"/>
                <w:sz w:val="18"/>
              </w:rPr>
              <w:t xml:space="preserve">: data </w:t>
            </w:r>
            <w:proofErr w:type="spellStart"/>
            <w:r>
              <w:rPr>
                <w:rFonts w:cs="Carlito"/>
                <w:sz w:val="18"/>
              </w:rPr>
              <w:t>profil</w:t>
            </w:r>
            <w:proofErr w:type="spellEnd"/>
            <w:r>
              <w:rPr>
                <w:rFonts w:cs="Carlito"/>
                <w:sz w:val="18"/>
              </w:rPr>
              <w:t xml:space="preserve">, daftar </w:t>
            </w:r>
            <w:proofErr w:type="spellStart"/>
            <w:r>
              <w:rPr>
                <w:rFonts w:cs="Carlito"/>
                <w:sz w:val="18"/>
              </w:rPr>
              <w:t>keahlian</w:t>
            </w:r>
            <w:proofErr w:type="spellEnd"/>
            <w:r>
              <w:rPr>
                <w:rFonts w:cs="Carlito"/>
                <w:sz w:val="18"/>
              </w:rPr>
              <w:t xml:space="preserve">, daftar </w:t>
            </w:r>
            <w:proofErr w:type="spellStart"/>
            <w:r>
              <w:rPr>
                <w:rFonts w:cs="Carlito"/>
                <w:sz w:val="18"/>
              </w:rPr>
              <w:t>proyek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referensi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3D4A22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Console </w:t>
            </w:r>
            <w:proofErr w:type="spellStart"/>
            <w:r>
              <w:rPr>
                <w:rFonts w:cs="Carlito"/>
                <w:sz w:val="18"/>
              </w:rPr>
              <w:t>menampilkan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TypeError</w:t>
            </w:r>
            <w:proofErr w:type="spellEnd"/>
            <w:r>
              <w:rPr>
                <w:rFonts w:cs="Carlito"/>
                <w:sz w:val="18"/>
              </w:rPr>
              <w:t>: Assignment to constant variable</w:t>
            </w:r>
          </w:p>
        </w:tc>
      </w:tr>
      <w:tr w:rsidR="00AB0343" w14:paraId="2E808036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2F0C0B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let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91CEF7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Penghitung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penanda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pilihan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hasil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sementara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1A6AD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Tidak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— let </w:t>
            </w:r>
            <w:proofErr w:type="spellStart"/>
            <w:r>
              <w:rPr>
                <w:rFonts w:cs="Carlito"/>
                <w:sz w:val="18"/>
              </w:rPr>
              <w:t>memang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diubah</w:t>
            </w:r>
            <w:proofErr w:type="spellEnd"/>
          </w:p>
        </w:tc>
      </w:tr>
      <w:tr w:rsidR="00AB0343" w14:paraId="19CC875E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C3588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var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27323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Tidak </w:t>
            </w:r>
            <w:proofErr w:type="spellStart"/>
            <w:r>
              <w:rPr>
                <w:rFonts w:cs="Carlito"/>
                <w:sz w:val="18"/>
              </w:rPr>
              <w:t>dipakai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lagi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BF452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Bocor </w:t>
            </w:r>
            <w:proofErr w:type="spellStart"/>
            <w:r>
              <w:rPr>
                <w:rFonts w:cs="Carlito"/>
                <w:sz w:val="18"/>
              </w:rPr>
              <w:t>keluar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blok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menyulitkan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pelacakan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dipakai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pertemuan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ini</w:t>
            </w:r>
            <w:proofErr w:type="spellEnd"/>
          </w:p>
        </w:tc>
      </w:tr>
    </w:tbl>
    <w:p w14:paraId="5671DC57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60E3393C" w14:textId="77777777">
        <w:tc>
          <w:tcPr>
            <w:tcW w:w="9752" w:type="dxa"/>
            <w:shd w:val="clear" w:color="auto" w:fill="003796"/>
          </w:tcPr>
          <w:p w14:paraId="691EE279" w14:textId="77777777" w:rsidR="00AB0343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NILAI, TIPE, DAN TYPEOF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0E85EC55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0817A79D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const nama = "Ayu";           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teks</w:t>
            </w:r>
            <w:proofErr w:type="spell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const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jumlahProyek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3;       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angka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"3"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let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pilihanAktif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semua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";   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berubah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disaring</w:t>
            </w:r>
            <w:proofErr w:type="spellEnd"/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console.log(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typeof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nama);          // "string"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console.log(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typeof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jumlahProyek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  // "number"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console.log(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typeof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belumDibuat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   // undefined</w:t>
            </w:r>
          </w:p>
        </w:tc>
      </w:tr>
    </w:tbl>
    <w:p w14:paraId="42C8387E" w14:textId="77777777" w:rsidR="00AB0343" w:rsidRDefault="00AB0343">
      <w:pPr>
        <w:spacing w:after="60"/>
      </w:pPr>
    </w:p>
    <w:p w14:paraId="162C1BC8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B.2  Template literal: </w:t>
      </w:r>
      <w:proofErr w:type="spellStart"/>
      <w:r>
        <w:rPr>
          <w:rFonts w:cs="Carlito"/>
          <w:b/>
          <w:color w:val="003796"/>
        </w:rPr>
        <w:t>menyusun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kalimat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dari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nilai</w:t>
      </w:r>
      <w:proofErr w:type="spellEnd"/>
    </w:p>
    <w:p w14:paraId="3532919D" w14:textId="77777777" w:rsidR="00AB0343" w:rsidRDefault="00000000">
      <w:proofErr w:type="spellStart"/>
      <w:r>
        <w:rPr>
          <w:rFonts w:cs="Carlito"/>
          <w:sz w:val="20"/>
        </w:rPr>
        <w:t>Menyambung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teks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tanda</w:t>
      </w:r>
      <w:proofErr w:type="spellEnd"/>
      <w:r>
        <w:rPr>
          <w:rFonts w:cs="Carlito"/>
          <w:sz w:val="20"/>
        </w:rPr>
        <w:t xml:space="preserve"> + </w:t>
      </w:r>
      <w:proofErr w:type="spellStart"/>
      <w:r>
        <w:rPr>
          <w:rFonts w:cs="Carlito"/>
          <w:sz w:val="20"/>
        </w:rPr>
        <w:t>cepat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menjadi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sulit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dibaca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begitu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dua. Template literal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tanda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petik</w:t>
      </w:r>
      <w:proofErr w:type="spellEnd"/>
      <w:r>
        <w:rPr>
          <w:rFonts w:cs="Carlito"/>
          <w:sz w:val="20"/>
        </w:rPr>
        <w:t xml:space="preserve"> miring (backtick) dan </w:t>
      </w:r>
      <w:proofErr w:type="spellStart"/>
      <w:r>
        <w:rPr>
          <w:rFonts w:cs="Carlito"/>
          <w:sz w:val="20"/>
        </w:rPr>
        <w:t>menaruh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${ }. </w:t>
      </w:r>
      <w:proofErr w:type="spellStart"/>
      <w:r>
        <w:rPr>
          <w:rFonts w:cs="Carlito"/>
          <w:sz w:val="20"/>
        </w:rPr>
        <w:t>Bedanya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penting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tanpa</w:t>
      </w:r>
      <w:proofErr w:type="spellEnd"/>
      <w:r>
        <w:rPr>
          <w:rFonts w:cs="Carlito"/>
          <w:sz w:val="20"/>
        </w:rPr>
        <w:t xml:space="preserve"> template literal, </w:t>
      </w:r>
      <w:proofErr w:type="spellStart"/>
      <w:r>
        <w:rPr>
          <w:rFonts w:cs="Carlito"/>
          <w:sz w:val="20"/>
        </w:rPr>
        <w:t>angka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teks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tersambung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adanya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951"/>
      </w:tblGrid>
      <w:tr w:rsidR="00AB0343" w14:paraId="47D4C606" w14:textId="77777777" w:rsidTr="00EC5B98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008F239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ditulis</w:t>
            </w:r>
            <w:proofErr w:type="spellEnd"/>
          </w:p>
        </w:tc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2416BC5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Hasilnya</w:t>
            </w:r>
            <w:proofErr w:type="spellEnd"/>
          </w:p>
        </w:tc>
        <w:tc>
          <w:tcPr>
            <w:tcW w:w="4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2D0302B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Catatan</w:t>
            </w:r>
            <w:proofErr w:type="spellEnd"/>
          </w:p>
        </w:tc>
      </w:tr>
      <w:tr w:rsidR="00AB0343" w14:paraId="3CC47310" w14:textId="77777777" w:rsidTr="00EC5B98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BDBD4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'Nama: ' + nama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142D1B" w14:textId="19C2D632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Nama: </w:t>
            </w:r>
            <w:r w:rsidR="00EC5B98">
              <w:rPr>
                <w:rFonts w:cs="Carlito"/>
                <w:sz w:val="18"/>
              </w:rPr>
              <w:t xml:space="preserve">Faiz </w:t>
            </w:r>
            <w:proofErr w:type="spellStart"/>
            <w:r w:rsidR="00EC5B98">
              <w:rPr>
                <w:rFonts w:cs="Carlito"/>
                <w:sz w:val="18"/>
              </w:rPr>
              <w:t>Ratif</w:t>
            </w:r>
            <w:proofErr w:type="spellEnd"/>
            <w:r w:rsidR="00EC5B98">
              <w:rPr>
                <w:rFonts w:cs="Carlito"/>
                <w:sz w:val="18"/>
              </w:rPr>
              <w:t xml:space="preserve"> Az Zubair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B13417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Bekerja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tetapi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setiap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spasi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harus</w:t>
            </w:r>
            <w:proofErr w:type="spellEnd"/>
            <w:r>
              <w:rPr>
                <w:rFonts w:cs="Carlito"/>
                <w:sz w:val="18"/>
              </w:rPr>
              <w:t xml:space="preserve"> Anda </w:t>
            </w:r>
            <w:proofErr w:type="spellStart"/>
            <w:r>
              <w:rPr>
                <w:rFonts w:cs="Carlito"/>
                <w:sz w:val="18"/>
              </w:rPr>
              <w:t>hitung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sendiri</w:t>
            </w:r>
            <w:proofErr w:type="spellEnd"/>
          </w:p>
        </w:tc>
      </w:tr>
      <w:tr w:rsidR="00AB0343" w14:paraId="7A30CB20" w14:textId="77777777" w:rsidTr="00EC5B98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77F030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`Nama: ${nama}`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EA50C8C" w14:textId="1D7407A7" w:rsidR="00AB0343" w:rsidRDefault="005131ED">
            <w:pPr>
              <w:spacing w:before="20" w:after="20" w:line="252" w:lineRule="auto"/>
            </w:pPr>
            <w:r w:rsidRPr="005131ED">
              <w:t xml:space="preserve">Faiz Ratif Az Zubair — </w:t>
            </w:r>
            <w:proofErr w:type="spellStart"/>
            <w:r w:rsidRPr="005131ED">
              <w:t>Mahasiswa</w:t>
            </w:r>
            <w:proofErr w:type="spellEnd"/>
            <w:r w:rsidRPr="005131ED">
              <w:t xml:space="preserve"> </w:t>
            </w:r>
            <w:proofErr w:type="spellStart"/>
            <w:r w:rsidRPr="005131ED">
              <w:t>Informatika</w:t>
            </w:r>
            <w:proofErr w:type="spellEnd"/>
            <w:r w:rsidRPr="005131ED">
              <w:t xml:space="preserve"> yang </w:t>
            </w:r>
            <w:proofErr w:type="spellStart"/>
            <w:r w:rsidRPr="005131ED">
              <w:t>belajar</w:t>
            </w:r>
            <w:proofErr w:type="spellEnd"/>
            <w:r w:rsidRPr="005131ED">
              <w:t xml:space="preserve"> front-end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CDF363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sz w:val="18"/>
              </w:rPr>
              <w:t>apa</w:t>
            </w:r>
            <w:proofErr w:type="spellEnd"/>
            <w:r>
              <w:rPr>
                <w:rFonts w:cs="Carlito"/>
                <w:sz w:val="18"/>
              </w:rPr>
              <w:t xml:space="preserve"> pun </w:t>
            </w:r>
            <w:proofErr w:type="spellStart"/>
            <w:r>
              <w:rPr>
                <w:rFonts w:cs="Carlito"/>
                <w:sz w:val="18"/>
              </w:rPr>
              <w:t>otomatis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menjadi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</w:p>
        </w:tc>
      </w:tr>
      <w:tr w:rsidR="00AB0343" w14:paraId="283F3FB1" w14:textId="77777777" w:rsidTr="00EC5B98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ED8C5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'1' + 1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2D362E" w14:textId="7F73C2AE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</w:t>
            </w:r>
            <w:r w:rsidR="005131ED">
              <w:rPr>
                <w:rFonts w:cs="Carlito"/>
                <w:sz w:val="18"/>
              </w:rPr>
              <w:t>1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184370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Tanda +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berarti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menyambung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menjumlahkan</w:t>
            </w:r>
            <w:proofErr w:type="spellEnd"/>
          </w:p>
        </w:tc>
      </w:tr>
      <w:tr w:rsidR="00AB0343" w14:paraId="56CE6658" w14:textId="77777777" w:rsidTr="00EC5B98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D7B23B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`${1 + 1}`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81723F1" w14:textId="558E5897" w:rsidR="00AB0343" w:rsidRDefault="005131ED">
            <w:pPr>
              <w:spacing w:before="20" w:after="20" w:line="252" w:lineRule="auto"/>
            </w:pPr>
            <w:r>
              <w:t>4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ACA87F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${ } </w:t>
            </w:r>
            <w:proofErr w:type="spellStart"/>
            <w:r>
              <w:rPr>
                <w:rFonts w:cs="Carlito"/>
                <w:sz w:val="18"/>
              </w:rPr>
              <w:t>isinya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dihitung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sebagai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angka</w:t>
            </w:r>
            <w:proofErr w:type="spellEnd"/>
          </w:p>
        </w:tc>
      </w:tr>
    </w:tbl>
    <w:p w14:paraId="47391B7B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5227560B" w14:textId="77777777">
        <w:tc>
          <w:tcPr>
            <w:tcW w:w="9752" w:type="dxa"/>
            <w:shd w:val="clear" w:color="auto" w:fill="003796"/>
          </w:tcPr>
          <w:p w14:paraId="74E00B88" w14:textId="77777777" w:rsidR="00AB0343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TUJUAN LEMBAR B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4CB40084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4A1CC4BA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lastRenderedPageBreak/>
              <w:t xml:space="preserve">const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profil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{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nama: "Nama Anda",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Mahasiswa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Informatika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",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keahlian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["HTML", "CSS", "JavaScript"],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const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kalimat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`Nama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${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profil.nama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},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belajar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${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profil.keahlian.length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}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.`;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console.log(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kalimat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</w:t>
            </w:r>
          </w:p>
        </w:tc>
      </w:tr>
    </w:tbl>
    <w:p w14:paraId="3084A5D7" w14:textId="77777777" w:rsidR="00AB0343" w:rsidRDefault="00AB0343">
      <w:pPr>
        <w:spacing w:after="60"/>
      </w:pPr>
    </w:p>
    <w:p w14:paraId="6BDAF36F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B.3  Enam </w:t>
      </w:r>
      <w:proofErr w:type="spellStart"/>
      <w:r>
        <w:rPr>
          <w:rFonts w:cs="Carlito"/>
          <w:b/>
          <w:color w:val="003796"/>
        </w:rPr>
        <w:t>kasus</w:t>
      </w:r>
      <w:proofErr w:type="spellEnd"/>
      <w:r>
        <w:rPr>
          <w:rFonts w:cs="Carlito"/>
          <w:b/>
          <w:color w:val="003796"/>
        </w:rPr>
        <w:t xml:space="preserve"> JavaScript yang paling </w:t>
      </w:r>
      <w:proofErr w:type="spellStart"/>
      <w:r>
        <w:rPr>
          <w:rFonts w:cs="Carlito"/>
          <w:b/>
          <w:color w:val="003796"/>
        </w:rPr>
        <w:t>sering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menyesatkan</w:t>
      </w:r>
      <w:proofErr w:type="spellEnd"/>
    </w:p>
    <w:p w14:paraId="49B9CA5B" w14:textId="77777777" w:rsidR="00AB0343" w:rsidRDefault="00000000">
      <w:proofErr w:type="spellStart"/>
      <w:r>
        <w:rPr>
          <w:rFonts w:cs="Carlito"/>
          <w:sz w:val="20"/>
        </w:rPr>
        <w:t>Keenam</w:t>
      </w:r>
      <w:proofErr w:type="spellEnd"/>
      <w:r>
        <w:rPr>
          <w:rFonts w:cs="Carlito"/>
          <w:sz w:val="20"/>
        </w:rPr>
        <w:t xml:space="preserve"> baris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yang paling </w:t>
      </w:r>
      <w:proofErr w:type="spellStart"/>
      <w:r>
        <w:rPr>
          <w:rFonts w:cs="Carlito"/>
          <w:sz w:val="20"/>
        </w:rPr>
        <w:t>sering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muncul</w:t>
      </w:r>
      <w:proofErr w:type="spellEnd"/>
      <w:r>
        <w:rPr>
          <w:rFonts w:cs="Carlito"/>
          <w:sz w:val="20"/>
        </w:rPr>
        <w:t xml:space="preserve"> di Console </w:t>
      </w:r>
      <w:proofErr w:type="spellStart"/>
      <w:r>
        <w:rPr>
          <w:rFonts w:cs="Carlito"/>
          <w:sz w:val="20"/>
        </w:rPr>
        <w:t>mahasiswa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Bacalah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kode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galat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muncul</w:t>
      </w:r>
      <w:proofErr w:type="spellEnd"/>
      <w:r>
        <w:rPr>
          <w:rFonts w:cs="Carlito"/>
          <w:sz w:val="20"/>
        </w:rPr>
        <w:t>.</w:t>
      </w:r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3050"/>
        <w:gridCol w:w="3942"/>
      </w:tblGrid>
      <w:tr w:rsidR="00AB0343" w14:paraId="78655D5A" w14:textId="7777777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794E796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sering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ditulis</w:t>
            </w:r>
            <w:proofErr w:type="spellEnd"/>
          </w:p>
        </w:tc>
        <w:tc>
          <w:tcPr>
            <w:tcW w:w="3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685603A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Kenapa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menyesatkan</w:t>
            </w:r>
            <w:proofErr w:type="spellEnd"/>
          </w:p>
        </w:tc>
        <w:tc>
          <w:tcPr>
            <w:tcW w:w="39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5C958ED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benar</w:t>
            </w:r>
            <w:proofErr w:type="spellEnd"/>
          </w:p>
        </w:tc>
      </w:tr>
      <w:tr w:rsidR="00AB0343" w14:paraId="651CBB0E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3BB3D0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if (nama == "")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122299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== </w:t>
            </w:r>
            <w:proofErr w:type="spellStart"/>
            <w:r>
              <w:rPr>
                <w:rFonts w:cs="Carlito"/>
                <w:sz w:val="18"/>
              </w:rPr>
              <w:t>menyamakan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setelah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mengubah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tipe</w:t>
            </w:r>
            <w:proofErr w:type="spellEnd"/>
            <w:r>
              <w:rPr>
                <w:rFonts w:cs="Carlito"/>
                <w:sz w:val="18"/>
              </w:rPr>
              <w:t xml:space="preserve"> — 0, "", dan null </w:t>
            </w:r>
            <w:proofErr w:type="spellStart"/>
            <w:r>
              <w:rPr>
                <w:rFonts w:cs="Carlito"/>
                <w:sz w:val="18"/>
              </w:rPr>
              <w:t>bisa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dianggap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sama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A14D3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Pakai === dan !== </w:t>
            </w:r>
            <w:proofErr w:type="spellStart"/>
            <w:r>
              <w:rPr>
                <w:rFonts w:cs="Carlito"/>
                <w:sz w:val="18"/>
              </w:rPr>
              <w:t>supaya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tipe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ikut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dibandingkan</w:t>
            </w:r>
            <w:proofErr w:type="spellEnd"/>
          </w:p>
        </w:tc>
      </w:tr>
      <w:tr w:rsidR="00AB0343" w14:paraId="7DB9EE7F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40F42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= </w:t>
            </w:r>
            <w:proofErr w:type="spellStart"/>
            <w:r>
              <w:rPr>
                <w:rFonts w:cs="Carlito"/>
                <w:sz w:val="18"/>
              </w:rPr>
              <w:t>input.value</w:t>
            </w:r>
            <w:proofErr w:type="spellEnd"/>
            <w:r>
              <w:rPr>
                <w:rFonts w:cs="Carlito"/>
                <w:sz w:val="18"/>
              </w:rPr>
              <w:t xml:space="preserve"> || "-"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E2935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|| </w:t>
            </w:r>
            <w:proofErr w:type="spellStart"/>
            <w:r>
              <w:rPr>
                <w:rFonts w:cs="Carlito"/>
                <w:sz w:val="18"/>
              </w:rPr>
              <w:t>menganggap</w:t>
            </w:r>
            <w:proofErr w:type="spellEnd"/>
            <w:r>
              <w:rPr>
                <w:rFonts w:cs="Carlito"/>
                <w:sz w:val="18"/>
              </w:rPr>
              <w:t xml:space="preserve"> 0 dan "" </w:t>
            </w:r>
            <w:proofErr w:type="spellStart"/>
            <w:r>
              <w:rPr>
                <w:rFonts w:cs="Carlito"/>
                <w:sz w:val="18"/>
              </w:rPr>
              <w:t>sebagai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kosong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padahal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keduanya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sah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73B6C6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Pakai ?? </w:t>
            </w:r>
            <w:proofErr w:type="spellStart"/>
            <w:r>
              <w:rPr>
                <w:rFonts w:cs="Carlito"/>
                <w:sz w:val="18"/>
              </w:rPr>
              <w:t>bila</w:t>
            </w:r>
            <w:proofErr w:type="spellEnd"/>
            <w:r>
              <w:rPr>
                <w:rFonts w:cs="Carlito"/>
                <w:sz w:val="18"/>
              </w:rPr>
              <w:t xml:space="preserve"> Anda </w:t>
            </w:r>
            <w:proofErr w:type="spellStart"/>
            <w:r>
              <w:rPr>
                <w:rFonts w:cs="Carlito"/>
                <w:sz w:val="18"/>
              </w:rPr>
              <w:t>hanya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ingin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menangkap</w:t>
            </w:r>
            <w:proofErr w:type="spellEnd"/>
            <w:r>
              <w:rPr>
                <w:rFonts w:cs="Carlito"/>
                <w:sz w:val="18"/>
              </w:rPr>
              <w:t xml:space="preserve"> null dan undefined</w:t>
            </w:r>
          </w:p>
        </w:tc>
      </w:tr>
      <w:tr w:rsidR="00AB0343" w14:paraId="0EE8D0F2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0FF8ADA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profil.alamat.kota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67EABD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Bila </w:t>
            </w:r>
            <w:proofErr w:type="spellStart"/>
            <w:r>
              <w:rPr>
                <w:rFonts w:cs="Carlito"/>
                <w:sz w:val="18"/>
              </w:rPr>
              <w:t>alamat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, baris </w:t>
            </w:r>
            <w:proofErr w:type="spellStart"/>
            <w:r>
              <w:rPr>
                <w:rFonts w:cs="Carlito"/>
                <w:sz w:val="18"/>
              </w:rPr>
              <w:t>ini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melempar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TypeError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menghentikan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skrip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492CDA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Pakai profil.</w:t>
            </w:r>
            <w:proofErr w:type="spellStart"/>
            <w:r>
              <w:rPr>
                <w:rFonts w:cs="Carlito"/>
                <w:sz w:val="18"/>
              </w:rPr>
              <w:t>alamat</w:t>
            </w:r>
            <w:proofErr w:type="spellEnd"/>
            <w:r>
              <w:rPr>
                <w:rFonts w:cs="Carlito"/>
                <w:sz w:val="18"/>
              </w:rPr>
              <w:t>?.</w:t>
            </w:r>
            <w:proofErr w:type="spellStart"/>
            <w:r>
              <w:rPr>
                <w:rFonts w:cs="Carlito"/>
                <w:sz w:val="18"/>
              </w:rPr>
              <w:t>kota</w:t>
            </w:r>
            <w:proofErr w:type="spellEnd"/>
            <w:r>
              <w:rPr>
                <w:rFonts w:cs="Carlito"/>
                <w:sz w:val="18"/>
              </w:rPr>
              <w:t xml:space="preserve"> — </w:t>
            </w:r>
            <w:proofErr w:type="spellStart"/>
            <w:r>
              <w:rPr>
                <w:rFonts w:cs="Carlito"/>
                <w:sz w:val="18"/>
              </w:rPr>
              <w:t>hasilnya</w:t>
            </w:r>
            <w:proofErr w:type="spellEnd"/>
            <w:r>
              <w:rPr>
                <w:rFonts w:cs="Carlito"/>
                <w:sz w:val="18"/>
              </w:rPr>
              <w:t xml:space="preserve"> undefined,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galat</w:t>
            </w:r>
            <w:proofErr w:type="spellEnd"/>
          </w:p>
        </w:tc>
      </w:tr>
      <w:tr w:rsidR="00AB0343" w14:paraId="2EC5B203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4A493C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if (0) dan if ("")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C523A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Nol dan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kosong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dinilai</w:t>
            </w:r>
            <w:proofErr w:type="spellEnd"/>
            <w:r>
              <w:rPr>
                <w:rFonts w:cs="Carlito"/>
                <w:sz w:val="18"/>
              </w:rPr>
              <w:t xml:space="preserve"> salah (</w:t>
            </w:r>
            <w:proofErr w:type="spellStart"/>
            <w:r>
              <w:rPr>
                <w:rFonts w:cs="Carlito"/>
                <w:sz w:val="18"/>
              </w:rPr>
              <w:t>falsy</w:t>
            </w:r>
            <w:proofErr w:type="spellEnd"/>
            <w:r>
              <w:rPr>
                <w:rFonts w:cs="Carlito"/>
                <w:sz w:val="18"/>
              </w:rPr>
              <w:t xml:space="preserve">), </w:t>
            </w:r>
            <w:proofErr w:type="spellStart"/>
            <w:r>
              <w:rPr>
                <w:rFonts w:cs="Carlito"/>
                <w:sz w:val="18"/>
              </w:rPr>
              <w:t>padahal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sah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DF5EE5A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Bandingkan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langsung</w:t>
            </w:r>
            <w:proofErr w:type="spellEnd"/>
            <w:r>
              <w:rPr>
                <w:rFonts w:cs="Carlito"/>
                <w:sz w:val="18"/>
              </w:rPr>
              <w:t>: if (</w:t>
            </w:r>
            <w:proofErr w:type="spellStart"/>
            <w:r>
              <w:rPr>
                <w:rFonts w:cs="Carlito"/>
                <w:sz w:val="18"/>
              </w:rPr>
              <w:t>jumlah</w:t>
            </w:r>
            <w:proofErr w:type="spellEnd"/>
            <w:r>
              <w:rPr>
                <w:rFonts w:cs="Carlito"/>
                <w:sz w:val="18"/>
              </w:rPr>
              <w:t xml:space="preserve"> === 0)</w:t>
            </w:r>
          </w:p>
        </w:tc>
      </w:tr>
      <w:tr w:rsidR="00AB0343" w14:paraId="685478CA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4AE33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var 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{ }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0FBDC2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var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terkurung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blok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jadi</w:t>
            </w:r>
            <w:proofErr w:type="spellEnd"/>
            <w:r>
              <w:rPr>
                <w:rFonts w:cs="Carlito"/>
                <w:sz w:val="18"/>
              </w:rPr>
              <w:t xml:space="preserve"> bocor </w:t>
            </w:r>
            <w:proofErr w:type="spellStart"/>
            <w:r>
              <w:rPr>
                <w:rFonts w:cs="Carlito"/>
                <w:sz w:val="18"/>
              </w:rPr>
              <w:t>keluar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bisa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menimpa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variabel</w:t>
            </w:r>
            <w:proofErr w:type="spellEnd"/>
            <w:r>
              <w:rPr>
                <w:rFonts w:cs="Carlito"/>
                <w:sz w:val="18"/>
              </w:rPr>
              <w:t xml:space="preserve"> lain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9395A9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Pakai const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let</w:t>
            </w:r>
          </w:p>
        </w:tc>
      </w:tr>
      <w:tr w:rsidR="00AB0343" w14:paraId="07957D10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AAD0DA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input.value</w:t>
            </w:r>
            <w:proofErr w:type="spellEnd"/>
            <w:r>
              <w:rPr>
                <w:rFonts w:cs="Carlito"/>
                <w:sz w:val="18"/>
              </w:rPr>
              <w:t xml:space="preserve"> + 1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31AEB2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kolom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  <w:r>
              <w:rPr>
                <w:rFonts w:cs="Carlito"/>
                <w:sz w:val="18"/>
              </w:rPr>
              <w:t xml:space="preserve"> — </w:t>
            </w:r>
            <w:proofErr w:type="spellStart"/>
            <w:r>
              <w:rPr>
                <w:rFonts w:cs="Carlito"/>
                <w:sz w:val="18"/>
              </w:rPr>
              <w:t>hasilnya</w:t>
            </w:r>
            <w:proofErr w:type="spellEnd"/>
            <w:r>
              <w:rPr>
                <w:rFonts w:cs="Carlito"/>
                <w:sz w:val="18"/>
              </w:rPr>
              <w:t xml:space="preserve"> "101",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101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ABBF43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Ubah </w:t>
            </w:r>
            <w:proofErr w:type="spellStart"/>
            <w:r>
              <w:rPr>
                <w:rFonts w:cs="Carlito"/>
                <w:sz w:val="18"/>
              </w:rPr>
              <w:t>dulu</w:t>
            </w:r>
            <w:proofErr w:type="spellEnd"/>
            <w:r>
              <w:rPr>
                <w:rFonts w:cs="Carlito"/>
                <w:sz w:val="18"/>
              </w:rPr>
              <w:t>: Number(</w:t>
            </w:r>
            <w:proofErr w:type="spellStart"/>
            <w:r>
              <w:rPr>
                <w:rFonts w:cs="Carlito"/>
                <w:sz w:val="18"/>
              </w:rPr>
              <w:t>input.value</w:t>
            </w:r>
            <w:proofErr w:type="spellEnd"/>
            <w:r>
              <w:rPr>
                <w:rFonts w:cs="Carlito"/>
                <w:sz w:val="18"/>
              </w:rPr>
              <w:t xml:space="preserve">)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Number.parseInt</w:t>
            </w:r>
            <w:proofErr w:type="spellEnd"/>
            <w:r>
              <w:rPr>
                <w:rFonts w:cs="Carlito"/>
                <w:sz w:val="18"/>
              </w:rPr>
              <w:t>(</w:t>
            </w:r>
            <w:proofErr w:type="spellStart"/>
            <w:r>
              <w:rPr>
                <w:rFonts w:cs="Carlito"/>
                <w:sz w:val="18"/>
              </w:rPr>
              <w:t>input.value</w:t>
            </w:r>
            <w:proofErr w:type="spellEnd"/>
            <w:r>
              <w:rPr>
                <w:rFonts w:cs="Carlito"/>
                <w:sz w:val="18"/>
              </w:rPr>
              <w:t>, 10)</w:t>
            </w:r>
          </w:p>
        </w:tc>
      </w:tr>
    </w:tbl>
    <w:p w14:paraId="0CEB8B6F" w14:textId="77777777" w:rsidR="00AB0343" w:rsidRDefault="00AB0343">
      <w:pPr>
        <w:spacing w:after="60"/>
      </w:pPr>
    </w:p>
    <w:p w14:paraId="4350D2C7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B.4  Tulis data </w:t>
      </w:r>
      <w:proofErr w:type="spellStart"/>
      <w:r>
        <w:rPr>
          <w:rFonts w:cs="Carlito"/>
          <w:b/>
          <w:color w:val="003796"/>
        </w:rPr>
        <w:t>profil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saya</w:t>
      </w:r>
      <w:proofErr w:type="spellEnd"/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3050"/>
        <w:gridCol w:w="3942"/>
      </w:tblGrid>
      <w:tr w:rsidR="00AB0343" w14:paraId="2019CE1A" w14:textId="7777777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EB2F1A4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Data</w:t>
            </w:r>
          </w:p>
        </w:tc>
        <w:tc>
          <w:tcPr>
            <w:tcW w:w="3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1ECCFC9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Nama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variabel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pakai</w:t>
            </w:r>
            <w:proofErr w:type="spellEnd"/>
          </w:p>
        </w:tc>
        <w:tc>
          <w:tcPr>
            <w:tcW w:w="39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4EC1620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Contoh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isi</w:t>
            </w:r>
            <w:proofErr w:type="spellEnd"/>
          </w:p>
        </w:tc>
      </w:tr>
      <w:tr w:rsidR="00AB0343" w14:paraId="2BB6D343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9048B6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Nama </w:t>
            </w:r>
            <w:proofErr w:type="spellStart"/>
            <w:r>
              <w:rPr>
                <w:rFonts w:cs="Carlito"/>
                <w:sz w:val="18"/>
              </w:rPr>
              <w:t>lengkap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E647443" w14:textId="55F6A1DB" w:rsidR="00AB0343" w:rsidRDefault="005131ED">
            <w:pPr>
              <w:spacing w:before="20" w:after="20" w:line="252" w:lineRule="auto"/>
            </w:pPr>
            <w:r>
              <w:t>nama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CD0E9F" w14:textId="33DDFDB3" w:rsidR="00AB0343" w:rsidRDefault="005131ED">
            <w:pPr>
              <w:spacing w:before="20" w:after="20" w:line="252" w:lineRule="auto"/>
            </w:pPr>
            <w:r>
              <w:t>Faiz Ratif Az Zubair</w:t>
            </w:r>
          </w:p>
        </w:tc>
      </w:tr>
      <w:tr w:rsidR="00AB0343" w14:paraId="72CCC98B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FD3819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Kalimat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peran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01F45F1" w14:textId="0B2979B5" w:rsidR="00AB0343" w:rsidRDefault="005131ED">
            <w:pPr>
              <w:spacing w:before="20" w:after="20" w:line="252" w:lineRule="auto"/>
            </w:pPr>
            <w:proofErr w:type="spellStart"/>
            <w:r>
              <w:t>peran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CAD7F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Mahasiswa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Informatika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belajar</w:t>
            </w:r>
            <w:proofErr w:type="spellEnd"/>
            <w:r>
              <w:rPr>
                <w:rFonts w:cs="Carlito"/>
                <w:sz w:val="18"/>
              </w:rPr>
              <w:t xml:space="preserve"> front-end</w:t>
            </w:r>
          </w:p>
        </w:tc>
      </w:tr>
      <w:tr w:rsidR="00AB0343" w14:paraId="19ADBDEA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55CC20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Daftar </w:t>
            </w:r>
            <w:proofErr w:type="spellStart"/>
            <w:r>
              <w:rPr>
                <w:rFonts w:cs="Carlito"/>
                <w:sz w:val="18"/>
              </w:rPr>
              <w:t>keahlian</w:t>
            </w:r>
            <w:proofErr w:type="spellEnd"/>
            <w:r>
              <w:rPr>
                <w:rFonts w:cs="Carlito"/>
                <w:sz w:val="18"/>
              </w:rPr>
              <w:t xml:space="preserve"> (minimal </w:t>
            </w:r>
            <w:proofErr w:type="spellStart"/>
            <w:r>
              <w:rPr>
                <w:rFonts w:cs="Carlito"/>
                <w:sz w:val="18"/>
              </w:rPr>
              <w:t>tiga</w:t>
            </w:r>
            <w:proofErr w:type="spellEnd"/>
            <w:r>
              <w:rPr>
                <w:rFonts w:cs="Carlito"/>
                <w:sz w:val="18"/>
              </w:rPr>
              <w:t>)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8C22A4" w14:textId="329E228C" w:rsidR="00AB0343" w:rsidRDefault="005131ED">
            <w:pPr>
              <w:spacing w:before="20" w:after="20" w:line="252" w:lineRule="auto"/>
            </w:pPr>
            <w:proofErr w:type="spellStart"/>
            <w:r>
              <w:t>Keeahlian</w:t>
            </w:r>
            <w:proofErr w:type="spellEnd"/>
            <w:r>
              <w:t xml:space="preserve"> 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519CBD7" w14:textId="1AC84BF2" w:rsidR="00AB0343" w:rsidRDefault="005131ED">
            <w:pPr>
              <w:spacing w:before="20" w:after="20" w:line="252" w:lineRule="auto"/>
            </w:pPr>
            <w:r>
              <w:t xml:space="preserve">Html, </w:t>
            </w:r>
            <w:proofErr w:type="spellStart"/>
            <w:r>
              <w:t>css</w:t>
            </w:r>
            <w:proofErr w:type="spellEnd"/>
            <w:r>
              <w:t>, java script</w:t>
            </w:r>
          </w:p>
        </w:tc>
      </w:tr>
      <w:tr w:rsidR="00AB0343" w14:paraId="39F7928B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95B866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Satu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angka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dipakai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nanti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74134A8" w14:textId="4E8B2CA7" w:rsidR="00AB0343" w:rsidRDefault="005131ED">
            <w:pPr>
              <w:spacing w:before="20" w:after="20" w:line="252" w:lineRule="auto"/>
            </w:pPr>
            <w:r>
              <w:t>0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8DCCD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jumlah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proyek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dibuat</w:t>
            </w:r>
            <w:proofErr w:type="spellEnd"/>
          </w:p>
        </w:tc>
      </w:tr>
    </w:tbl>
    <w:p w14:paraId="69BDBAE1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4865D6AE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2EB74885" w14:textId="77777777" w:rsidR="006A70FE" w:rsidRDefault="00000000">
            <w:pPr>
              <w:spacing w:after="0"/>
            </w:pPr>
            <w:r>
              <w:rPr>
                <w:rFonts w:cs="Carlito"/>
                <w:b/>
                <w:color w:val="1B6B3A"/>
                <w:sz w:val="20"/>
              </w:rPr>
              <w:t xml:space="preserve">Isi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contoh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atas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Topik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berbeda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antar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mahasiswa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membuat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pekerjaan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bisa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saling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disalin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dan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memang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tujuannya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>.</w:t>
            </w:r>
          </w:p>
        </w:tc>
      </w:tr>
    </w:tbl>
    <w:p w14:paraId="05E9AC2E" w14:textId="77777777" w:rsidR="00AB0343" w:rsidRDefault="00AB0343">
      <w:pPr>
        <w:spacing w:after="60"/>
      </w:pPr>
    </w:p>
    <w:p w14:paraId="707F0174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6A70FE" w14:paraId="4A8F6DE5" w14:textId="77777777">
        <w:tc>
          <w:tcPr>
            <w:tcW w:w="9752" w:type="dxa"/>
            <w:shd w:val="clear" w:color="auto" w:fill="003796"/>
          </w:tcPr>
          <w:p w14:paraId="5367A771" w14:textId="77777777" w:rsidR="006A70FE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SIMPAN KE GIT — SETELAH LEMBAR B</w:t>
            </w:r>
          </w:p>
        </w:tc>
      </w:tr>
    </w:tbl>
    <w:p w14:paraId="7B77CDD8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0A978EE9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3E20C7A3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add .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P8 — data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profil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jadi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variabel</w:t>
            </w:r>
            <w:proofErr w:type="spellEnd"/>
          </w:p>
        </w:tc>
      </w:tr>
    </w:tbl>
    <w:p w14:paraId="73523A30" w14:textId="77777777" w:rsidR="00AB0343" w:rsidRDefault="00AB0343">
      <w:pPr>
        <w:spacing w:after="60"/>
      </w:pPr>
    </w:p>
    <w:p w14:paraId="348F3076" w14:textId="77777777" w:rsidR="00AB0343" w:rsidRDefault="00000000">
      <w:r>
        <w:rPr>
          <w:rFonts w:cs="Carlito"/>
          <w:sz w:val="20"/>
        </w:rPr>
        <w:t xml:space="preserve">Lembar B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—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komputer</w:t>
      </w:r>
      <w:proofErr w:type="spellEnd"/>
      <w:r>
        <w:rPr>
          <w:rFonts w:cs="Carlito"/>
          <w:sz w:val="20"/>
        </w:rPr>
        <w:t>.</w:t>
      </w:r>
    </w:p>
    <w:p w14:paraId="7442DD6E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lastRenderedPageBreak/>
        <w:t xml:space="preserve">B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4435B880" w14:textId="77777777" w:rsidR="00AB0343" w:rsidRDefault="00000000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buka</w:t>
      </w:r>
      <w:proofErr w:type="spellEnd"/>
      <w:r>
        <w:rPr>
          <w:rFonts w:cs="Carlito"/>
          <w:sz w:val="20"/>
        </w:rPr>
        <w:t xml:space="preserve"> Console dan </w:t>
      </w:r>
      <w:proofErr w:type="spellStart"/>
      <w:r>
        <w:rPr>
          <w:rFonts w:cs="Carlito"/>
          <w:sz w:val="20"/>
        </w:rPr>
        <w:t>panggil</w:t>
      </w:r>
      <w:proofErr w:type="spellEnd"/>
      <w:r>
        <w:rPr>
          <w:rFonts w:cs="Carlito"/>
          <w:sz w:val="20"/>
        </w:rPr>
        <w:t xml:space="preserve"> salah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variabel</w:t>
      </w:r>
      <w:proofErr w:type="spellEnd"/>
      <w:r>
        <w:rPr>
          <w:rFonts w:cs="Carlito"/>
          <w:sz w:val="20"/>
        </w:rPr>
        <w:t xml:space="preserve"> Anda. </w:t>
      </w:r>
      <w:proofErr w:type="spellStart"/>
      <w:r>
        <w:rPr>
          <w:rFonts w:cs="Carlito"/>
          <w:sz w:val="20"/>
        </w:rPr>
        <w:t>Nilainya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muncul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undefined.</w:t>
      </w:r>
    </w:p>
    <w:p w14:paraId="5BF3E3EF" w14:textId="77777777" w:rsidR="00AB0343" w:rsidRDefault="00AB0343">
      <w:pPr>
        <w:spacing w:after="60"/>
      </w:pPr>
    </w:p>
    <w:p w14:paraId="367C3512" w14:textId="77777777" w:rsidR="00AB0343" w:rsidRDefault="00AB0343">
      <w:pPr>
        <w:spacing w:after="60"/>
      </w:pPr>
    </w:p>
    <w:p w14:paraId="560CC6EF" w14:textId="77777777" w:rsidR="00AB0343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4201A84E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3389F08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6E39D86F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C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3C31150F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8  ·  JavaScript Modern ES6+,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Struktur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Data, dan Array Methods</w:t>
            </w:r>
          </w:p>
        </w:tc>
      </w:tr>
    </w:tbl>
    <w:p w14:paraId="54A29998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C — Dua </w:t>
      </w:r>
      <w:proofErr w:type="spellStart"/>
      <w:r>
        <w:rPr>
          <w:rFonts w:cs="Carlito"/>
          <w:i/>
          <w:color w:val="5A6080"/>
          <w:sz w:val="17"/>
        </w:rPr>
        <w:t>fungsi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murni</w:t>
      </w:r>
      <w:proofErr w:type="spellEnd"/>
    </w:p>
    <w:p w14:paraId="7CEB2D36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5D27428D" w14:textId="77777777">
        <w:tc>
          <w:tcPr>
            <w:tcW w:w="9752" w:type="dxa"/>
            <w:shd w:val="clear" w:color="auto" w:fill="003796"/>
          </w:tcPr>
          <w:p w14:paraId="65327E61" w14:textId="77777777" w:rsidR="00AB0343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KODE DIKATAKAN SEKALI, DIPAKAI BERKALI-KALI</w:t>
            </w:r>
          </w:p>
        </w:tc>
      </w:tr>
    </w:tbl>
    <w:p w14:paraId="463109F7" w14:textId="77777777" w:rsidR="00AB0343" w:rsidRDefault="00AB0343">
      <w:pPr>
        <w:spacing w:after="60"/>
      </w:pPr>
    </w:p>
    <w:p w14:paraId="62583467" w14:textId="77777777" w:rsidR="00AB0343" w:rsidRDefault="00000000">
      <w:proofErr w:type="spellStart"/>
      <w:r>
        <w:rPr>
          <w:rFonts w:cs="Carlito"/>
          <w:sz w:val="20"/>
        </w:rPr>
        <w:t>Variabel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. Pada </w:t>
      </w:r>
      <w:proofErr w:type="spellStart"/>
      <w:r>
        <w:rPr>
          <w:rFonts w:cs="Carlito"/>
          <w:sz w:val="20"/>
        </w:rPr>
        <w:t>lembar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menulis</w:t>
      </w:r>
      <w:proofErr w:type="spellEnd"/>
      <w:r>
        <w:rPr>
          <w:rFonts w:cs="Carlito"/>
          <w:sz w:val="20"/>
        </w:rPr>
        <w:t xml:space="preserve"> dua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benar-benar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pakai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menyusun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kalimat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perkenalan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merapikan</w:t>
      </w:r>
      <w:proofErr w:type="spellEnd"/>
      <w:r>
        <w:rPr>
          <w:rFonts w:cs="Carlito"/>
          <w:sz w:val="20"/>
        </w:rPr>
        <w:t xml:space="preserve"> daftar </w:t>
      </w:r>
      <w:proofErr w:type="spellStart"/>
      <w:r>
        <w:rPr>
          <w:rFonts w:cs="Carlito"/>
          <w:sz w:val="20"/>
        </w:rPr>
        <w:t>keahlian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menjadi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baris </w:t>
      </w:r>
      <w:proofErr w:type="spellStart"/>
      <w:r>
        <w:rPr>
          <w:rFonts w:cs="Carlito"/>
          <w:sz w:val="20"/>
        </w:rPr>
        <w:t>teks</w:t>
      </w:r>
      <w:proofErr w:type="spellEnd"/>
      <w:r>
        <w:rPr>
          <w:rFonts w:cs="Carlito"/>
          <w:sz w:val="20"/>
        </w:rPr>
        <w:t>.</w:t>
      </w:r>
    </w:p>
    <w:p w14:paraId="6CDF2DEE" w14:textId="77777777" w:rsidR="00AB0343" w:rsidRDefault="00AB0343">
      <w:pPr>
        <w:spacing w:after="60"/>
      </w:pPr>
    </w:p>
    <w:p w14:paraId="48F1ED7C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C.1  Tiga </w:t>
      </w:r>
      <w:proofErr w:type="spellStart"/>
      <w:r>
        <w:rPr>
          <w:rFonts w:cs="Carlito"/>
          <w:b/>
          <w:color w:val="003796"/>
        </w:rPr>
        <w:t>bentuk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fungsi</w:t>
      </w:r>
      <w:proofErr w:type="spellEnd"/>
      <w:r>
        <w:rPr>
          <w:rFonts w:cs="Carlito"/>
          <w:b/>
          <w:color w:val="003796"/>
        </w:rPr>
        <w:t xml:space="preserve">, </w:t>
      </w:r>
      <w:proofErr w:type="spellStart"/>
      <w:r>
        <w:rPr>
          <w:rFonts w:cs="Carlito"/>
          <w:b/>
          <w:color w:val="003796"/>
        </w:rPr>
        <w:t>satu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kegunaan</w:t>
      </w:r>
      <w:proofErr w:type="spellEnd"/>
    </w:p>
    <w:p w14:paraId="043088CA" w14:textId="77777777" w:rsidR="00AB0343" w:rsidRDefault="00000000">
      <w:proofErr w:type="spellStart"/>
      <w:r>
        <w:rPr>
          <w:rFonts w:cs="Carlito"/>
          <w:sz w:val="20"/>
        </w:rPr>
        <w:t>Ketiganya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sama-sama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; yang </w:t>
      </w:r>
      <w:proofErr w:type="spellStart"/>
      <w:r>
        <w:rPr>
          <w:rFonts w:cs="Carlito"/>
          <w:sz w:val="20"/>
        </w:rPr>
        <w:t>berbeda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cara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menulisnya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Pilih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bentuk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pakai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konsisten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seluruh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Anda.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951"/>
      </w:tblGrid>
      <w:tr w:rsidR="00AB0343" w14:paraId="1809AC74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4FC5F95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Bentuk</w:t>
            </w:r>
            <w:proofErr w:type="spellEnd"/>
          </w:p>
        </w:tc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0EBCBCA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Tulisan</w:t>
            </w:r>
          </w:p>
        </w:tc>
        <w:tc>
          <w:tcPr>
            <w:tcW w:w="4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0F5FD78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Kapan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pantas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dipakai</w:t>
            </w:r>
            <w:proofErr w:type="spellEnd"/>
          </w:p>
        </w:tc>
      </w:tr>
      <w:tr w:rsidR="00AB0343" w14:paraId="627D87C2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629990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Deklarasi</w:t>
            </w:r>
            <w:proofErr w:type="spell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4E0BF4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function </w:t>
            </w:r>
            <w:proofErr w:type="spellStart"/>
            <w:r>
              <w:rPr>
                <w:rFonts w:cs="Carlito"/>
                <w:sz w:val="18"/>
              </w:rPr>
              <w:t>buatPerkenalan</w:t>
            </w:r>
            <w:proofErr w:type="spellEnd"/>
            <w:r>
              <w:rPr>
                <w:rFonts w:cs="Carlito"/>
                <w:sz w:val="18"/>
              </w:rPr>
              <w:t>(nama) { }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167B1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Paling </w:t>
            </w:r>
            <w:proofErr w:type="spellStart"/>
            <w:r>
              <w:rPr>
                <w:rFonts w:cs="Carlito"/>
                <w:sz w:val="18"/>
              </w:rPr>
              <w:t>mudah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dibaca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boleh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dipanggil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barisnya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ditulis</w:t>
            </w:r>
            <w:proofErr w:type="spellEnd"/>
          </w:p>
        </w:tc>
      </w:tr>
      <w:tr w:rsidR="00AB0343" w14:paraId="16A51109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4CE0C4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Expression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FBA8BE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const </w:t>
            </w:r>
            <w:proofErr w:type="spellStart"/>
            <w:r>
              <w:rPr>
                <w:rFonts w:cs="Carlito"/>
                <w:sz w:val="18"/>
              </w:rPr>
              <w:t>buatPerkenalan</w:t>
            </w:r>
            <w:proofErr w:type="spellEnd"/>
            <w:r>
              <w:rPr>
                <w:rFonts w:cs="Carlito"/>
                <w:sz w:val="18"/>
              </w:rPr>
              <w:t xml:space="preserve"> = function (nama) { };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29559D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Bila Anda </w:t>
            </w:r>
            <w:proofErr w:type="spellStart"/>
            <w:r>
              <w:rPr>
                <w:rFonts w:cs="Carlito"/>
                <w:sz w:val="18"/>
              </w:rPr>
              <w:t>ingin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fungsinya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menjadi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biasa</w:t>
            </w:r>
            <w:proofErr w:type="spellEnd"/>
          </w:p>
        </w:tc>
      </w:tr>
      <w:tr w:rsidR="00AB0343" w14:paraId="0F6D6FE4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8B3E0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Arrow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D6FEB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const </w:t>
            </w:r>
            <w:proofErr w:type="spellStart"/>
            <w:r>
              <w:rPr>
                <w:rFonts w:cs="Carlito"/>
                <w:sz w:val="18"/>
              </w:rPr>
              <w:t>buatPerkenalan</w:t>
            </w:r>
            <w:proofErr w:type="spellEnd"/>
            <w:r>
              <w:rPr>
                <w:rFonts w:cs="Carlito"/>
                <w:sz w:val="18"/>
              </w:rPr>
              <w:t xml:space="preserve"> = (nama) =&gt; { };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F57A9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Paling </w:t>
            </w:r>
            <w:proofErr w:type="spellStart"/>
            <w:r>
              <w:rPr>
                <w:rFonts w:cs="Carlito"/>
                <w:sz w:val="18"/>
              </w:rPr>
              <w:t>ringkas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dipakai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hampir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sebagai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argumen</w:t>
            </w:r>
            <w:proofErr w:type="spellEnd"/>
            <w:r>
              <w:rPr>
                <w:rFonts w:cs="Carlito"/>
                <w:sz w:val="18"/>
              </w:rPr>
              <w:t xml:space="preserve"> map dan filter</w:t>
            </w:r>
          </w:p>
        </w:tc>
      </w:tr>
    </w:tbl>
    <w:p w14:paraId="746A40A9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4130A4C7" w14:textId="77777777">
        <w:tc>
          <w:tcPr>
            <w:tcW w:w="9752" w:type="dxa"/>
            <w:shd w:val="clear" w:color="auto" w:fill="003796"/>
          </w:tcPr>
          <w:p w14:paraId="2B3F947F" w14:textId="77777777" w:rsidR="00AB0343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DUA FUNGSI YANG HARUS ANDA TULIS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42AFD1EA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022E3B91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// 1. Menyusun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kalimat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perkenalan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object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function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buatPerkenalan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({ nama,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}) {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return `${nama} — ${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}`;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// 2.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Merapikan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daftar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keahlian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menjadi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baris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teks</w:t>
            </w:r>
            <w:proofErr w:type="spell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const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formatKeahlian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(daftar) =&gt;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daftar.join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(" · ");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console.log(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buatPerkenalan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profil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));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console.log(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formatKeahlian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profil.keahlian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));</w:t>
            </w:r>
          </w:p>
        </w:tc>
      </w:tr>
    </w:tbl>
    <w:p w14:paraId="6E14C63D" w14:textId="77777777" w:rsidR="00AB0343" w:rsidRDefault="00AB0343">
      <w:pPr>
        <w:spacing w:after="60"/>
      </w:pPr>
    </w:p>
    <w:p w14:paraId="2E0606E6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C.2  Parameter, </w:t>
      </w:r>
      <w:proofErr w:type="spellStart"/>
      <w:r>
        <w:rPr>
          <w:rFonts w:cs="Carlito"/>
          <w:b/>
          <w:color w:val="003796"/>
        </w:rPr>
        <w:t>nilai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bawaan</w:t>
      </w:r>
      <w:proofErr w:type="spellEnd"/>
      <w:r>
        <w:rPr>
          <w:rFonts w:cs="Carlito"/>
          <w:b/>
          <w:color w:val="003796"/>
        </w:rPr>
        <w:t xml:space="preserve">, dan </w:t>
      </w:r>
      <w:proofErr w:type="spellStart"/>
      <w:r>
        <w:rPr>
          <w:rFonts w:cs="Carlito"/>
          <w:b/>
          <w:color w:val="003796"/>
        </w:rPr>
        <w:t>argumen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objek</w:t>
      </w:r>
      <w:proofErr w:type="spellEnd"/>
    </w:p>
    <w:p w14:paraId="38437F65" w14:textId="77777777" w:rsidR="00AB0343" w:rsidRDefault="00000000">
      <w:r>
        <w:rPr>
          <w:rFonts w:cs="Carlito"/>
          <w:sz w:val="20"/>
        </w:rPr>
        <w:t xml:space="preserve">Parameter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nama yang Anda </w:t>
      </w:r>
      <w:proofErr w:type="spellStart"/>
      <w:r>
        <w:rPr>
          <w:rFonts w:cs="Carlito"/>
          <w:sz w:val="20"/>
        </w:rPr>
        <w:t>pakai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; </w:t>
      </w:r>
      <w:proofErr w:type="spellStart"/>
      <w:r>
        <w:rPr>
          <w:rFonts w:cs="Carlito"/>
          <w:sz w:val="20"/>
        </w:rPr>
        <w:t>argumen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yang Anda </w:t>
      </w:r>
      <w:proofErr w:type="spellStart"/>
      <w:r>
        <w:rPr>
          <w:rFonts w:cs="Carlito"/>
          <w:sz w:val="20"/>
        </w:rPr>
        <w:t>kirim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memanggilnya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dua </w:t>
      </w:r>
      <w:proofErr w:type="spellStart"/>
      <w:r>
        <w:rPr>
          <w:rFonts w:cs="Carlito"/>
          <w:sz w:val="20"/>
        </w:rPr>
        <w:t>argumen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kirim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objek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saja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urutannya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lagi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tertukar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951"/>
      </w:tblGrid>
      <w:tr w:rsidR="00AB0343" w14:paraId="4ED0F327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07B175E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Cara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menulis</w:t>
            </w:r>
            <w:proofErr w:type="spellEnd"/>
          </w:p>
        </w:tc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D3C242C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Contoh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pemanggilan</w:t>
            </w:r>
            <w:proofErr w:type="spellEnd"/>
          </w:p>
        </w:tc>
        <w:tc>
          <w:tcPr>
            <w:tcW w:w="4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744A092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Keunggulannya</w:t>
            </w:r>
            <w:proofErr w:type="spellEnd"/>
          </w:p>
        </w:tc>
      </w:tr>
      <w:tr w:rsidR="00AB0343" w14:paraId="49181AF2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10D118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Parameter </w:t>
            </w:r>
            <w:proofErr w:type="spellStart"/>
            <w:r>
              <w:rPr>
                <w:rFonts w:cs="Carlito"/>
                <w:sz w:val="18"/>
              </w:rPr>
              <w:t>tunggal</w:t>
            </w:r>
            <w:proofErr w:type="spell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D65891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buatPerkenalan</w:t>
            </w:r>
            <w:proofErr w:type="spellEnd"/>
            <w:r>
              <w:rPr>
                <w:rFonts w:cs="Carlito"/>
                <w:sz w:val="18"/>
              </w:rPr>
              <w:t>("Ayu")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B49CBB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Paling </w:t>
            </w:r>
            <w:proofErr w:type="spellStart"/>
            <w:r>
              <w:rPr>
                <w:rFonts w:cs="Carlito"/>
                <w:sz w:val="18"/>
              </w:rPr>
              <w:t>sederhana</w:t>
            </w:r>
            <w:proofErr w:type="spellEnd"/>
          </w:p>
        </w:tc>
      </w:tr>
      <w:tr w:rsidR="00AB0343" w14:paraId="64DE1A6C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CE80F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sz w:val="18"/>
              </w:rPr>
              <w:t>bawaan</w:t>
            </w:r>
            <w:proofErr w:type="spell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376A4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buatPerkenalan</w:t>
            </w:r>
            <w:proofErr w:type="spellEnd"/>
            <w:r>
              <w:rPr>
                <w:rFonts w:cs="Carlito"/>
                <w:sz w:val="18"/>
              </w:rPr>
              <w:t>("Ayu", "</w:t>
            </w:r>
            <w:proofErr w:type="spellStart"/>
            <w:r>
              <w:rPr>
                <w:rFonts w:cs="Carlito"/>
                <w:sz w:val="18"/>
              </w:rPr>
              <w:t>Informatika</w:t>
            </w:r>
            <w:proofErr w:type="spellEnd"/>
            <w:r>
              <w:rPr>
                <w:rFonts w:cs="Carlito"/>
                <w:sz w:val="18"/>
              </w:rPr>
              <w:t>")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F46BF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Argumen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kedua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boleh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dilewati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menjadi</w:t>
            </w:r>
            <w:proofErr w:type="spellEnd"/>
            <w:r>
              <w:rPr>
                <w:rFonts w:cs="Carlito"/>
                <w:sz w:val="18"/>
              </w:rPr>
              <w:t xml:space="preserve"> undefined</w:t>
            </w:r>
          </w:p>
        </w:tc>
      </w:tr>
      <w:tr w:rsidR="00AB0343" w14:paraId="1BAE7564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7A8969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Satu </w:t>
            </w:r>
            <w:proofErr w:type="spellStart"/>
            <w:r>
              <w:rPr>
                <w:rFonts w:cs="Carlito"/>
                <w:sz w:val="18"/>
              </w:rPr>
              <w:t>objek</w:t>
            </w:r>
            <w:proofErr w:type="spell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A54A1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buatPerkenalan</w:t>
            </w:r>
            <w:proofErr w:type="spellEnd"/>
            <w:r>
              <w:rPr>
                <w:rFonts w:cs="Carlito"/>
                <w:sz w:val="18"/>
              </w:rPr>
              <w:t xml:space="preserve">({ nama: "Ayu", </w:t>
            </w:r>
            <w:proofErr w:type="spellStart"/>
            <w:r>
              <w:rPr>
                <w:rFonts w:cs="Carlito"/>
                <w:sz w:val="18"/>
              </w:rPr>
              <w:t>peran</w:t>
            </w:r>
            <w:proofErr w:type="spellEnd"/>
            <w:r>
              <w:rPr>
                <w:rFonts w:cs="Carlito"/>
                <w:sz w:val="18"/>
              </w:rPr>
              <w:t>: "</w:t>
            </w:r>
            <w:proofErr w:type="spellStart"/>
            <w:r>
              <w:rPr>
                <w:rFonts w:cs="Carlito"/>
                <w:sz w:val="18"/>
              </w:rPr>
              <w:t>mahasiswa</w:t>
            </w:r>
            <w:proofErr w:type="spellEnd"/>
            <w:r>
              <w:rPr>
                <w:rFonts w:cs="Carlito"/>
                <w:sz w:val="18"/>
              </w:rPr>
              <w:t>" })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51903A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Nama </w:t>
            </w:r>
            <w:proofErr w:type="spellStart"/>
            <w:r>
              <w:rPr>
                <w:rFonts w:cs="Carlito"/>
                <w:sz w:val="18"/>
              </w:rPr>
              <w:t>argumen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terlihat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tempat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pemanggilan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urutan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tertukar</w:t>
            </w:r>
            <w:proofErr w:type="spellEnd"/>
          </w:p>
        </w:tc>
      </w:tr>
    </w:tbl>
    <w:p w14:paraId="0EDA2EA2" w14:textId="77777777" w:rsidR="00AB0343" w:rsidRDefault="00AB0343">
      <w:pPr>
        <w:spacing w:after="60"/>
      </w:pPr>
    </w:p>
    <w:p w14:paraId="633BC442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C.3  </w:t>
      </w:r>
      <w:proofErr w:type="spellStart"/>
      <w:r>
        <w:rPr>
          <w:rFonts w:cs="Carlito"/>
          <w:b/>
          <w:color w:val="003796"/>
        </w:rPr>
        <w:t>Fungsi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murni</w:t>
      </w:r>
      <w:proofErr w:type="spellEnd"/>
      <w:r>
        <w:rPr>
          <w:rFonts w:cs="Carlito"/>
          <w:b/>
          <w:color w:val="003796"/>
        </w:rPr>
        <w:t xml:space="preserve">: </w:t>
      </w:r>
      <w:proofErr w:type="spellStart"/>
      <w:r>
        <w:rPr>
          <w:rFonts w:cs="Carlito"/>
          <w:b/>
          <w:color w:val="003796"/>
        </w:rPr>
        <w:t>hasilnya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bisa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ditebak</w:t>
      </w:r>
      <w:proofErr w:type="spellEnd"/>
    </w:p>
    <w:p w14:paraId="06E4F5CA" w14:textId="77777777" w:rsidR="00AB0343" w:rsidRDefault="00000000"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murni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argumennya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mengubah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di </w:t>
      </w:r>
      <w:proofErr w:type="spellStart"/>
      <w:r>
        <w:rPr>
          <w:rFonts w:cs="Carlito"/>
          <w:sz w:val="20"/>
        </w:rPr>
        <w:t>luar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dirinya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Praktisnya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argumen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selalu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memberi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. Ini yang </w:t>
      </w:r>
      <w:proofErr w:type="spellStart"/>
      <w:r>
        <w:rPr>
          <w:rFonts w:cs="Carlito"/>
          <w:sz w:val="20"/>
        </w:rPr>
        <w:t>membuat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kode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diperiksa</w:t>
      </w:r>
      <w:proofErr w:type="spellEnd"/>
      <w:r>
        <w:rPr>
          <w:rFonts w:cs="Carlito"/>
          <w:sz w:val="20"/>
        </w:rPr>
        <w:t xml:space="preserve"> — oleh Anda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, dua pekan </w:t>
      </w:r>
      <w:proofErr w:type="spellStart"/>
      <w:r>
        <w:rPr>
          <w:rFonts w:cs="Carlito"/>
          <w:sz w:val="20"/>
        </w:rPr>
        <w:t>kemudian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951"/>
      </w:tblGrid>
      <w:tr w:rsidR="00AB0343" w14:paraId="787567E1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8B609BF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Pertanyaan</w:t>
            </w:r>
            <w:proofErr w:type="spellEnd"/>
          </w:p>
        </w:tc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AA0A32E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Fungsi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murni</w:t>
            </w:r>
            <w:proofErr w:type="spellEnd"/>
          </w:p>
        </w:tc>
        <w:tc>
          <w:tcPr>
            <w:tcW w:w="4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FA0D76E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Bukan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fungsi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murni</w:t>
            </w:r>
            <w:proofErr w:type="spellEnd"/>
          </w:p>
        </w:tc>
      </w:tr>
      <w:tr w:rsidR="00AB0343" w14:paraId="4A3A2E0A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B1F298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Hasilnya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bergantung</w:t>
            </w:r>
            <w:proofErr w:type="spellEnd"/>
            <w:r>
              <w:rPr>
                <w:rFonts w:cs="Carlito"/>
                <w:sz w:val="18"/>
              </w:rPr>
              <w:t xml:space="preserve"> pada </w:t>
            </w:r>
            <w:proofErr w:type="spellStart"/>
            <w:r>
              <w:rPr>
                <w:rFonts w:cs="Carlito"/>
                <w:sz w:val="18"/>
              </w:rPr>
              <w:t>apa</w:t>
            </w:r>
            <w:proofErr w:type="spellEnd"/>
            <w:r>
              <w:rPr>
                <w:rFonts w:cs="Carlito"/>
                <w:sz w:val="18"/>
              </w:rPr>
              <w:t>?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893DE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Hanya pada </w:t>
            </w:r>
            <w:proofErr w:type="spellStart"/>
            <w:r>
              <w:rPr>
                <w:rFonts w:cs="Carlito"/>
                <w:sz w:val="18"/>
              </w:rPr>
              <w:t>argumen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192F5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Juga pada </w:t>
            </w:r>
            <w:proofErr w:type="spellStart"/>
            <w:r>
              <w:rPr>
                <w:rFonts w:cs="Carlito"/>
                <w:sz w:val="18"/>
              </w:rPr>
              <w:t>variabel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luar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</w:p>
        </w:tc>
      </w:tr>
      <w:tr w:rsidR="00AB0343" w14:paraId="7C8AEBC3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505253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lastRenderedPageBreak/>
              <w:t>Mengubah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sesuatu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luar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dirinya</w:t>
            </w:r>
            <w:proofErr w:type="spellEnd"/>
            <w:r>
              <w:rPr>
                <w:rFonts w:cs="Carlito"/>
                <w:sz w:val="18"/>
              </w:rPr>
              <w:t>?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171012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Tidak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744FC2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 — </w:t>
            </w:r>
            <w:proofErr w:type="spellStart"/>
            <w:r>
              <w:rPr>
                <w:rFonts w:cs="Carlito"/>
                <w:sz w:val="18"/>
              </w:rPr>
              <w:t>menulis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Console pun </w:t>
            </w:r>
            <w:proofErr w:type="spellStart"/>
            <w:r>
              <w:rPr>
                <w:rFonts w:cs="Carlito"/>
                <w:sz w:val="18"/>
              </w:rPr>
              <w:t>dihitung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mengubah</w:t>
            </w:r>
            <w:proofErr w:type="spellEnd"/>
            <w:r>
              <w:rPr>
                <w:rFonts w:cs="Carlito"/>
                <w:sz w:val="18"/>
              </w:rPr>
              <w:t xml:space="preserve"> dunia </w:t>
            </w:r>
            <w:proofErr w:type="spellStart"/>
            <w:r>
              <w:rPr>
                <w:rFonts w:cs="Carlito"/>
                <w:sz w:val="18"/>
              </w:rPr>
              <w:t>luar</w:t>
            </w:r>
            <w:proofErr w:type="spellEnd"/>
          </w:p>
        </w:tc>
      </w:tr>
      <w:tr w:rsidR="00AB0343" w14:paraId="56ABF6DE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83987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Aman </w:t>
            </w:r>
            <w:proofErr w:type="spellStart"/>
            <w:r>
              <w:rPr>
                <w:rFonts w:cs="Carlito"/>
                <w:sz w:val="18"/>
              </w:rPr>
              <w:t>dipanggil</w:t>
            </w:r>
            <w:proofErr w:type="spellEnd"/>
            <w:r>
              <w:rPr>
                <w:rFonts w:cs="Carlito"/>
                <w:sz w:val="18"/>
              </w:rPr>
              <w:t xml:space="preserve"> dua kali?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7DEEF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Ya, </w:t>
            </w:r>
            <w:proofErr w:type="spellStart"/>
            <w:r>
              <w:rPr>
                <w:rFonts w:cs="Carlito"/>
                <w:sz w:val="18"/>
              </w:rPr>
              <w:t>hasilnya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sama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4567C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Belum </w:t>
            </w:r>
            <w:proofErr w:type="spellStart"/>
            <w:r>
              <w:rPr>
                <w:rFonts w:cs="Carlito"/>
                <w:sz w:val="18"/>
              </w:rPr>
              <w:t>tentu</w:t>
            </w:r>
            <w:proofErr w:type="spellEnd"/>
            <w:r>
              <w:rPr>
                <w:rFonts w:cs="Carlito"/>
                <w:sz w:val="18"/>
              </w:rPr>
              <w:t xml:space="preserve"> — </w:t>
            </w:r>
            <w:proofErr w:type="spellStart"/>
            <w:r>
              <w:rPr>
                <w:rFonts w:cs="Carlito"/>
                <w:sz w:val="18"/>
              </w:rPr>
              <w:t>pemanggilan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kedua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memberi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hasil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berbeda</w:t>
            </w:r>
            <w:proofErr w:type="spellEnd"/>
          </w:p>
        </w:tc>
      </w:tr>
    </w:tbl>
    <w:p w14:paraId="1E2A82DC" w14:textId="77777777" w:rsidR="00AB0343" w:rsidRDefault="00AB0343">
      <w:pPr>
        <w:spacing w:after="60"/>
      </w:pPr>
    </w:p>
    <w:p w14:paraId="5FEAEE16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C.4  Enam </w:t>
      </w:r>
      <w:proofErr w:type="spellStart"/>
      <w:r>
        <w:rPr>
          <w:rFonts w:cs="Carlito"/>
          <w:b/>
          <w:color w:val="003796"/>
        </w:rPr>
        <w:t>kasus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fungsi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sering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muncul</w:t>
      </w:r>
      <w:proofErr w:type="spellEnd"/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3050"/>
        <w:gridCol w:w="3942"/>
      </w:tblGrid>
      <w:tr w:rsidR="00AB0343" w14:paraId="620737C6" w14:textId="7777777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2BCBCB9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sering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ditulis</w:t>
            </w:r>
            <w:proofErr w:type="spellEnd"/>
          </w:p>
        </w:tc>
        <w:tc>
          <w:tcPr>
            <w:tcW w:w="3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DA0F347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Kenapa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menyesatkan</w:t>
            </w:r>
            <w:proofErr w:type="spellEnd"/>
          </w:p>
        </w:tc>
        <w:tc>
          <w:tcPr>
            <w:tcW w:w="39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2A1BE1E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benar</w:t>
            </w:r>
            <w:proofErr w:type="spellEnd"/>
          </w:p>
        </w:tc>
      </w:tr>
      <w:tr w:rsidR="00AB0343" w14:paraId="16E13A20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F38D9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return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F8B612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Hasilnya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selalu</w:t>
            </w:r>
            <w:proofErr w:type="spellEnd"/>
            <w:r>
              <w:rPr>
                <w:rFonts w:cs="Carlito"/>
                <w:sz w:val="18"/>
              </w:rPr>
              <w:t xml:space="preserve"> undefined, </w:t>
            </w:r>
            <w:proofErr w:type="spellStart"/>
            <w:r>
              <w:rPr>
                <w:rFonts w:cs="Carlito"/>
                <w:sz w:val="18"/>
              </w:rPr>
              <w:t>walau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dalamnya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perhitungan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119D3D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Tulis return di baris </w:t>
            </w:r>
            <w:proofErr w:type="spellStart"/>
            <w:r>
              <w:rPr>
                <w:rFonts w:cs="Carlito"/>
                <w:sz w:val="18"/>
              </w:rPr>
              <w:t>terakhir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menghasilkan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</w:p>
        </w:tc>
      </w:tr>
      <w:tr w:rsidR="00AB0343" w14:paraId="229F0A6B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7F8EA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return 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forEach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D8F886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forEach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meneruskan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keluar</w:t>
            </w:r>
            <w:proofErr w:type="spellEnd"/>
            <w:r>
              <w:rPr>
                <w:rFonts w:cs="Carlito"/>
                <w:sz w:val="18"/>
              </w:rPr>
              <w:t>; return-</w:t>
            </w:r>
            <w:proofErr w:type="spellStart"/>
            <w:r>
              <w:rPr>
                <w:rFonts w:cs="Carlito"/>
                <w:sz w:val="18"/>
              </w:rPr>
              <w:t>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menghentikan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putaran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67005E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Pakai for...of </w:t>
            </w:r>
            <w:proofErr w:type="spellStart"/>
            <w:r>
              <w:rPr>
                <w:rFonts w:cs="Carlito"/>
                <w:sz w:val="18"/>
              </w:rPr>
              <w:t>bila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butuh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berhenti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map </w:t>
            </w:r>
            <w:proofErr w:type="spellStart"/>
            <w:r>
              <w:rPr>
                <w:rFonts w:cs="Carlito"/>
                <w:sz w:val="18"/>
              </w:rPr>
              <w:t>bila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butuh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menghimpun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hasil</w:t>
            </w:r>
            <w:proofErr w:type="spellEnd"/>
          </w:p>
        </w:tc>
      </w:tr>
      <w:tr w:rsidR="00AB0343" w14:paraId="1928D014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A5F77B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map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return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B81C22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Isi array </w:t>
            </w:r>
            <w:proofErr w:type="spellStart"/>
            <w:r>
              <w:rPr>
                <w:rFonts w:cs="Carlito"/>
                <w:sz w:val="18"/>
              </w:rPr>
              <w:t>hasilnya</w:t>
            </w:r>
            <w:proofErr w:type="spellEnd"/>
            <w:r>
              <w:rPr>
                <w:rFonts w:cs="Carlito"/>
                <w:sz w:val="18"/>
              </w:rPr>
              <w:t xml:space="preserve"> undefined </w:t>
            </w:r>
            <w:proofErr w:type="spellStart"/>
            <w:r>
              <w:rPr>
                <w:rFonts w:cs="Carlito"/>
                <w:sz w:val="18"/>
              </w:rPr>
              <w:t>semua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panjangnya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benar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sehingga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sulit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disadari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C028EB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Pastikan</w:t>
            </w:r>
            <w:proofErr w:type="spellEnd"/>
            <w:r>
              <w:rPr>
                <w:rFonts w:cs="Carlito"/>
                <w:sz w:val="18"/>
              </w:rPr>
              <w:t xml:space="preserve"> callback map </w:t>
            </w:r>
            <w:proofErr w:type="spellStart"/>
            <w:r>
              <w:rPr>
                <w:rFonts w:cs="Carlito"/>
                <w:sz w:val="18"/>
              </w:rPr>
              <w:t>mengembalikan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</w:p>
        </w:tc>
      </w:tr>
      <w:tr w:rsidR="00AB0343" w14:paraId="35225EA4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DC3567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Nama </w:t>
            </w: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kata </w:t>
            </w:r>
            <w:proofErr w:type="spellStart"/>
            <w:r>
              <w:rPr>
                <w:rFonts w:cs="Carlito"/>
                <w:sz w:val="18"/>
              </w:rPr>
              <w:t>kerja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D842A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Peran </w:t>
            </w: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terbaca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83034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Mulai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kata </w:t>
            </w:r>
            <w:proofErr w:type="spellStart"/>
            <w:r>
              <w:rPr>
                <w:rFonts w:cs="Carlito"/>
                <w:sz w:val="18"/>
              </w:rPr>
              <w:t>kerja</w:t>
            </w:r>
            <w:proofErr w:type="spellEnd"/>
            <w:r>
              <w:rPr>
                <w:rFonts w:cs="Carlito"/>
                <w:sz w:val="18"/>
              </w:rPr>
              <w:t xml:space="preserve">: </w:t>
            </w:r>
            <w:proofErr w:type="spellStart"/>
            <w:r>
              <w:rPr>
                <w:rFonts w:cs="Carlito"/>
                <w:sz w:val="18"/>
              </w:rPr>
              <w:t>ambil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buat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hitung</w:t>
            </w:r>
            <w:proofErr w:type="spellEnd"/>
            <w:r>
              <w:rPr>
                <w:rFonts w:cs="Carlito"/>
                <w:sz w:val="18"/>
              </w:rPr>
              <w:t>, format</w:t>
            </w:r>
          </w:p>
        </w:tc>
      </w:tr>
      <w:tr w:rsidR="00AB0343" w14:paraId="66A806C5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2957FD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Satu </w:t>
            </w: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tiga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pekerjaan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57034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Sulit </w:t>
            </w:r>
            <w:proofErr w:type="spellStart"/>
            <w:r>
              <w:rPr>
                <w:rFonts w:cs="Carlito"/>
                <w:sz w:val="18"/>
              </w:rPr>
              <w:t>diperiksa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sulit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dipakai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26556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Pecah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sampai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pekerjaan</w:t>
            </w:r>
            <w:proofErr w:type="spellEnd"/>
          </w:p>
        </w:tc>
      </w:tr>
      <w:tr w:rsidR="00AB0343" w14:paraId="03B2E3F2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7189B3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Variabel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luar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60688A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jadi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murni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sulit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diuji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B5776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Kirim </w:t>
            </w:r>
            <w:proofErr w:type="spellStart"/>
            <w:r>
              <w:rPr>
                <w:rFonts w:cs="Carlito"/>
                <w:sz w:val="18"/>
              </w:rPr>
              <w:t>nilainya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sebagai</w:t>
            </w:r>
            <w:proofErr w:type="spellEnd"/>
            <w:r>
              <w:rPr>
                <w:rFonts w:cs="Carlito"/>
                <w:sz w:val="18"/>
              </w:rPr>
              <w:t xml:space="preserve"> parameter</w:t>
            </w:r>
          </w:p>
        </w:tc>
      </w:tr>
    </w:tbl>
    <w:p w14:paraId="00DF6481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6E0F73D2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151F5513" w14:textId="77777777" w:rsidR="006A70FE" w:rsidRDefault="00000000">
            <w:pPr>
              <w:spacing w:after="0"/>
            </w:pPr>
            <w:r>
              <w:rPr>
                <w:rFonts w:cs="Carlito"/>
                <w:b/>
                <w:color w:val="1B6B3A"/>
                <w:sz w:val="20"/>
              </w:rPr>
              <w:t xml:space="preserve">Uji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cepat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tanpa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alat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apa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pun. 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Panggil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fungsi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tiga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kali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dengan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argumen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berbeda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di Console. Kalau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hasilnya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masuk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akal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untuk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ketiganya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fungsi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cukup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baik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untuk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dilanjutkan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>.</w:t>
            </w:r>
          </w:p>
        </w:tc>
      </w:tr>
    </w:tbl>
    <w:p w14:paraId="61DB344A" w14:textId="77777777" w:rsidR="00AB0343" w:rsidRDefault="00AB0343">
      <w:pPr>
        <w:spacing w:after="60"/>
      </w:pPr>
    </w:p>
    <w:p w14:paraId="3171D9D1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6A70FE" w14:paraId="4FFC47B1" w14:textId="77777777">
        <w:tc>
          <w:tcPr>
            <w:tcW w:w="9752" w:type="dxa"/>
            <w:shd w:val="clear" w:color="auto" w:fill="003796"/>
          </w:tcPr>
          <w:p w14:paraId="77BE0615" w14:textId="77777777" w:rsidR="006A70FE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SIMPAN KE GIT — SETELAH LEMBAR C</w:t>
            </w:r>
          </w:p>
        </w:tc>
      </w:tr>
    </w:tbl>
    <w:p w14:paraId="1C573914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7423EFCD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59357DB2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add .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P8 — dua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fungsi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murni</w:t>
            </w:r>
            <w:proofErr w:type="spellEnd"/>
          </w:p>
        </w:tc>
      </w:tr>
    </w:tbl>
    <w:p w14:paraId="21B37905" w14:textId="77777777" w:rsidR="00AB0343" w:rsidRDefault="00AB0343">
      <w:pPr>
        <w:spacing w:after="60"/>
      </w:pPr>
    </w:p>
    <w:p w14:paraId="7D367DDE" w14:textId="77777777" w:rsidR="00AB0343" w:rsidRDefault="00000000">
      <w:r>
        <w:rPr>
          <w:rFonts w:cs="Carlito"/>
          <w:sz w:val="20"/>
        </w:rPr>
        <w:t xml:space="preserve">Lembar C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—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komputer</w:t>
      </w:r>
      <w:proofErr w:type="spellEnd"/>
      <w:r>
        <w:rPr>
          <w:rFonts w:cs="Carlito"/>
          <w:sz w:val="20"/>
        </w:rPr>
        <w:t>.</w:t>
      </w:r>
    </w:p>
    <w:p w14:paraId="2E87B1AC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C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26B7EF6C" w14:textId="77777777" w:rsidR="00AB0343" w:rsidRDefault="00000000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panggil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kedua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Anda di Console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argumen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berbeda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muncul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sesuai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dugaan</w:t>
      </w:r>
      <w:proofErr w:type="spellEnd"/>
      <w:r>
        <w:rPr>
          <w:rFonts w:cs="Carlito"/>
          <w:sz w:val="20"/>
        </w:rPr>
        <w:t xml:space="preserve"> Anda.</w:t>
      </w:r>
    </w:p>
    <w:p w14:paraId="7968D733" w14:textId="77777777" w:rsidR="00AB0343" w:rsidRDefault="00AB0343">
      <w:pPr>
        <w:spacing w:after="60"/>
      </w:pPr>
    </w:p>
    <w:p w14:paraId="4614BEFB" w14:textId="77777777" w:rsidR="00AB0343" w:rsidRDefault="00AB0343">
      <w:pPr>
        <w:spacing w:after="60"/>
      </w:pPr>
    </w:p>
    <w:p w14:paraId="24EF7BFA" w14:textId="77777777" w:rsidR="00AB0343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7A1B036E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273E2AA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02CB5A1F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D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4E4CF9E1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8  ·  JavaScript Modern ES6+,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Struktur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Data, dan Array Methods</w:t>
            </w:r>
          </w:p>
        </w:tc>
      </w:tr>
    </w:tbl>
    <w:p w14:paraId="795F89DE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D — </w:t>
      </w:r>
      <w:proofErr w:type="spellStart"/>
      <w:r>
        <w:rPr>
          <w:rFonts w:cs="Carlito"/>
          <w:i/>
          <w:color w:val="5A6080"/>
          <w:sz w:val="17"/>
        </w:rPr>
        <w:t>Struktur</w:t>
      </w:r>
      <w:proofErr w:type="spellEnd"/>
      <w:r>
        <w:rPr>
          <w:rFonts w:cs="Carlito"/>
          <w:i/>
          <w:color w:val="5A6080"/>
          <w:sz w:val="17"/>
        </w:rPr>
        <w:t xml:space="preserve"> data dan array methods</w:t>
      </w:r>
    </w:p>
    <w:p w14:paraId="6139140A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78F45C09" w14:textId="77777777">
        <w:tc>
          <w:tcPr>
            <w:tcW w:w="9752" w:type="dxa"/>
            <w:shd w:val="clear" w:color="auto" w:fill="003796"/>
          </w:tcPr>
          <w:p w14:paraId="65C2B05A" w14:textId="77777777" w:rsidR="00AB0343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DATA DULU, TAMPILAN BELAKANGAN</w:t>
            </w:r>
          </w:p>
        </w:tc>
      </w:tr>
    </w:tbl>
    <w:p w14:paraId="517BC253" w14:textId="77777777" w:rsidR="00AB0343" w:rsidRDefault="00AB0343">
      <w:pPr>
        <w:spacing w:after="60"/>
      </w:pPr>
    </w:p>
    <w:p w14:paraId="13DACA23" w14:textId="77777777" w:rsidR="00AB0343" w:rsidRDefault="00000000">
      <w:r>
        <w:rPr>
          <w:rFonts w:cs="Carlito"/>
          <w:sz w:val="20"/>
        </w:rPr>
        <w:t xml:space="preserve">Satu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ditampung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variabel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tempatkan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seluruh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sebagai</w:t>
      </w:r>
      <w:proofErr w:type="spellEnd"/>
      <w:r>
        <w:rPr>
          <w:rFonts w:cs="Carlito"/>
          <w:sz w:val="20"/>
        </w:rPr>
        <w:t xml:space="preserve"> data: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objek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identitas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array of object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daftar </w:t>
      </w:r>
      <w:proofErr w:type="spellStart"/>
      <w:r>
        <w:rPr>
          <w:rFonts w:cs="Carlito"/>
          <w:sz w:val="20"/>
        </w:rPr>
        <w:t>keahlian</w:t>
      </w:r>
      <w:proofErr w:type="spellEnd"/>
      <w:r>
        <w:rPr>
          <w:rFonts w:cs="Carlito"/>
          <w:sz w:val="20"/>
        </w:rPr>
        <w:t xml:space="preserve"> dan daftar </w:t>
      </w:r>
      <w:proofErr w:type="spellStart"/>
      <w:r>
        <w:rPr>
          <w:rFonts w:cs="Carlito"/>
          <w:sz w:val="20"/>
        </w:rPr>
        <w:t>proyek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Setelah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lagi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menyunting</w:t>
      </w:r>
      <w:proofErr w:type="spellEnd"/>
      <w:r>
        <w:rPr>
          <w:rFonts w:cs="Carlito"/>
          <w:sz w:val="20"/>
        </w:rPr>
        <w:t xml:space="preserve"> HTML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mengubah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>.</w:t>
      </w:r>
    </w:p>
    <w:p w14:paraId="4B896E57" w14:textId="77777777" w:rsidR="00AB0343" w:rsidRDefault="00AB0343">
      <w:pPr>
        <w:spacing w:after="60"/>
      </w:pPr>
    </w:p>
    <w:p w14:paraId="725AE056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>D.1  Object dan array of object</w:t>
      </w:r>
    </w:p>
    <w:p w14:paraId="235D3031" w14:textId="77777777" w:rsidR="00AB0343" w:rsidRDefault="00000000">
      <w:r>
        <w:rPr>
          <w:rFonts w:cs="Carlito"/>
          <w:sz w:val="20"/>
        </w:rPr>
        <w:t xml:space="preserve">Object </w:t>
      </w:r>
      <w:proofErr w:type="spellStart"/>
      <w:r>
        <w:rPr>
          <w:rFonts w:cs="Carlito"/>
          <w:sz w:val="20"/>
        </w:rPr>
        <w:t>menyimpan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berlabel</w:t>
      </w:r>
      <w:proofErr w:type="spellEnd"/>
      <w:r>
        <w:rPr>
          <w:rFonts w:cs="Carlito"/>
          <w:sz w:val="20"/>
        </w:rPr>
        <w:t xml:space="preserve">; array </w:t>
      </w:r>
      <w:proofErr w:type="spellStart"/>
      <w:r>
        <w:rPr>
          <w:rFonts w:cs="Carlito"/>
          <w:sz w:val="20"/>
        </w:rPr>
        <w:t>menyimpan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urutan</w:t>
      </w:r>
      <w:proofErr w:type="spellEnd"/>
      <w:r>
        <w:rPr>
          <w:rFonts w:cs="Carlito"/>
          <w:sz w:val="20"/>
        </w:rPr>
        <w:t xml:space="preserve">. Daftar </w:t>
      </w:r>
      <w:proofErr w:type="spellStart"/>
      <w:r>
        <w:rPr>
          <w:rFonts w:cs="Carlito"/>
          <w:sz w:val="20"/>
        </w:rPr>
        <w:t>proyek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array yang </w:t>
      </w:r>
      <w:proofErr w:type="spellStart"/>
      <w:r>
        <w:rPr>
          <w:rFonts w:cs="Carlito"/>
          <w:sz w:val="20"/>
        </w:rPr>
        <w:t>setiap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sebuah</w:t>
      </w:r>
      <w:proofErr w:type="spellEnd"/>
      <w:r>
        <w:rPr>
          <w:rFonts w:cs="Carlito"/>
          <w:sz w:val="20"/>
        </w:rPr>
        <w:t xml:space="preserve"> object — dan </w:t>
      </w:r>
      <w:proofErr w:type="spellStart"/>
      <w:r>
        <w:rPr>
          <w:rFonts w:cs="Carlito"/>
          <w:sz w:val="20"/>
        </w:rPr>
        <w:t>itulah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bentuk</w:t>
      </w:r>
      <w:proofErr w:type="spellEnd"/>
      <w:r>
        <w:rPr>
          <w:rFonts w:cs="Carlito"/>
          <w:sz w:val="20"/>
        </w:rPr>
        <w:t xml:space="preserve"> yang paling </w:t>
      </w:r>
      <w:proofErr w:type="spellStart"/>
      <w:r>
        <w:rPr>
          <w:rFonts w:cs="Carlito"/>
          <w:sz w:val="20"/>
        </w:rPr>
        <w:t>sering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temui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nyata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951"/>
      </w:tblGrid>
      <w:tr w:rsidR="00AB0343" w14:paraId="3BFBA758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90E7F79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ditulis</w:t>
            </w:r>
            <w:proofErr w:type="spellEnd"/>
          </w:p>
        </w:tc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C3D1D39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Artinya</w:t>
            </w:r>
          </w:p>
        </w:tc>
        <w:tc>
          <w:tcPr>
            <w:tcW w:w="4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F96EC7F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Cara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membaca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nilainya</w:t>
            </w:r>
            <w:proofErr w:type="spellEnd"/>
          </w:p>
        </w:tc>
      </w:tr>
      <w:tr w:rsidR="00AB0343" w14:paraId="3E1906ED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04FA15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profil.nama</w:t>
            </w:r>
            <w:proofErr w:type="spell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ECDC7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sz w:val="18"/>
              </w:rPr>
              <w:t>berlabel</w:t>
            </w:r>
            <w:proofErr w:type="spellEnd"/>
            <w:r>
              <w:rPr>
                <w:rFonts w:cs="Carlito"/>
                <w:sz w:val="18"/>
              </w:rPr>
              <w:t xml:space="preserve"> nama 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objek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profil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D3CAD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Titik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dipakai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bila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labelnya</w:t>
            </w:r>
            <w:proofErr w:type="spellEnd"/>
            <w:r>
              <w:rPr>
                <w:rFonts w:cs="Carlito"/>
                <w:sz w:val="18"/>
              </w:rPr>
              <w:t xml:space="preserve"> Anda </w:t>
            </w:r>
            <w:proofErr w:type="spellStart"/>
            <w:r>
              <w:rPr>
                <w:rFonts w:cs="Carlito"/>
                <w:sz w:val="18"/>
              </w:rPr>
              <w:t>ketahui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sendiri</w:t>
            </w:r>
            <w:proofErr w:type="spellEnd"/>
          </w:p>
        </w:tc>
      </w:tr>
      <w:tr w:rsidR="00AB0343" w14:paraId="0BDA4362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12B78C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daftarProyek</w:t>
            </w:r>
            <w:proofErr w:type="spellEnd"/>
            <w:r>
              <w:rPr>
                <w:rFonts w:cs="Carlito"/>
                <w:sz w:val="18"/>
              </w:rPr>
              <w:t>[0]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C468F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Object </w:t>
            </w:r>
            <w:proofErr w:type="spellStart"/>
            <w:r>
              <w:rPr>
                <w:rFonts w:cs="Carlito"/>
                <w:sz w:val="18"/>
              </w:rPr>
              <w:t>pertama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array </w:t>
            </w:r>
            <w:proofErr w:type="spellStart"/>
            <w:r>
              <w:rPr>
                <w:rFonts w:cs="Carlito"/>
                <w:sz w:val="18"/>
              </w:rPr>
              <w:t>daftarProyek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8FBB84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Kurung</w:t>
            </w:r>
            <w:proofErr w:type="spellEnd"/>
            <w:r>
              <w:rPr>
                <w:rFonts w:cs="Carlito"/>
                <w:sz w:val="18"/>
              </w:rPr>
              <w:t xml:space="preserve"> siku </w:t>
            </w:r>
            <w:proofErr w:type="spellStart"/>
            <w:r>
              <w:rPr>
                <w:rFonts w:cs="Carlito"/>
                <w:sz w:val="18"/>
              </w:rPr>
              <w:t>dipakai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urutan</w:t>
            </w:r>
            <w:proofErr w:type="spellEnd"/>
            <w:r>
              <w:rPr>
                <w:rFonts w:cs="Carlito"/>
                <w:sz w:val="18"/>
              </w:rPr>
              <w:t xml:space="preserve"> (</w:t>
            </w:r>
            <w:proofErr w:type="spellStart"/>
            <w:r>
              <w:rPr>
                <w:rFonts w:cs="Carlito"/>
                <w:sz w:val="18"/>
              </w:rPr>
              <w:t>indeks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mulai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0)</w:t>
            </w:r>
          </w:p>
        </w:tc>
      </w:tr>
      <w:tr w:rsidR="00AB0343" w14:paraId="1B04CBDB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57BF2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daftarProyek</w:t>
            </w:r>
            <w:proofErr w:type="spellEnd"/>
            <w:r>
              <w:rPr>
                <w:rFonts w:cs="Carlito"/>
                <w:sz w:val="18"/>
              </w:rPr>
              <w:t>[0].</w:t>
            </w:r>
            <w:proofErr w:type="spellStart"/>
            <w:r>
              <w:rPr>
                <w:rFonts w:cs="Carlito"/>
                <w:sz w:val="18"/>
              </w:rPr>
              <w:t>judul</w:t>
            </w:r>
            <w:proofErr w:type="spell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44DDA2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sz w:val="18"/>
              </w:rPr>
              <w:t>judul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object </w:t>
            </w:r>
            <w:proofErr w:type="spellStart"/>
            <w:r>
              <w:rPr>
                <w:rFonts w:cs="Carlito"/>
                <w:sz w:val="18"/>
              </w:rPr>
              <w:t>pertama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9B68B2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Keduanya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digabung</w:t>
            </w:r>
            <w:proofErr w:type="spellEnd"/>
          </w:p>
        </w:tc>
      </w:tr>
      <w:tr w:rsidR="00AB0343" w14:paraId="23596357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20D59F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profil</w:t>
            </w:r>
            <w:proofErr w:type="spellEnd"/>
            <w:r>
              <w:rPr>
                <w:rFonts w:cs="Carlito"/>
                <w:sz w:val="18"/>
              </w:rPr>
              <w:t>["nama"]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542190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Sama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profil.nama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3C7CEE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Kurung</w:t>
            </w:r>
            <w:proofErr w:type="spellEnd"/>
            <w:r>
              <w:rPr>
                <w:rFonts w:cs="Carlito"/>
                <w:sz w:val="18"/>
              </w:rPr>
              <w:t xml:space="preserve"> siku </w:t>
            </w:r>
            <w:proofErr w:type="spellStart"/>
            <w:r>
              <w:rPr>
                <w:rFonts w:cs="Carlito"/>
                <w:sz w:val="18"/>
              </w:rPr>
              <w:t>berguna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bila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labelnya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diketahui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saat</w:t>
            </w:r>
            <w:proofErr w:type="spellEnd"/>
            <w:r>
              <w:rPr>
                <w:rFonts w:cs="Carlito"/>
                <w:sz w:val="18"/>
              </w:rPr>
              <w:t xml:space="preserve"> program </w:t>
            </w:r>
            <w:proofErr w:type="spellStart"/>
            <w:r>
              <w:rPr>
                <w:rFonts w:cs="Carlito"/>
                <w:sz w:val="18"/>
              </w:rPr>
              <w:t>berjalan</w:t>
            </w:r>
            <w:proofErr w:type="spellEnd"/>
          </w:p>
        </w:tc>
      </w:tr>
    </w:tbl>
    <w:p w14:paraId="3744B7E7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306B8ACA" w14:textId="77777777">
        <w:tc>
          <w:tcPr>
            <w:tcW w:w="9752" w:type="dxa"/>
            <w:shd w:val="clear" w:color="auto" w:fill="003796"/>
          </w:tcPr>
          <w:p w14:paraId="624FF4B4" w14:textId="77777777" w:rsidR="00AB0343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STRUKTUR DATA YANG DITUJU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3B0AAEA9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28B8225A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const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profil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{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nama: "Nama Anda",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Mahasiswa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Informatika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",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keahlian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["HTML", "CSS", "JavaScript"],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const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daftarProyek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[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{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judul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"Halaman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Profil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",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tahun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2026,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selesai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true },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{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judul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Katalog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Produk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",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tahun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2026,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selesai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false },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];</w:t>
            </w:r>
          </w:p>
        </w:tc>
      </w:tr>
    </w:tbl>
    <w:p w14:paraId="23DB6CAD" w14:textId="77777777" w:rsidR="00AB0343" w:rsidRDefault="00AB0343">
      <w:pPr>
        <w:spacing w:after="60"/>
      </w:pPr>
    </w:p>
    <w:p w14:paraId="33E4F62D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D.2  </w:t>
      </w:r>
      <w:proofErr w:type="spellStart"/>
      <w:r>
        <w:rPr>
          <w:rFonts w:cs="Carlito"/>
          <w:b/>
          <w:color w:val="003796"/>
        </w:rPr>
        <w:t>Empat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kesalahan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menghabiskan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waktu</w:t>
      </w:r>
      <w:proofErr w:type="spellEnd"/>
      <w:r>
        <w:rPr>
          <w:rFonts w:cs="Carlito"/>
          <w:b/>
          <w:color w:val="003796"/>
        </w:rPr>
        <w:t xml:space="preserve"> paling </w:t>
      </w:r>
      <w:proofErr w:type="spellStart"/>
      <w:r>
        <w:rPr>
          <w:rFonts w:cs="Carlito"/>
          <w:b/>
          <w:color w:val="003796"/>
        </w:rPr>
        <w:t>banyak</w:t>
      </w:r>
      <w:proofErr w:type="spellEnd"/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3050"/>
        <w:gridCol w:w="3942"/>
      </w:tblGrid>
      <w:tr w:rsidR="00AB0343" w14:paraId="7D799180" w14:textId="7777777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1C4E134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Salah</w:t>
            </w:r>
          </w:p>
        </w:tc>
        <w:tc>
          <w:tcPr>
            <w:tcW w:w="3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9008553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Benar</w:t>
            </w:r>
            <w:proofErr w:type="spellEnd"/>
          </w:p>
        </w:tc>
        <w:tc>
          <w:tcPr>
            <w:tcW w:w="39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4077754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Kenapa</w:t>
            </w:r>
            <w:proofErr w:type="spellEnd"/>
          </w:p>
        </w:tc>
      </w:tr>
      <w:tr w:rsidR="00AB0343" w14:paraId="24FEFC94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BCFE05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const </w:t>
            </w:r>
            <w:proofErr w:type="spellStart"/>
            <w:r>
              <w:rPr>
                <w:rFonts w:cs="Carlito"/>
                <w:sz w:val="18"/>
              </w:rPr>
              <w:t>salinan</w:t>
            </w:r>
            <w:proofErr w:type="spellEnd"/>
            <w:r>
              <w:rPr>
                <w:rFonts w:cs="Carlito"/>
                <w:sz w:val="18"/>
              </w:rPr>
              <w:t xml:space="preserve"> = </w:t>
            </w:r>
            <w:proofErr w:type="spellStart"/>
            <w:r>
              <w:rPr>
                <w:rFonts w:cs="Carlito"/>
                <w:sz w:val="18"/>
              </w:rPr>
              <w:t>profil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0DE921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const </w:t>
            </w:r>
            <w:proofErr w:type="spellStart"/>
            <w:r>
              <w:rPr>
                <w:rFonts w:cs="Carlito"/>
                <w:sz w:val="18"/>
              </w:rPr>
              <w:t>salinan</w:t>
            </w:r>
            <w:proofErr w:type="spellEnd"/>
            <w:r>
              <w:rPr>
                <w:rFonts w:cs="Carlito"/>
                <w:sz w:val="18"/>
              </w:rPr>
              <w:t xml:space="preserve"> = { ...</w:t>
            </w:r>
            <w:proofErr w:type="spellStart"/>
            <w:r>
              <w:rPr>
                <w:rFonts w:cs="Carlito"/>
                <w:sz w:val="18"/>
              </w:rPr>
              <w:t>profil</w:t>
            </w:r>
            <w:proofErr w:type="spellEnd"/>
            <w:r>
              <w:rPr>
                <w:rFonts w:cs="Carlito"/>
                <w:sz w:val="18"/>
              </w:rPr>
              <w:t xml:space="preserve"> }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98764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sz w:val="18"/>
              </w:rPr>
              <w:t>disalin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penunjuknya</w:t>
            </w:r>
            <w:proofErr w:type="spellEnd"/>
            <w:r>
              <w:rPr>
                <w:rFonts w:cs="Carlito"/>
                <w:sz w:val="18"/>
              </w:rPr>
              <w:t xml:space="preserve">. </w:t>
            </w:r>
            <w:proofErr w:type="spellStart"/>
            <w:r>
              <w:rPr>
                <w:rFonts w:cs="Carlito"/>
                <w:sz w:val="18"/>
              </w:rPr>
              <w:t>Mengubah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salinan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ikut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mengubah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aslinya</w:t>
            </w:r>
            <w:proofErr w:type="spellEnd"/>
            <w:r>
              <w:rPr>
                <w:rFonts w:cs="Carlito"/>
                <w:sz w:val="18"/>
              </w:rPr>
              <w:t>.</w:t>
            </w:r>
          </w:p>
        </w:tc>
      </w:tr>
      <w:tr w:rsidR="00AB0343" w14:paraId="3DAA608F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2C91B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daftarProyek.sort</w:t>
            </w:r>
            <w:proofErr w:type="spellEnd"/>
            <w:r>
              <w:rPr>
                <w:rFonts w:cs="Carlito"/>
                <w:sz w:val="18"/>
              </w:rPr>
              <w:t>()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9DF963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const </w:t>
            </w:r>
            <w:proofErr w:type="spellStart"/>
            <w:r>
              <w:rPr>
                <w:rFonts w:cs="Carlito"/>
                <w:sz w:val="18"/>
              </w:rPr>
              <w:t>urut</w:t>
            </w:r>
            <w:proofErr w:type="spellEnd"/>
            <w:r>
              <w:rPr>
                <w:rFonts w:cs="Carlito"/>
                <w:sz w:val="18"/>
              </w:rPr>
              <w:t xml:space="preserve"> = [...</w:t>
            </w:r>
            <w:proofErr w:type="spellStart"/>
            <w:r>
              <w:rPr>
                <w:rFonts w:cs="Carlito"/>
                <w:sz w:val="18"/>
              </w:rPr>
              <w:t>daftarProyek</w:t>
            </w:r>
            <w:proofErr w:type="spellEnd"/>
            <w:r>
              <w:rPr>
                <w:rFonts w:cs="Carlito"/>
                <w:sz w:val="18"/>
              </w:rPr>
              <w:t>].sort()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192894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sort </w:t>
            </w:r>
            <w:proofErr w:type="spellStart"/>
            <w:r>
              <w:rPr>
                <w:rFonts w:cs="Carlito"/>
                <w:sz w:val="18"/>
              </w:rPr>
              <w:t>mengubah</w:t>
            </w:r>
            <w:proofErr w:type="spellEnd"/>
            <w:r>
              <w:rPr>
                <w:rFonts w:cs="Carlito"/>
                <w:sz w:val="18"/>
              </w:rPr>
              <w:t xml:space="preserve"> array </w:t>
            </w:r>
            <w:proofErr w:type="spellStart"/>
            <w:r>
              <w:rPr>
                <w:rFonts w:cs="Carlito"/>
                <w:sz w:val="18"/>
              </w:rPr>
              <w:t>aslinya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menghasilkan</w:t>
            </w:r>
            <w:proofErr w:type="spellEnd"/>
            <w:r>
              <w:rPr>
                <w:rFonts w:cs="Carlito"/>
                <w:sz w:val="18"/>
              </w:rPr>
              <w:t xml:space="preserve"> array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  <w:r>
              <w:rPr>
                <w:rFonts w:cs="Carlito"/>
                <w:sz w:val="18"/>
              </w:rPr>
              <w:t>.</w:t>
            </w:r>
          </w:p>
        </w:tc>
      </w:tr>
      <w:tr w:rsidR="00AB0343" w14:paraId="341D3B0B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C47250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daftarProyek.map</w:t>
            </w:r>
            <w:proofErr w:type="spellEnd"/>
            <w:r>
              <w:rPr>
                <w:rFonts w:cs="Carlito"/>
                <w:sz w:val="18"/>
              </w:rPr>
              <w:t xml:space="preserve">(p =&gt; </w:t>
            </w:r>
            <w:proofErr w:type="spellStart"/>
            <w:r>
              <w:rPr>
                <w:rFonts w:cs="Carlito"/>
                <w:sz w:val="18"/>
              </w:rPr>
              <w:t>p.judul</w:t>
            </w:r>
            <w:proofErr w:type="spellEnd"/>
            <w:r>
              <w:rPr>
                <w:rFonts w:cs="Carlito"/>
                <w:sz w:val="18"/>
              </w:rPr>
              <w:t xml:space="preserve"> === 'A')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063E6D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daftarProyek.filter</w:t>
            </w:r>
            <w:proofErr w:type="spellEnd"/>
            <w:r>
              <w:rPr>
                <w:rFonts w:cs="Carlito"/>
                <w:sz w:val="18"/>
              </w:rPr>
              <w:t xml:space="preserve">(p =&gt; </w:t>
            </w:r>
            <w:proofErr w:type="spellStart"/>
            <w:r>
              <w:rPr>
                <w:rFonts w:cs="Carlito"/>
                <w:sz w:val="18"/>
              </w:rPr>
              <w:t>p.judul</w:t>
            </w:r>
            <w:proofErr w:type="spellEnd"/>
            <w:r>
              <w:rPr>
                <w:rFonts w:cs="Carlito"/>
                <w:sz w:val="18"/>
              </w:rPr>
              <w:t xml:space="preserve"> === 'A')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39B9E8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map </w:t>
            </w:r>
            <w:proofErr w:type="spellStart"/>
            <w:r>
              <w:rPr>
                <w:rFonts w:cs="Carlito"/>
                <w:sz w:val="18"/>
              </w:rPr>
              <w:t>mempertahankan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jumlah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menyaring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pakai</w:t>
            </w:r>
            <w:proofErr w:type="spellEnd"/>
            <w:r>
              <w:rPr>
                <w:rFonts w:cs="Carlito"/>
                <w:sz w:val="18"/>
              </w:rPr>
              <w:t xml:space="preserve"> filter.</w:t>
            </w:r>
          </w:p>
        </w:tc>
      </w:tr>
      <w:tr w:rsidR="00AB0343" w14:paraId="7A161905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06EF00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daftarProyek</w:t>
            </w:r>
            <w:proofErr w:type="spellEnd"/>
            <w:r>
              <w:rPr>
                <w:rFonts w:cs="Carlito"/>
                <w:sz w:val="18"/>
              </w:rPr>
              <w:t>['0']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FB575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daftarProyek</w:t>
            </w:r>
            <w:proofErr w:type="spellEnd"/>
            <w:r>
              <w:rPr>
                <w:rFonts w:cs="Carlito"/>
                <w:sz w:val="18"/>
              </w:rPr>
              <w:t>[0]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752AF2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Array </w:t>
            </w:r>
            <w:proofErr w:type="spellStart"/>
            <w:r>
              <w:rPr>
                <w:rFonts w:cs="Carlito"/>
                <w:sz w:val="18"/>
              </w:rPr>
              <w:t>memakai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indeks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berupa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angka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  <w:r>
              <w:rPr>
                <w:rFonts w:cs="Carlito"/>
                <w:sz w:val="18"/>
              </w:rPr>
              <w:t>.</w:t>
            </w:r>
          </w:p>
        </w:tc>
      </w:tr>
    </w:tbl>
    <w:p w14:paraId="3CCADB50" w14:textId="77777777" w:rsidR="00AB0343" w:rsidRDefault="00AB0343">
      <w:pPr>
        <w:spacing w:after="60"/>
      </w:pPr>
    </w:p>
    <w:p w14:paraId="4D4C67B3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D.3  map, filter, dan find: </w:t>
      </w:r>
      <w:proofErr w:type="spellStart"/>
      <w:r>
        <w:rPr>
          <w:rFonts w:cs="Carlito"/>
          <w:b/>
          <w:color w:val="003796"/>
        </w:rPr>
        <w:t>kapan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memakai</w:t>
      </w:r>
      <w:proofErr w:type="spellEnd"/>
      <w:r>
        <w:rPr>
          <w:rFonts w:cs="Carlito"/>
          <w:b/>
          <w:color w:val="003796"/>
        </w:rPr>
        <w:t xml:space="preserve"> yang mana</w:t>
      </w:r>
    </w:p>
    <w:p w14:paraId="07331D7D" w14:textId="77777777" w:rsidR="00AB0343" w:rsidRDefault="00000000">
      <w:proofErr w:type="spellStart"/>
      <w:r>
        <w:rPr>
          <w:rFonts w:cs="Carlito"/>
          <w:sz w:val="20"/>
        </w:rPr>
        <w:t>Ketiganya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menerima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sebagai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argumen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memanggilnya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setiap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 xml:space="preserve"> array. Yang </w:t>
      </w:r>
      <w:proofErr w:type="spellStart"/>
      <w:r>
        <w:rPr>
          <w:rFonts w:cs="Carlito"/>
          <w:sz w:val="20"/>
        </w:rPr>
        <w:t>membedakan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mereka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kembalikan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3200"/>
        <w:gridCol w:w="2900"/>
        <w:gridCol w:w="2151"/>
      </w:tblGrid>
      <w:tr w:rsidR="00AB0343" w14:paraId="5A09AFA9" w14:textId="77777777">
        <w:trPr>
          <w:cantSplit/>
          <w:tblHeader/>
          <w:jc w:val="center"/>
        </w:trPr>
        <w:tc>
          <w:tcPr>
            <w:tcW w:w="15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EFF079F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Method</w:t>
            </w:r>
          </w:p>
        </w:tc>
        <w:tc>
          <w:tcPr>
            <w:tcW w:w="32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8D435FB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dikembalikan</w:t>
            </w:r>
            <w:proofErr w:type="spellEnd"/>
          </w:p>
        </w:tc>
        <w:tc>
          <w:tcPr>
            <w:tcW w:w="29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027A224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Dipakai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untuk</w:t>
            </w:r>
            <w:proofErr w:type="spellEnd"/>
          </w:p>
        </w:tc>
        <w:tc>
          <w:tcPr>
            <w:tcW w:w="21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B84359E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Contoh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hasil</w:t>
            </w:r>
            <w:proofErr w:type="spellEnd"/>
          </w:p>
        </w:tc>
      </w:tr>
      <w:tr w:rsidR="00AB0343" w14:paraId="3AE7682A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0A4C84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map</w:t>
            </w:r>
          </w:p>
        </w:tc>
        <w:tc>
          <w:tcPr>
            <w:tcW w:w="3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CA321A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Array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panjangnya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sama</w:t>
            </w:r>
            <w:proofErr w:type="spellEnd"/>
          </w:p>
        </w:tc>
        <w:tc>
          <w:tcPr>
            <w:tcW w:w="2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94E0A4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Mengubah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setiap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</w:p>
        </w:tc>
        <w:tc>
          <w:tcPr>
            <w:tcW w:w="2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ED627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[1, 2, 3] → [2, 4, 6]</w:t>
            </w:r>
          </w:p>
        </w:tc>
      </w:tr>
      <w:tr w:rsidR="00AB0343" w14:paraId="666AD786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A93F3B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filter</w:t>
            </w:r>
          </w:p>
        </w:tc>
        <w:tc>
          <w:tcPr>
            <w:tcW w:w="3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F89E5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Array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panjangnya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lebih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pendek</w:t>
            </w:r>
            <w:proofErr w:type="spellEnd"/>
          </w:p>
        </w:tc>
        <w:tc>
          <w:tcPr>
            <w:tcW w:w="2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4E090E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Menyaring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</w:p>
        </w:tc>
        <w:tc>
          <w:tcPr>
            <w:tcW w:w="2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622F70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[1, 2, 3] → [2, 3]</w:t>
            </w:r>
          </w:p>
        </w:tc>
      </w:tr>
      <w:tr w:rsidR="00AB0343" w14:paraId="67FC3EC7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BDB1AA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lastRenderedPageBreak/>
              <w:t>find</w:t>
            </w:r>
          </w:p>
        </w:tc>
        <w:tc>
          <w:tcPr>
            <w:tcW w:w="3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F9B476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Satu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undefined</w:t>
            </w:r>
          </w:p>
        </w:tc>
        <w:tc>
          <w:tcPr>
            <w:tcW w:w="2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30DF04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Mengambil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pertama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cocok</w:t>
            </w:r>
            <w:proofErr w:type="spellEnd"/>
          </w:p>
        </w:tc>
        <w:tc>
          <w:tcPr>
            <w:tcW w:w="2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C711A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[1, 2, 3] → 2</w:t>
            </w:r>
          </w:p>
        </w:tc>
      </w:tr>
      <w:tr w:rsidR="00AB0343" w14:paraId="62D0BB5B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3014AB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reduce</w:t>
            </w:r>
          </w:p>
        </w:tc>
        <w:tc>
          <w:tcPr>
            <w:tcW w:w="3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39BE99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Satu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</w:p>
        </w:tc>
        <w:tc>
          <w:tcPr>
            <w:tcW w:w="2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5DAFB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Menghimpun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menjadi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angka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</w:p>
        </w:tc>
        <w:tc>
          <w:tcPr>
            <w:tcW w:w="2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2A88D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[1, 2, 3] → 6</w:t>
            </w:r>
          </w:p>
        </w:tc>
      </w:tr>
    </w:tbl>
    <w:p w14:paraId="7CB079AE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3D382E7E" w14:textId="77777777">
        <w:tc>
          <w:tcPr>
            <w:tcW w:w="9752" w:type="dxa"/>
            <w:shd w:val="clear" w:color="auto" w:fill="003796"/>
          </w:tcPr>
          <w:p w14:paraId="1939106F" w14:textId="77777777" w:rsidR="00AB0343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YANG HARUS TERCETAK DI CONSOLE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07AD8F27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2F5C6C25" w14:textId="77777777" w:rsidR="006A70FE" w:rsidRDefault="00000000">
            <w:pPr>
              <w:spacing w:after="0" w:line="240" w:lineRule="auto"/>
            </w:pP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console.table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profil.keahlian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</w:t>
            </w:r>
            <w:r>
              <w:br/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console.table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daftarProyek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const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selesai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daftarProyek.filter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proyek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) =&gt;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proyek.selesai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</w:t>
            </w:r>
            <w:r>
              <w:br/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console.table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selesai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const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katalog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daftarProyek.find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proyek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) =&gt;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proyek.judul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===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Katalog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Produk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");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console.log(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katalog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</w:t>
            </w:r>
          </w:p>
        </w:tc>
      </w:tr>
    </w:tbl>
    <w:p w14:paraId="28597820" w14:textId="77777777" w:rsidR="00AB0343" w:rsidRDefault="00AB0343">
      <w:pPr>
        <w:spacing w:after="60"/>
      </w:pPr>
    </w:p>
    <w:p w14:paraId="0B623CDE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D.4  Isi </w:t>
      </w:r>
      <w:proofErr w:type="spellStart"/>
      <w:r>
        <w:rPr>
          <w:rFonts w:cs="Carlito"/>
          <w:b/>
          <w:color w:val="003796"/>
        </w:rPr>
        <w:t>tabel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pemeriksaan</w:t>
      </w:r>
      <w:proofErr w:type="spellEnd"/>
      <w:r>
        <w:rPr>
          <w:rFonts w:cs="Carlito"/>
          <w:b/>
          <w:color w:val="003796"/>
        </w:rPr>
        <w:t xml:space="preserve"> data </w:t>
      </w:r>
      <w:proofErr w:type="spellStart"/>
      <w:r>
        <w:rPr>
          <w:rFonts w:cs="Carlito"/>
          <w:b/>
          <w:color w:val="003796"/>
        </w:rPr>
        <w:t>saya</w:t>
      </w:r>
      <w:proofErr w:type="spellEnd"/>
    </w:p>
    <w:p w14:paraId="52C5D0F0" w14:textId="77777777" w:rsidR="00AB0343" w:rsidRDefault="00000000">
      <w:r>
        <w:rPr>
          <w:rFonts w:cs="Carlito"/>
          <w:sz w:val="20"/>
        </w:rPr>
        <w:t xml:space="preserve">Isi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adanya</w:t>
      </w:r>
      <w:proofErr w:type="spellEnd"/>
      <w:r>
        <w:rPr>
          <w:rFonts w:cs="Carlito"/>
          <w:sz w:val="20"/>
        </w:rPr>
        <w:t xml:space="preserve">. Tabel yang </w:t>
      </w:r>
      <w:proofErr w:type="spellStart"/>
      <w:r>
        <w:rPr>
          <w:rFonts w:cs="Carlito"/>
          <w:sz w:val="20"/>
        </w:rPr>
        <w:t>jujur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berguna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daripada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tabel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semuanya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benar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951"/>
      </w:tblGrid>
      <w:tr w:rsidR="00AB0343" w14:paraId="472228FF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9ED5B30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diperiksa</w:t>
            </w:r>
            <w:proofErr w:type="spellEnd"/>
          </w:p>
        </w:tc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1CFE54D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benar</w:t>
            </w:r>
            <w:proofErr w:type="spellEnd"/>
          </w:p>
        </w:tc>
        <w:tc>
          <w:tcPr>
            <w:tcW w:w="4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F9CA2E6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Hasil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saya</w:t>
            </w:r>
            <w:proofErr w:type="spellEnd"/>
          </w:p>
        </w:tc>
      </w:tr>
      <w:tr w:rsidR="00AB0343" w14:paraId="35B47359" w14:textId="77777777">
        <w:trPr>
          <w:cantSplit/>
          <w:trHeight w:val="283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48B978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console . table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A3FF3A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tampil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sebagai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tabel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jumlah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barisnya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sama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dengan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  <w:r>
              <w:rPr>
                <w:rFonts w:cs="Carlito"/>
                <w:sz w:val="19"/>
              </w:rPr>
              <w:t xml:space="preserve"> array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273F617" w14:textId="75706F1E" w:rsidR="00AB0343" w:rsidRDefault="005131ED">
            <w:pPr>
              <w:spacing w:before="20" w:after="20" w:line="252" w:lineRule="auto"/>
            </w:pPr>
            <w:proofErr w:type="spellStart"/>
            <w:r w:rsidRPr="005131ED">
              <w:t>Tampil</w:t>
            </w:r>
            <w:proofErr w:type="spellEnd"/>
            <w:r w:rsidRPr="005131ED">
              <w:t xml:space="preserve"> </w:t>
            </w:r>
            <w:proofErr w:type="spellStart"/>
            <w:r w:rsidRPr="005131ED">
              <w:t>sebagai</w:t>
            </w:r>
            <w:proofErr w:type="spellEnd"/>
            <w:r w:rsidRPr="005131ED">
              <w:t xml:space="preserve"> </w:t>
            </w:r>
            <w:proofErr w:type="spellStart"/>
            <w:r w:rsidRPr="005131ED">
              <w:t>tabel</w:t>
            </w:r>
            <w:proofErr w:type="spellEnd"/>
            <w:r w:rsidRPr="005131ED">
              <w:t xml:space="preserve"> </w:t>
            </w:r>
            <w:proofErr w:type="spellStart"/>
            <w:r w:rsidRPr="005131ED">
              <w:t>dengan</w:t>
            </w:r>
            <w:proofErr w:type="spellEnd"/>
            <w:r w:rsidRPr="005131ED">
              <w:t xml:space="preserve"> 3 data </w:t>
            </w:r>
            <w:proofErr w:type="spellStart"/>
            <w:r w:rsidRPr="005131ED">
              <w:t>keahlian</w:t>
            </w:r>
            <w:proofErr w:type="spellEnd"/>
            <w:r w:rsidRPr="005131ED">
              <w:t xml:space="preserve"> dan 4 data </w:t>
            </w:r>
            <w:proofErr w:type="spellStart"/>
            <w:r w:rsidRPr="005131ED">
              <w:t>proyek</w:t>
            </w:r>
            <w:proofErr w:type="spellEnd"/>
            <w:r w:rsidRPr="005131ED">
              <w:t>.</w:t>
            </w:r>
          </w:p>
        </w:tc>
      </w:tr>
      <w:tr w:rsidR="00AB0343" w14:paraId="031689DA" w14:textId="77777777">
        <w:trPr>
          <w:cantSplit/>
          <w:trHeight w:val="283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6B9F08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filter pada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label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4C672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Hanya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cocok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tersisa</w:t>
            </w:r>
            <w:proofErr w:type="spellEnd"/>
            <w:r>
              <w:rPr>
                <w:rFonts w:cs="Carlito"/>
                <w:sz w:val="19"/>
              </w:rPr>
              <w:t xml:space="preserve">, dan </w:t>
            </w:r>
            <w:proofErr w:type="spellStart"/>
            <w:r>
              <w:rPr>
                <w:rFonts w:cs="Carlito"/>
                <w:sz w:val="19"/>
              </w:rPr>
              <w:t>jumlahnya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masuk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akal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1EC273" w14:textId="2AA6F3DD" w:rsidR="00AB0343" w:rsidRDefault="005131ED">
            <w:pPr>
              <w:spacing w:before="20" w:after="20" w:line="252" w:lineRule="auto"/>
            </w:pPr>
            <w:proofErr w:type="spellStart"/>
            <w:r>
              <w:t>Menghasilkan</w:t>
            </w:r>
            <w:proofErr w:type="spellEnd"/>
            <w:r>
              <w:t xml:space="preserve"> 3 </w:t>
            </w:r>
            <w:proofErr w:type="spellStart"/>
            <w:r>
              <w:t>proyek</w:t>
            </w:r>
            <w:proofErr w:type="spellEnd"/>
            <w:r>
              <w:t xml:space="preserve"> yang </w:t>
            </w:r>
            <w:proofErr w:type="spellStart"/>
            <w:r>
              <w:t>selesai</w:t>
            </w:r>
            <w:proofErr w:type="spellEnd"/>
          </w:p>
        </w:tc>
      </w:tr>
      <w:tr w:rsidR="00AB0343" w14:paraId="5159D1B9" w14:textId="77777777">
        <w:trPr>
          <w:cantSplit/>
          <w:trHeight w:val="283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B31C0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find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471C5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sz w:val="19"/>
              </w:rPr>
              <w:t>muncul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object; </w:t>
            </w:r>
            <w:proofErr w:type="spellStart"/>
            <w:r>
              <w:rPr>
                <w:rFonts w:cs="Carlito"/>
                <w:sz w:val="19"/>
              </w:rPr>
              <w:t>kalau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hasilnya</w:t>
            </w:r>
            <w:proofErr w:type="spellEnd"/>
            <w:r>
              <w:rPr>
                <w:rFonts w:cs="Carlito"/>
                <w:sz w:val="19"/>
              </w:rPr>
              <w:t xml:space="preserve"> undefined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177113" w14:textId="0EFF0957" w:rsidR="00AB0343" w:rsidRDefault="007E61D2">
            <w:pPr>
              <w:spacing w:before="20" w:after="20" w:line="252" w:lineRule="auto"/>
            </w:pPr>
            <w:proofErr w:type="spellStart"/>
            <w:r w:rsidRPr="007E61D2">
              <w:t>Menemukan</w:t>
            </w:r>
            <w:proofErr w:type="spellEnd"/>
            <w:r w:rsidRPr="007E61D2">
              <w:t xml:space="preserve"> 1 object: Halaman </w:t>
            </w:r>
            <w:proofErr w:type="spellStart"/>
            <w:r w:rsidRPr="007E61D2">
              <w:t>Profil</w:t>
            </w:r>
            <w:proofErr w:type="spellEnd"/>
            <w:r w:rsidRPr="007E61D2">
              <w:t xml:space="preserve"> </w:t>
            </w:r>
            <w:proofErr w:type="spellStart"/>
            <w:r w:rsidRPr="007E61D2">
              <w:t>Olahraga</w:t>
            </w:r>
            <w:proofErr w:type="spellEnd"/>
            <w:r w:rsidRPr="007E61D2">
              <w:t xml:space="preserve"> (</w:t>
            </w:r>
            <w:proofErr w:type="spellStart"/>
            <w:r w:rsidRPr="007E61D2">
              <w:t>tahun</w:t>
            </w:r>
            <w:proofErr w:type="spellEnd"/>
            <w:r w:rsidRPr="007E61D2">
              <w:t xml:space="preserve"> 2026, </w:t>
            </w:r>
            <w:proofErr w:type="spellStart"/>
            <w:r w:rsidRPr="007E61D2">
              <w:t>selesai</w:t>
            </w:r>
            <w:proofErr w:type="spellEnd"/>
            <w:r w:rsidRPr="007E61D2">
              <w:t>: true).</w:t>
            </w:r>
          </w:p>
        </w:tc>
      </w:tr>
      <w:tr w:rsidR="00AB0343" w14:paraId="044C1340" w14:textId="77777777">
        <w:trPr>
          <w:cantSplit/>
          <w:trHeight w:val="283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CF8EA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map pada </w:t>
            </w:r>
            <w:proofErr w:type="spellStart"/>
            <w:r>
              <w:rPr>
                <w:rFonts w:cs="Carlito"/>
                <w:sz w:val="19"/>
              </w:rPr>
              <w:t>daftarProyek</w:t>
            </w:r>
            <w:proofErr w:type="spell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A0A4D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Panjang array </w:t>
            </w:r>
            <w:proofErr w:type="spellStart"/>
            <w:r>
              <w:rPr>
                <w:rFonts w:cs="Carlito"/>
                <w:sz w:val="19"/>
              </w:rPr>
              <w:t>hasil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sama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dengan</w:t>
            </w:r>
            <w:proofErr w:type="spellEnd"/>
            <w:r>
              <w:rPr>
                <w:rFonts w:cs="Carlito"/>
                <w:sz w:val="19"/>
              </w:rPr>
              <w:t xml:space="preserve"> array </w:t>
            </w:r>
            <w:proofErr w:type="spellStart"/>
            <w:r>
              <w:rPr>
                <w:rFonts w:cs="Carlito"/>
                <w:sz w:val="19"/>
              </w:rPr>
              <w:t>asal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3DF9B0E" w14:textId="53652DC2" w:rsidR="00AB0343" w:rsidRDefault="007E61D2">
            <w:pPr>
              <w:spacing w:before="20" w:after="20" w:line="252" w:lineRule="auto"/>
            </w:pPr>
            <w:proofErr w:type="spellStart"/>
            <w:r w:rsidRPr="007E61D2">
              <w:t>Menghasilkan</w:t>
            </w:r>
            <w:proofErr w:type="spellEnd"/>
            <w:r w:rsidRPr="007E61D2">
              <w:t xml:space="preserve"> 4 baris </w:t>
            </w:r>
            <w:proofErr w:type="spellStart"/>
            <w:r w:rsidRPr="007E61D2">
              <w:t>proyek</w:t>
            </w:r>
            <w:proofErr w:type="spellEnd"/>
            <w:r w:rsidRPr="007E61D2">
              <w:t xml:space="preserve">, </w:t>
            </w:r>
            <w:proofErr w:type="spellStart"/>
            <w:r w:rsidRPr="007E61D2">
              <w:t>sama</w:t>
            </w:r>
            <w:proofErr w:type="spellEnd"/>
            <w:r w:rsidRPr="007E61D2">
              <w:t xml:space="preserve"> </w:t>
            </w:r>
            <w:proofErr w:type="spellStart"/>
            <w:r w:rsidRPr="007E61D2">
              <w:t>dengan</w:t>
            </w:r>
            <w:proofErr w:type="spellEnd"/>
            <w:r w:rsidRPr="007E61D2">
              <w:t xml:space="preserve"> </w:t>
            </w:r>
            <w:proofErr w:type="spellStart"/>
            <w:r w:rsidRPr="007E61D2">
              <w:t>jumlah</w:t>
            </w:r>
            <w:proofErr w:type="spellEnd"/>
            <w:r w:rsidRPr="007E61D2">
              <w:t xml:space="preserve"> </w:t>
            </w:r>
            <w:proofErr w:type="spellStart"/>
            <w:r w:rsidRPr="007E61D2">
              <w:t>daftarProyek</w:t>
            </w:r>
            <w:proofErr w:type="spellEnd"/>
            <w:r w:rsidRPr="007E61D2">
              <w:t>.</w:t>
            </w:r>
          </w:p>
        </w:tc>
      </w:tr>
      <w:tr w:rsidR="00AB0343" w14:paraId="1BD61D1F" w14:textId="77777777">
        <w:trPr>
          <w:cantSplit/>
          <w:trHeight w:val="283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58B235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Data </w:t>
            </w:r>
            <w:proofErr w:type="spellStart"/>
            <w:r>
              <w:rPr>
                <w:rFonts w:cs="Carlito"/>
                <w:sz w:val="19"/>
              </w:rPr>
              <w:t>asli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setelah</w:t>
            </w:r>
            <w:proofErr w:type="spellEnd"/>
            <w:r>
              <w:rPr>
                <w:rFonts w:cs="Carlito"/>
                <w:sz w:val="19"/>
              </w:rPr>
              <w:t xml:space="preserve"> sort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5D7971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Urutan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daftarProyek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berubah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karena</w:t>
            </w:r>
            <w:proofErr w:type="spellEnd"/>
            <w:r>
              <w:rPr>
                <w:rFonts w:cs="Carlito"/>
                <w:sz w:val="19"/>
              </w:rPr>
              <w:t xml:space="preserve"> Anda </w:t>
            </w:r>
            <w:proofErr w:type="spellStart"/>
            <w:r>
              <w:rPr>
                <w:rFonts w:cs="Carlito"/>
                <w:sz w:val="19"/>
              </w:rPr>
              <w:t>memakai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salinan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ACB7F0E" w14:textId="6BDA80A6" w:rsidR="00AB0343" w:rsidRDefault="007E61D2">
            <w:pPr>
              <w:spacing w:before="20" w:after="20" w:line="252" w:lineRule="auto"/>
            </w:pPr>
            <w:r w:rsidRPr="007E61D2">
              <w:t xml:space="preserve">Data </w:t>
            </w:r>
            <w:proofErr w:type="spellStart"/>
            <w:r w:rsidRPr="007E61D2">
              <w:t>asli</w:t>
            </w:r>
            <w:proofErr w:type="spellEnd"/>
            <w:r w:rsidRPr="007E61D2">
              <w:t xml:space="preserve"> </w:t>
            </w:r>
            <w:proofErr w:type="spellStart"/>
            <w:r w:rsidRPr="007E61D2">
              <w:t>tetap</w:t>
            </w:r>
            <w:proofErr w:type="spellEnd"/>
            <w:r w:rsidRPr="007E61D2">
              <w:t xml:space="preserve">: Halaman </w:t>
            </w:r>
            <w:proofErr w:type="spellStart"/>
            <w:r w:rsidRPr="007E61D2">
              <w:t>Profil</w:t>
            </w:r>
            <w:proofErr w:type="spellEnd"/>
            <w:r w:rsidRPr="007E61D2">
              <w:t xml:space="preserve"> Olahraga, Jadwal Latihan Mingguan, </w:t>
            </w:r>
            <w:proofErr w:type="spellStart"/>
            <w:r w:rsidRPr="007E61D2">
              <w:t>Formulir</w:t>
            </w:r>
            <w:proofErr w:type="spellEnd"/>
            <w:r w:rsidRPr="007E61D2">
              <w:t xml:space="preserve"> </w:t>
            </w:r>
            <w:proofErr w:type="spellStart"/>
            <w:r w:rsidRPr="007E61D2">
              <w:t>Catatan</w:t>
            </w:r>
            <w:proofErr w:type="spellEnd"/>
            <w:r w:rsidRPr="007E61D2">
              <w:t xml:space="preserve"> Latihan, Dashboard </w:t>
            </w:r>
            <w:proofErr w:type="spellStart"/>
            <w:r w:rsidRPr="007E61D2">
              <w:t>Olahraga</w:t>
            </w:r>
            <w:proofErr w:type="spellEnd"/>
            <w:r w:rsidRPr="007E61D2">
              <w:t xml:space="preserve"> </w:t>
            </w:r>
            <w:proofErr w:type="spellStart"/>
            <w:r w:rsidRPr="007E61D2">
              <w:t>Responsif</w:t>
            </w:r>
            <w:proofErr w:type="spellEnd"/>
          </w:p>
        </w:tc>
      </w:tr>
    </w:tbl>
    <w:p w14:paraId="0027EA6F" w14:textId="77777777" w:rsidR="00AB0343" w:rsidRDefault="00AB0343">
      <w:pPr>
        <w:spacing w:after="60"/>
      </w:pPr>
    </w:p>
    <w:p w14:paraId="16595255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6A70FE" w14:paraId="68ABB22E" w14:textId="77777777">
        <w:tc>
          <w:tcPr>
            <w:tcW w:w="9752" w:type="dxa"/>
            <w:shd w:val="clear" w:color="auto" w:fill="003796"/>
          </w:tcPr>
          <w:p w14:paraId="7BB84E95" w14:textId="77777777" w:rsidR="006A70FE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SIMPAN KE GIT — SETELAH LEMBAR D</w:t>
            </w:r>
          </w:p>
        </w:tc>
      </w:tr>
    </w:tbl>
    <w:p w14:paraId="1DDF6B1A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21FACCDE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F1C7680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add .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P8 — data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jadi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array of object</w:t>
            </w:r>
          </w:p>
        </w:tc>
      </w:tr>
    </w:tbl>
    <w:p w14:paraId="2D921540" w14:textId="77777777" w:rsidR="00AB0343" w:rsidRDefault="00AB0343">
      <w:pPr>
        <w:spacing w:after="60"/>
      </w:pPr>
    </w:p>
    <w:p w14:paraId="5845FF5B" w14:textId="77777777" w:rsidR="00AB0343" w:rsidRDefault="00000000">
      <w:r>
        <w:rPr>
          <w:rFonts w:cs="Carlito"/>
          <w:sz w:val="20"/>
        </w:rPr>
        <w:t xml:space="preserve">Lembar D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—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komputer</w:t>
      </w:r>
      <w:proofErr w:type="spellEnd"/>
      <w:r>
        <w:rPr>
          <w:rFonts w:cs="Carlito"/>
          <w:sz w:val="20"/>
        </w:rPr>
        <w:t>.</w:t>
      </w:r>
    </w:p>
    <w:p w14:paraId="10622E5D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D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21995345" w14:textId="77777777" w:rsidR="00AB0343" w:rsidRDefault="00000000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jalankan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console.table</w:t>
      </w:r>
      <w:proofErr w:type="spellEnd"/>
      <w:r>
        <w:rPr>
          <w:rFonts w:cs="Carlito"/>
          <w:sz w:val="20"/>
        </w:rPr>
        <w:t xml:space="preserve"> pada data Anda,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bandingkan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jumlah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barisnya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jumlah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 xml:space="preserve"> array di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app.js.</w:t>
      </w:r>
    </w:p>
    <w:p w14:paraId="121C3B5C" w14:textId="77777777" w:rsidR="00AB0343" w:rsidRDefault="00AB0343">
      <w:pPr>
        <w:spacing w:after="60"/>
      </w:pPr>
    </w:p>
    <w:p w14:paraId="601E023A" w14:textId="77777777" w:rsidR="00AB0343" w:rsidRDefault="00AB0343">
      <w:pPr>
        <w:spacing w:after="60"/>
      </w:pPr>
    </w:p>
    <w:p w14:paraId="7A4841AF" w14:textId="77777777" w:rsidR="00AB0343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43F08CF2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10CD5E1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2475E398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E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59A9034D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8  ·  JavaScript Modern ES6+,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Struktur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Data, dan Array Methods</w:t>
            </w:r>
          </w:p>
        </w:tc>
      </w:tr>
    </w:tbl>
    <w:p w14:paraId="7E5BEFEF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E — </w:t>
      </w:r>
      <w:proofErr w:type="spellStart"/>
      <w:r>
        <w:rPr>
          <w:rFonts w:cs="Carlito"/>
          <w:i/>
          <w:color w:val="5A6080"/>
          <w:sz w:val="17"/>
        </w:rPr>
        <w:t>Membaca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galat</w:t>
      </w:r>
      <w:proofErr w:type="spellEnd"/>
      <w:r>
        <w:rPr>
          <w:rFonts w:cs="Carlito"/>
          <w:i/>
          <w:color w:val="5A6080"/>
          <w:sz w:val="17"/>
        </w:rPr>
        <w:t xml:space="preserve">, </w:t>
      </w:r>
      <w:proofErr w:type="spellStart"/>
      <w:r>
        <w:rPr>
          <w:rFonts w:cs="Carlito"/>
          <w:i/>
          <w:color w:val="5A6080"/>
          <w:sz w:val="17"/>
        </w:rPr>
        <w:t>bukan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menebaknya</w:t>
      </w:r>
      <w:proofErr w:type="spellEnd"/>
    </w:p>
    <w:p w14:paraId="2810A3BB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5F20B9AD" w14:textId="77777777">
        <w:tc>
          <w:tcPr>
            <w:tcW w:w="9752" w:type="dxa"/>
            <w:shd w:val="clear" w:color="auto" w:fill="003796"/>
          </w:tcPr>
          <w:p w14:paraId="2165F2CF" w14:textId="77777777" w:rsidR="00AB0343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GALAT YANG TERBACA ADALAH GALAT YANG CEPAT SELESAI</w:t>
            </w:r>
          </w:p>
        </w:tc>
      </w:tr>
    </w:tbl>
    <w:p w14:paraId="058010D2" w14:textId="77777777" w:rsidR="00AB0343" w:rsidRDefault="00AB0343">
      <w:pPr>
        <w:spacing w:after="60"/>
      </w:pPr>
    </w:p>
    <w:p w14:paraId="1D11FC24" w14:textId="77777777" w:rsidR="00AB0343" w:rsidRDefault="00000000">
      <w:proofErr w:type="spellStart"/>
      <w:r>
        <w:rPr>
          <w:rFonts w:cs="Carlito"/>
          <w:sz w:val="20"/>
        </w:rPr>
        <w:t>Mulai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kode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gagal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. Yang </w:t>
      </w:r>
      <w:proofErr w:type="spellStart"/>
      <w:r>
        <w:rPr>
          <w:rFonts w:cs="Carlito"/>
          <w:sz w:val="20"/>
        </w:rPr>
        <w:t>dinilai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keberhasilan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menghindari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galat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melainkan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cara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membacanya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menghapus</w:t>
      </w:r>
      <w:proofErr w:type="spellEnd"/>
      <w:r>
        <w:rPr>
          <w:rFonts w:cs="Carlito"/>
          <w:sz w:val="20"/>
        </w:rPr>
        <w:t xml:space="preserve"> baris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galatnya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hilang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tanpa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tahu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sebabnya</w:t>
      </w:r>
      <w:proofErr w:type="spellEnd"/>
      <w:r>
        <w:rPr>
          <w:rFonts w:cs="Carlito"/>
          <w:sz w:val="20"/>
        </w:rPr>
        <w:t>.</w:t>
      </w:r>
    </w:p>
    <w:p w14:paraId="5602BF3A" w14:textId="77777777" w:rsidR="00AB0343" w:rsidRDefault="00AB0343">
      <w:pPr>
        <w:spacing w:after="60"/>
      </w:pPr>
    </w:p>
    <w:p w14:paraId="426EFF38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E.1  </w:t>
      </w:r>
      <w:proofErr w:type="spellStart"/>
      <w:r>
        <w:rPr>
          <w:rFonts w:cs="Carlito"/>
          <w:b/>
          <w:color w:val="003796"/>
        </w:rPr>
        <w:t>Membaca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pesan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galat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dari</w:t>
      </w:r>
      <w:proofErr w:type="spellEnd"/>
      <w:r>
        <w:rPr>
          <w:rFonts w:cs="Carlito"/>
          <w:b/>
          <w:color w:val="003796"/>
        </w:rPr>
        <w:t xml:space="preserve"> baris </w:t>
      </w:r>
      <w:proofErr w:type="spellStart"/>
      <w:r>
        <w:rPr>
          <w:rFonts w:cs="Carlito"/>
          <w:b/>
          <w:color w:val="003796"/>
        </w:rPr>
        <w:t>pertama</w:t>
      </w:r>
      <w:proofErr w:type="spellEnd"/>
    </w:p>
    <w:p w14:paraId="3741D771" w14:textId="77777777" w:rsidR="00AB0343" w:rsidRDefault="00000000">
      <w:proofErr w:type="spellStart"/>
      <w:r>
        <w:rPr>
          <w:rFonts w:cs="Carlito"/>
          <w:sz w:val="20"/>
        </w:rPr>
        <w:t>Pesan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galat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menyebut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yang salah, di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mana, dan baris </w:t>
      </w:r>
      <w:proofErr w:type="spellStart"/>
      <w:r>
        <w:rPr>
          <w:rFonts w:cs="Carlito"/>
          <w:sz w:val="20"/>
        </w:rPr>
        <w:t>berapa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Bacalah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baris </w:t>
      </w:r>
      <w:proofErr w:type="spellStart"/>
      <w:r>
        <w:rPr>
          <w:rFonts w:cs="Carlito"/>
          <w:sz w:val="20"/>
        </w:rPr>
        <w:t>pertama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sisa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pesannya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menjelaskan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perjalanan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menuju</w:t>
      </w:r>
      <w:proofErr w:type="spellEnd"/>
      <w:r>
        <w:rPr>
          <w:rFonts w:cs="Carlito"/>
          <w:sz w:val="20"/>
        </w:rPr>
        <w:t xml:space="preserve"> baris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3600"/>
        <w:gridCol w:w="3751"/>
      </w:tblGrid>
      <w:tr w:rsidR="00AB0343" w14:paraId="066C90F9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3F2EA8E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dipakai</w:t>
            </w:r>
            <w:proofErr w:type="spellEnd"/>
          </w:p>
        </w:tc>
        <w:tc>
          <w:tcPr>
            <w:tcW w:w="36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91D47FD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Untuk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apa</w:t>
            </w:r>
            <w:proofErr w:type="spellEnd"/>
          </w:p>
        </w:tc>
        <w:tc>
          <w:tcPr>
            <w:tcW w:w="37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35F9F3D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Kapan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dipakai</w:t>
            </w:r>
            <w:proofErr w:type="spellEnd"/>
          </w:p>
        </w:tc>
      </w:tr>
      <w:tr w:rsidR="00AB0343" w14:paraId="28099C2C" w14:textId="77777777">
        <w:trPr>
          <w:cantSplit/>
          <w:trHeight w:val="238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E02619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console.log(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>)</w:t>
            </w:r>
          </w:p>
        </w:tc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C65F1F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Melihat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adanya</w:t>
            </w:r>
            <w:proofErr w:type="spellEnd"/>
          </w:p>
        </w:tc>
        <w:tc>
          <w:tcPr>
            <w:tcW w:w="3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E002EA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Memeriksa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dugaan</w:t>
            </w:r>
            <w:proofErr w:type="spellEnd"/>
            <w:r>
              <w:rPr>
                <w:rFonts w:cs="Carlito"/>
                <w:sz w:val="18"/>
              </w:rPr>
              <w:t>: "</w:t>
            </w:r>
            <w:proofErr w:type="spellStart"/>
            <w:r>
              <w:rPr>
                <w:rFonts w:cs="Carlito"/>
                <w:sz w:val="18"/>
              </w:rPr>
              <w:t>apakah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variabel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ini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benar-benar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berisi</w:t>
            </w:r>
            <w:proofErr w:type="spellEnd"/>
            <w:r>
              <w:rPr>
                <w:rFonts w:cs="Carlito"/>
                <w:sz w:val="18"/>
              </w:rPr>
              <w:t>?"</w:t>
            </w:r>
          </w:p>
        </w:tc>
      </w:tr>
      <w:tr w:rsidR="00AB0343" w14:paraId="53ACC104" w14:textId="77777777">
        <w:trPr>
          <w:cantSplit/>
          <w:trHeight w:val="238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3B91AF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console.table</w:t>
            </w:r>
            <w:proofErr w:type="spellEnd"/>
            <w:r>
              <w:rPr>
                <w:rFonts w:cs="Carlito"/>
                <w:sz w:val="18"/>
              </w:rPr>
              <w:t>(array)</w:t>
            </w:r>
          </w:p>
        </w:tc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4CBE3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Melihat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array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object </w:t>
            </w:r>
            <w:proofErr w:type="spellStart"/>
            <w:r>
              <w:rPr>
                <w:rFonts w:cs="Carlito"/>
                <w:sz w:val="18"/>
              </w:rPr>
              <w:t>sebagai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tabel</w:t>
            </w:r>
            <w:proofErr w:type="spellEnd"/>
          </w:p>
        </w:tc>
        <w:tc>
          <w:tcPr>
            <w:tcW w:w="3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2B06B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Memeriksa</w:t>
            </w:r>
            <w:proofErr w:type="spellEnd"/>
            <w:r>
              <w:rPr>
                <w:rFonts w:cs="Carlito"/>
                <w:sz w:val="18"/>
              </w:rPr>
              <w:t xml:space="preserve"> data,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mencari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kesalahan</w:t>
            </w:r>
            <w:proofErr w:type="spellEnd"/>
          </w:p>
        </w:tc>
      </w:tr>
      <w:tr w:rsidR="00AB0343" w14:paraId="2F18B20B" w14:textId="77777777">
        <w:trPr>
          <w:cantSplit/>
          <w:trHeight w:val="238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575951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console.error</w:t>
            </w:r>
            <w:proofErr w:type="spellEnd"/>
            <w:r>
              <w:rPr>
                <w:rFonts w:cs="Carlito"/>
                <w:sz w:val="18"/>
              </w:rPr>
              <w:t>(</w:t>
            </w:r>
            <w:proofErr w:type="spellStart"/>
            <w:r>
              <w:rPr>
                <w:rFonts w:cs="Carlito"/>
                <w:sz w:val="18"/>
              </w:rPr>
              <w:t>pesan</w:t>
            </w:r>
            <w:proofErr w:type="spellEnd"/>
            <w:r>
              <w:rPr>
                <w:rFonts w:cs="Carlito"/>
                <w:sz w:val="18"/>
              </w:rPr>
              <w:t>)</w:t>
            </w:r>
          </w:p>
        </w:tc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AE556A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Menandai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pesan</w:t>
            </w:r>
            <w:proofErr w:type="spellEnd"/>
            <w:r>
              <w:rPr>
                <w:rFonts w:cs="Carlito"/>
                <w:sz w:val="18"/>
              </w:rPr>
              <w:t xml:space="preserve"> Anda </w:t>
            </w:r>
            <w:proofErr w:type="spellStart"/>
            <w:r>
              <w:rPr>
                <w:rFonts w:cs="Carlito"/>
                <w:sz w:val="18"/>
              </w:rPr>
              <w:t>sendiri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sebagai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galat</w:t>
            </w:r>
            <w:proofErr w:type="spellEnd"/>
          </w:p>
        </w:tc>
        <w:tc>
          <w:tcPr>
            <w:tcW w:w="3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B39AFC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Menandai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jalan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buntu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cabang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seharusnya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tercapai</w:t>
            </w:r>
            <w:proofErr w:type="spellEnd"/>
          </w:p>
        </w:tc>
      </w:tr>
      <w:tr w:rsidR="00AB0343" w14:paraId="208763A4" w14:textId="77777777">
        <w:trPr>
          <w:cantSplit/>
          <w:trHeight w:val="238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173208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Console → </w:t>
            </w:r>
            <w:proofErr w:type="spellStart"/>
            <w:r>
              <w:rPr>
                <w:rFonts w:cs="Carlito"/>
                <w:sz w:val="18"/>
              </w:rPr>
              <w:t>pesan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merah</w:t>
            </w:r>
            <w:proofErr w:type="spellEnd"/>
          </w:p>
        </w:tc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8B4587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Menunjuk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dan baris </w:t>
            </w:r>
            <w:proofErr w:type="spellStart"/>
            <w:r>
              <w:rPr>
                <w:rFonts w:cs="Carlito"/>
                <w:sz w:val="18"/>
              </w:rPr>
              <w:t>tempat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galat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muncul</w:t>
            </w:r>
            <w:proofErr w:type="spellEnd"/>
          </w:p>
        </w:tc>
        <w:tc>
          <w:tcPr>
            <w:tcW w:w="3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B2197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langkah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pertama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setelah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berperilaku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seperti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dugaan</w:t>
            </w:r>
            <w:proofErr w:type="spellEnd"/>
          </w:p>
        </w:tc>
      </w:tr>
    </w:tbl>
    <w:p w14:paraId="05063EA8" w14:textId="77777777" w:rsidR="00AB0343" w:rsidRDefault="00AB0343">
      <w:pPr>
        <w:spacing w:after="60"/>
      </w:pPr>
    </w:p>
    <w:p w14:paraId="5B9E6FB9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E.2  </w:t>
      </w:r>
      <w:proofErr w:type="spellStart"/>
      <w:r>
        <w:rPr>
          <w:rFonts w:cs="Carlito"/>
          <w:b/>
          <w:color w:val="003796"/>
        </w:rPr>
        <w:t>Menjalankan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halaman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lewat</w:t>
      </w:r>
      <w:proofErr w:type="spellEnd"/>
      <w:r>
        <w:rPr>
          <w:rFonts w:cs="Carlito"/>
          <w:b/>
          <w:color w:val="003796"/>
        </w:rPr>
        <w:t xml:space="preserve"> server </w:t>
      </w:r>
      <w:proofErr w:type="spellStart"/>
      <w:r>
        <w:rPr>
          <w:rFonts w:cs="Carlito"/>
          <w:b/>
          <w:color w:val="003796"/>
        </w:rPr>
        <w:t>lokal</w:t>
      </w:r>
      <w:proofErr w:type="spellEnd"/>
      <w:r>
        <w:rPr>
          <w:rFonts w:cs="Carlito"/>
          <w:b/>
          <w:color w:val="003796"/>
        </w:rPr>
        <w:t xml:space="preserve">, </w:t>
      </w:r>
      <w:proofErr w:type="spellStart"/>
      <w:r>
        <w:rPr>
          <w:rFonts w:cs="Carlito"/>
          <w:b/>
          <w:color w:val="003796"/>
        </w:rPr>
        <w:t>bukan</w:t>
      </w:r>
      <w:proofErr w:type="spellEnd"/>
      <w:r>
        <w:rPr>
          <w:rFonts w:cs="Carlito"/>
          <w:b/>
          <w:color w:val="003796"/>
        </w:rPr>
        <w:t xml:space="preserve"> file://</w:t>
      </w:r>
    </w:p>
    <w:p w14:paraId="6830EAFD" w14:textId="77777777" w:rsidR="00AB0343" w:rsidRDefault="00000000">
      <w:r>
        <w:rPr>
          <w:rFonts w:cs="Carlito"/>
          <w:sz w:val="20"/>
        </w:rPr>
        <w:t xml:space="preserve">Bila Console </w:t>
      </w:r>
      <w:proofErr w:type="spellStart"/>
      <w:r>
        <w:rPr>
          <w:rFonts w:cs="Carlito"/>
          <w:sz w:val="20"/>
        </w:rPr>
        <w:t>menampilkan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pesan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menyebut</w:t>
      </w:r>
      <w:proofErr w:type="spellEnd"/>
      <w:r>
        <w:rPr>
          <w:rFonts w:cs="Carlito"/>
          <w:sz w:val="20"/>
        </w:rPr>
        <w:t xml:space="preserve"> CORS, module, </w:t>
      </w:r>
      <w:proofErr w:type="spellStart"/>
      <w:r>
        <w:rPr>
          <w:rFonts w:cs="Carlito"/>
          <w:sz w:val="20"/>
        </w:rPr>
        <w:t>atau</w:t>
      </w:r>
      <w:proofErr w:type="spellEnd"/>
      <w:r>
        <w:rPr>
          <w:rFonts w:cs="Carlito"/>
          <w:sz w:val="20"/>
        </w:rPr>
        <w:t xml:space="preserve"> origin, </w:t>
      </w:r>
      <w:proofErr w:type="spellStart"/>
      <w:r>
        <w:rPr>
          <w:rFonts w:cs="Carlito"/>
          <w:sz w:val="20"/>
        </w:rPr>
        <w:t>penyebabnya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hampir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cara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membuka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kode</w:t>
      </w:r>
      <w:proofErr w:type="spellEnd"/>
      <w:r>
        <w:rPr>
          <w:rFonts w:cs="Carlito"/>
          <w:sz w:val="20"/>
        </w:rPr>
        <w:t xml:space="preserve"> Anda. </w:t>
      </w:r>
      <w:proofErr w:type="spellStart"/>
      <w:r>
        <w:rPr>
          <w:rFonts w:cs="Carlito"/>
          <w:sz w:val="20"/>
        </w:rPr>
        <w:t>Tutup</w:t>
      </w:r>
      <w:proofErr w:type="spellEnd"/>
      <w:r>
        <w:rPr>
          <w:rFonts w:cs="Carlito"/>
          <w:sz w:val="20"/>
        </w:rPr>
        <w:t xml:space="preserve"> tab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kembali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lewat</w:t>
      </w:r>
      <w:proofErr w:type="spellEnd"/>
      <w:r>
        <w:rPr>
          <w:rFonts w:cs="Carlito"/>
          <w:sz w:val="20"/>
        </w:rPr>
        <w:t xml:space="preserve"> Live Server </w:t>
      </w:r>
      <w:proofErr w:type="spellStart"/>
      <w:r>
        <w:rPr>
          <w:rFonts w:cs="Carlito"/>
          <w:sz w:val="20"/>
        </w:rPr>
        <w:t>atau</w:t>
      </w:r>
      <w:proofErr w:type="spellEnd"/>
      <w:r>
        <w:rPr>
          <w:rFonts w:cs="Carlito"/>
          <w:sz w:val="20"/>
        </w:rPr>
        <w:t xml:space="preserve"> python3 -m </w:t>
      </w:r>
      <w:proofErr w:type="spellStart"/>
      <w:r>
        <w:rPr>
          <w:rFonts w:cs="Carlito"/>
          <w:sz w:val="20"/>
        </w:rPr>
        <w:t>http.server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seperti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lembar</w:t>
      </w:r>
      <w:proofErr w:type="spellEnd"/>
      <w:r>
        <w:rPr>
          <w:rFonts w:cs="Carlito"/>
          <w:sz w:val="20"/>
        </w:rPr>
        <w:t xml:space="preserve"> A.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951"/>
      </w:tblGrid>
      <w:tr w:rsidR="00AB0343" w14:paraId="79C678D8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7B3E37F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Gejala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di Console</w:t>
            </w:r>
          </w:p>
        </w:tc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B2B5515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Penyebabnya</w:t>
            </w:r>
            <w:proofErr w:type="spellEnd"/>
          </w:p>
        </w:tc>
        <w:tc>
          <w:tcPr>
            <w:tcW w:w="4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86BC738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dilakukan</w:t>
            </w:r>
            <w:proofErr w:type="spellEnd"/>
          </w:p>
        </w:tc>
      </w:tr>
      <w:tr w:rsidR="00AB0343" w14:paraId="6D04D0A0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16FDF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Access to script ... has been blocked by CORS policy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318C99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Halaman </w:t>
            </w:r>
            <w:proofErr w:type="spellStart"/>
            <w:r>
              <w:rPr>
                <w:rFonts w:cs="Carlito"/>
                <w:sz w:val="18"/>
              </w:rPr>
              <w:t>dibuka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lewat</w:t>
            </w:r>
            <w:proofErr w:type="spellEnd"/>
            <w:r>
              <w:rPr>
                <w:rFonts w:cs="Carlito"/>
                <w:sz w:val="18"/>
              </w:rPr>
              <w:t xml:space="preserve"> file://, </w:t>
            </w:r>
            <w:proofErr w:type="spellStart"/>
            <w:r>
              <w:rPr>
                <w:rFonts w:cs="Carlito"/>
                <w:sz w:val="18"/>
              </w:rPr>
              <w:t>sehingga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peramban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menolak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modul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FB555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Buka </w:t>
            </w:r>
            <w:proofErr w:type="spellStart"/>
            <w:r>
              <w:rPr>
                <w:rFonts w:cs="Carlito"/>
                <w:sz w:val="18"/>
              </w:rPr>
              <w:t>lewat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alamat</w:t>
            </w:r>
            <w:proofErr w:type="spellEnd"/>
            <w:r>
              <w:rPr>
                <w:rFonts w:cs="Carlito"/>
                <w:sz w:val="18"/>
              </w:rPr>
              <w:t xml:space="preserve"> http:// </w:t>
            </w:r>
            <w:proofErr w:type="spellStart"/>
            <w:r>
              <w:rPr>
                <w:rFonts w:cs="Carlito"/>
                <w:sz w:val="18"/>
              </w:rPr>
              <w:t>seperti</w:t>
            </w:r>
            <w:proofErr w:type="spellEnd"/>
            <w:r>
              <w:rPr>
                <w:rFonts w:cs="Carlito"/>
                <w:sz w:val="18"/>
              </w:rPr>
              <w:t xml:space="preserve"> pada A.1</w:t>
            </w:r>
          </w:p>
        </w:tc>
      </w:tr>
      <w:tr w:rsidR="00AB0343" w14:paraId="2AE4E2EE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CC47FE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Failed to load resource: 404 (Not Found)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6BFC2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Jalur di </w:t>
            </w:r>
            <w:proofErr w:type="spellStart"/>
            <w:r>
              <w:rPr>
                <w:rFonts w:cs="Carlito"/>
                <w:sz w:val="18"/>
              </w:rPr>
              <w:t>atribut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src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cocok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letak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berkasnya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B5AE1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huruf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besar-kecil</w:t>
            </w:r>
            <w:proofErr w:type="spellEnd"/>
            <w:r>
              <w:rPr>
                <w:rFonts w:cs="Carlito"/>
                <w:sz w:val="18"/>
              </w:rPr>
              <w:t xml:space="preserve"> nama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letak</w:t>
            </w:r>
            <w:proofErr w:type="spellEnd"/>
            <w:r>
              <w:rPr>
                <w:rFonts w:cs="Carlito"/>
                <w:sz w:val="18"/>
              </w:rPr>
              <w:t xml:space="preserve"> folder </w:t>
            </w: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>/</w:t>
            </w:r>
          </w:p>
        </w:tc>
      </w:tr>
      <w:tr w:rsidR="00AB0343" w14:paraId="11A2D0F8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9E282E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Unexpected token '&lt;'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C3B0FA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dimuat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JavaScript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B694C5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Pastikan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src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menunjuk</w:t>
            </w:r>
            <w:proofErr w:type="spellEnd"/>
            <w:r>
              <w:rPr>
                <w:rFonts w:cs="Carlito"/>
                <w:sz w:val="18"/>
              </w:rPr>
              <w:t xml:space="preserve"> app.js,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profil.html</w:t>
            </w:r>
          </w:p>
        </w:tc>
      </w:tr>
    </w:tbl>
    <w:p w14:paraId="2E377D75" w14:textId="77777777" w:rsidR="00AB0343" w:rsidRDefault="00AB0343">
      <w:pPr>
        <w:spacing w:after="60"/>
      </w:pPr>
    </w:p>
    <w:p w14:paraId="21D4B04C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E.3  Debugging </w:t>
      </w:r>
      <w:proofErr w:type="spellStart"/>
      <w:r>
        <w:rPr>
          <w:rFonts w:cs="Carlito"/>
          <w:b/>
          <w:color w:val="003796"/>
        </w:rPr>
        <w:t>dengan</w:t>
      </w:r>
      <w:proofErr w:type="spellEnd"/>
      <w:r>
        <w:rPr>
          <w:rFonts w:cs="Carlito"/>
          <w:b/>
          <w:color w:val="003796"/>
        </w:rPr>
        <w:t xml:space="preserve"> breakpoint</w:t>
      </w:r>
    </w:p>
    <w:p w14:paraId="777C0F53" w14:textId="77777777" w:rsidR="00AB0343" w:rsidRDefault="00000000">
      <w:r>
        <w:rPr>
          <w:rFonts w:cs="Carlito"/>
          <w:sz w:val="20"/>
        </w:rPr>
        <w:t xml:space="preserve">Console </w:t>
      </w:r>
      <w:proofErr w:type="spellStart"/>
      <w:r>
        <w:rPr>
          <w:rFonts w:cs="Carlito"/>
          <w:sz w:val="20"/>
        </w:rPr>
        <w:t>cocok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memeriksa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melihat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berubah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tengah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putaran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hentikan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programnya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Klik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nomor</w:t>
      </w:r>
      <w:proofErr w:type="spellEnd"/>
      <w:r>
        <w:rPr>
          <w:rFonts w:cs="Carlito"/>
          <w:sz w:val="20"/>
        </w:rPr>
        <w:t xml:space="preserve"> baris di panel Sources — </w:t>
      </w:r>
      <w:proofErr w:type="spellStart"/>
      <w:r>
        <w:rPr>
          <w:rFonts w:cs="Carlito"/>
          <w:sz w:val="20"/>
        </w:rPr>
        <w:t>titik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merah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itulah</w:t>
      </w:r>
      <w:proofErr w:type="spellEnd"/>
      <w:r>
        <w:rPr>
          <w:rFonts w:cs="Carlito"/>
          <w:sz w:val="20"/>
        </w:rPr>
        <w:t xml:space="preserve"> breakpoint —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ulang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3600"/>
        <w:gridCol w:w="3751"/>
      </w:tblGrid>
      <w:tr w:rsidR="00AB0343" w14:paraId="6A4F5C1E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D64DA70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dilakukan</w:t>
            </w:r>
            <w:proofErr w:type="spellEnd"/>
          </w:p>
        </w:tc>
        <w:tc>
          <w:tcPr>
            <w:tcW w:w="36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11CDB1F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Di mana</w:t>
            </w:r>
          </w:p>
        </w:tc>
        <w:tc>
          <w:tcPr>
            <w:tcW w:w="37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B0F0568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Anda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lihat</w:t>
            </w:r>
            <w:proofErr w:type="spellEnd"/>
          </w:p>
        </w:tc>
      </w:tr>
      <w:tr w:rsidR="00AB0343" w14:paraId="19FCD565" w14:textId="77777777">
        <w:trPr>
          <w:cantSplit/>
          <w:trHeight w:val="238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18DD5FA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Klik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nomor</w:t>
            </w:r>
            <w:proofErr w:type="spellEnd"/>
            <w:r>
              <w:rPr>
                <w:rFonts w:cs="Carlito"/>
                <w:sz w:val="18"/>
              </w:rPr>
              <w:t xml:space="preserve"> baris</w:t>
            </w:r>
          </w:p>
        </w:tc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9567A9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DevTools</w:t>
            </w:r>
            <w:proofErr w:type="spellEnd"/>
            <w:r>
              <w:rPr>
                <w:rFonts w:cs="Carlito"/>
                <w:sz w:val="18"/>
              </w:rPr>
              <w:t xml:space="preserve"> → Sources →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app.js</w:t>
            </w:r>
          </w:p>
        </w:tc>
        <w:tc>
          <w:tcPr>
            <w:tcW w:w="3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5A9B11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Titik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merah</w:t>
            </w:r>
            <w:proofErr w:type="spellEnd"/>
            <w:r>
              <w:rPr>
                <w:rFonts w:cs="Carlito"/>
                <w:sz w:val="18"/>
              </w:rPr>
              <w:t xml:space="preserve">; program </w:t>
            </w:r>
            <w:proofErr w:type="spellStart"/>
            <w:r>
              <w:rPr>
                <w:rFonts w:cs="Carlito"/>
                <w:sz w:val="18"/>
              </w:rPr>
              <w:t>berhenti</w:t>
            </w:r>
            <w:proofErr w:type="spellEnd"/>
            <w:r>
              <w:rPr>
                <w:rFonts w:cs="Carlito"/>
                <w:sz w:val="18"/>
              </w:rPr>
              <w:t xml:space="preserve"> di baris </w:t>
            </w:r>
            <w:proofErr w:type="spellStart"/>
            <w:r>
              <w:rPr>
                <w:rFonts w:cs="Carlito"/>
                <w:sz w:val="18"/>
              </w:rPr>
              <w:t>itu</w:t>
            </w:r>
            <w:proofErr w:type="spellEnd"/>
          </w:p>
        </w:tc>
      </w:tr>
      <w:tr w:rsidR="00AB0343" w14:paraId="43FDB7AE" w14:textId="77777777">
        <w:trPr>
          <w:cantSplit/>
          <w:trHeight w:val="238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393431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Muat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</w:p>
        </w:tc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38149B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Peramban</w:t>
            </w:r>
            <w:proofErr w:type="spellEnd"/>
          </w:p>
        </w:tc>
        <w:tc>
          <w:tcPr>
            <w:tcW w:w="3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1F6614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Eksekusi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berhenti</w:t>
            </w:r>
            <w:proofErr w:type="spellEnd"/>
            <w:r>
              <w:rPr>
                <w:rFonts w:cs="Carlito"/>
                <w:sz w:val="18"/>
              </w:rPr>
              <w:t xml:space="preserve"> dan baris </w:t>
            </w:r>
            <w:proofErr w:type="spellStart"/>
            <w:r>
              <w:rPr>
                <w:rFonts w:cs="Carlito"/>
                <w:sz w:val="18"/>
              </w:rPr>
              <w:t>itu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disorot</w:t>
            </w:r>
            <w:proofErr w:type="spellEnd"/>
          </w:p>
        </w:tc>
      </w:tr>
      <w:tr w:rsidR="00AB0343" w14:paraId="7A493FA6" w14:textId="77777777">
        <w:trPr>
          <w:cantSplit/>
          <w:trHeight w:val="238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77C697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Langkah per baris</w:t>
            </w:r>
          </w:p>
        </w:tc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AE729E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Tombol</w:t>
            </w:r>
            <w:proofErr w:type="spellEnd"/>
            <w:r>
              <w:rPr>
                <w:rFonts w:cs="Carlito"/>
                <w:sz w:val="18"/>
              </w:rPr>
              <w:t xml:space="preserve"> Step over (F10)</w:t>
            </w:r>
          </w:p>
        </w:tc>
        <w:tc>
          <w:tcPr>
            <w:tcW w:w="3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140B41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Jalannya</w:t>
            </w:r>
            <w:proofErr w:type="spellEnd"/>
            <w:r>
              <w:rPr>
                <w:rFonts w:cs="Carlito"/>
                <w:sz w:val="18"/>
              </w:rPr>
              <w:t xml:space="preserve"> program,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baris demi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baris</w:t>
            </w:r>
          </w:p>
        </w:tc>
      </w:tr>
      <w:tr w:rsidR="00AB0343" w14:paraId="07F1A94A" w14:textId="77777777">
        <w:trPr>
          <w:cantSplit/>
          <w:trHeight w:val="238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1BC21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</w:p>
        </w:tc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EF1865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Panel Scope,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tulis</w:t>
            </w:r>
            <w:proofErr w:type="spellEnd"/>
            <w:r>
              <w:rPr>
                <w:rFonts w:cs="Carlito"/>
                <w:sz w:val="18"/>
              </w:rPr>
              <w:t xml:space="preserve"> nama </w:t>
            </w:r>
            <w:proofErr w:type="spellStart"/>
            <w:r>
              <w:rPr>
                <w:rFonts w:cs="Carlito"/>
                <w:sz w:val="18"/>
              </w:rPr>
              <w:t>variabel</w:t>
            </w:r>
            <w:proofErr w:type="spellEnd"/>
            <w:r>
              <w:rPr>
                <w:rFonts w:cs="Carlito"/>
                <w:sz w:val="18"/>
              </w:rPr>
              <w:t xml:space="preserve"> di Console</w:t>
            </w:r>
          </w:p>
        </w:tc>
        <w:tc>
          <w:tcPr>
            <w:tcW w:w="3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2BC2C0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sz w:val="18"/>
              </w:rPr>
              <w:t>variabel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tepat</w:t>
            </w:r>
            <w:proofErr w:type="spellEnd"/>
            <w:r>
              <w:rPr>
                <w:rFonts w:cs="Carlito"/>
                <w:sz w:val="18"/>
              </w:rPr>
              <w:t xml:space="preserve"> pada </w:t>
            </w:r>
            <w:proofErr w:type="spellStart"/>
            <w:r>
              <w:rPr>
                <w:rFonts w:cs="Carlito"/>
                <w:sz w:val="18"/>
              </w:rPr>
              <w:t>saat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itu</w:t>
            </w:r>
            <w:proofErr w:type="spellEnd"/>
            <w:r>
              <w:rPr>
                <w:rFonts w:cs="Carlito"/>
                <w:sz w:val="18"/>
              </w:rPr>
              <w:t xml:space="preserve"> —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akhirnya</w:t>
            </w:r>
            <w:proofErr w:type="spellEnd"/>
          </w:p>
        </w:tc>
      </w:tr>
    </w:tbl>
    <w:p w14:paraId="5CF83DD2" w14:textId="77777777" w:rsidR="00AB0343" w:rsidRDefault="00AB0343">
      <w:pPr>
        <w:spacing w:after="60"/>
      </w:pPr>
    </w:p>
    <w:p w14:paraId="3A688C21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E.4  Tiga </w:t>
      </w:r>
      <w:proofErr w:type="spellStart"/>
      <w:r>
        <w:rPr>
          <w:rFonts w:cs="Carlito"/>
          <w:b/>
          <w:color w:val="003796"/>
        </w:rPr>
        <w:t>kasus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sulit</w:t>
      </w:r>
      <w:proofErr w:type="spellEnd"/>
      <w:r>
        <w:rPr>
          <w:rFonts w:cs="Carlito"/>
          <w:b/>
          <w:color w:val="003796"/>
        </w:rPr>
        <w:t xml:space="preserve"> dan </w:t>
      </w:r>
      <w:proofErr w:type="spellStart"/>
      <w:r>
        <w:rPr>
          <w:rFonts w:cs="Carlito"/>
          <w:b/>
          <w:color w:val="003796"/>
        </w:rPr>
        <w:t>cara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menanganinya</w:t>
      </w:r>
      <w:proofErr w:type="spellEnd"/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3050"/>
        <w:gridCol w:w="3942"/>
      </w:tblGrid>
      <w:tr w:rsidR="00AB0343" w14:paraId="74595B67" w14:textId="7777777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7D4994A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muncul</w:t>
            </w:r>
            <w:proofErr w:type="spellEnd"/>
          </w:p>
        </w:tc>
        <w:tc>
          <w:tcPr>
            <w:tcW w:w="3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2099AC8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Artinya</w:t>
            </w:r>
          </w:p>
        </w:tc>
        <w:tc>
          <w:tcPr>
            <w:tcW w:w="39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583978B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dilakukan</w:t>
            </w:r>
            <w:proofErr w:type="spellEnd"/>
          </w:p>
        </w:tc>
      </w:tr>
      <w:tr w:rsidR="00AB0343" w14:paraId="1891BC9C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14693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lastRenderedPageBreak/>
              <w:t xml:space="preserve">undefined pada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seharusnya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114507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Labelnya</w:t>
            </w:r>
            <w:proofErr w:type="spellEnd"/>
            <w:r>
              <w:rPr>
                <w:rFonts w:cs="Carlito"/>
                <w:sz w:val="18"/>
              </w:rPr>
              <w:t xml:space="preserve"> salah </w:t>
            </w:r>
            <w:proofErr w:type="spellStart"/>
            <w:r>
              <w:rPr>
                <w:rFonts w:cs="Carlito"/>
                <w:sz w:val="18"/>
              </w:rPr>
              <w:t>tulis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datanya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diisi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360EDDA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Bandingkan</w:t>
            </w:r>
            <w:proofErr w:type="spellEnd"/>
            <w:r>
              <w:rPr>
                <w:rFonts w:cs="Carlito"/>
                <w:sz w:val="18"/>
              </w:rPr>
              <w:t xml:space="preserve"> nama label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app.js </w:t>
            </w:r>
            <w:proofErr w:type="spellStart"/>
            <w:r>
              <w:rPr>
                <w:rFonts w:cs="Carlito"/>
                <w:sz w:val="18"/>
              </w:rPr>
              <w:t>huruf</w:t>
            </w:r>
            <w:proofErr w:type="spellEnd"/>
            <w:r>
              <w:rPr>
                <w:rFonts w:cs="Carlito"/>
                <w:sz w:val="18"/>
              </w:rPr>
              <w:t xml:space="preserve"> per </w:t>
            </w:r>
            <w:proofErr w:type="spellStart"/>
            <w:r>
              <w:rPr>
                <w:rFonts w:cs="Carlito"/>
                <w:sz w:val="18"/>
              </w:rPr>
              <w:t>huruf</w:t>
            </w:r>
            <w:proofErr w:type="spellEnd"/>
          </w:p>
        </w:tc>
      </w:tr>
      <w:tr w:rsidR="00AB0343" w14:paraId="73C33198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9FD5C2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Cannot read properties of null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7C60A5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querySelector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menemukan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elemennya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jadi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hasilnya</w:t>
            </w:r>
            <w:proofErr w:type="spellEnd"/>
            <w:r>
              <w:rPr>
                <w:rFonts w:cs="Carlito"/>
                <w:sz w:val="18"/>
              </w:rPr>
              <w:t xml:space="preserve"> null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3872C8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penulisannya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terhadap</w:t>
            </w:r>
            <w:proofErr w:type="spellEnd"/>
            <w:r>
              <w:rPr>
                <w:rFonts w:cs="Carlito"/>
                <w:sz w:val="18"/>
              </w:rPr>
              <w:t xml:space="preserve"> id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class di HTML, dan </w:t>
            </w:r>
            <w:proofErr w:type="spellStart"/>
            <w:r>
              <w:rPr>
                <w:rFonts w:cs="Carlito"/>
                <w:sz w:val="18"/>
              </w:rPr>
              <w:t>pastikan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skrip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dijalankan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setelah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</w:p>
        </w:tc>
      </w:tr>
      <w:tr w:rsidR="00AB0343" w14:paraId="77B2D160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252812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kolom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dihitung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32064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input </w:t>
            </w:r>
            <w:proofErr w:type="spellStart"/>
            <w:r>
              <w:rPr>
                <w:rFonts w:cs="Carlito"/>
                <w:sz w:val="18"/>
              </w:rPr>
              <w:t>selalu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angka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428438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Ubah </w:t>
            </w:r>
            <w:proofErr w:type="spellStart"/>
            <w:r>
              <w:rPr>
                <w:rFonts w:cs="Carlito"/>
                <w:sz w:val="18"/>
              </w:rPr>
              <w:t>dulu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Number(</w:t>
            </w:r>
            <w:proofErr w:type="spellStart"/>
            <w:r>
              <w:rPr>
                <w:rFonts w:cs="Carlito"/>
                <w:sz w:val="18"/>
              </w:rPr>
              <w:t>input.value</w:t>
            </w:r>
            <w:proofErr w:type="spellEnd"/>
            <w:r>
              <w:rPr>
                <w:rFonts w:cs="Carlito"/>
                <w:sz w:val="18"/>
              </w:rPr>
              <w:t xml:space="preserve">); </w:t>
            </w:r>
            <w:proofErr w:type="spellStart"/>
            <w:r>
              <w:rPr>
                <w:rFonts w:cs="Carlito"/>
                <w:sz w:val="18"/>
              </w:rPr>
              <w:t>periksa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hasilnya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console.log</w:t>
            </w:r>
          </w:p>
        </w:tc>
      </w:tr>
    </w:tbl>
    <w:p w14:paraId="22175972" w14:textId="77777777" w:rsidR="00AB0343" w:rsidRDefault="00AB0343">
      <w:pPr>
        <w:spacing w:after="60"/>
      </w:pPr>
    </w:p>
    <w:p w14:paraId="74CF30C5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E.5  Catat </w:t>
      </w:r>
      <w:proofErr w:type="spellStart"/>
      <w:r>
        <w:rPr>
          <w:rFonts w:cs="Carlito"/>
          <w:b/>
          <w:color w:val="003796"/>
        </w:rPr>
        <w:t>galat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saya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temui</w:t>
      </w:r>
      <w:proofErr w:type="spellEnd"/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3400"/>
        <w:gridCol w:w="1200"/>
        <w:gridCol w:w="2600"/>
        <w:gridCol w:w="2551"/>
      </w:tblGrid>
      <w:tr w:rsidR="00AB0343" w14:paraId="1B488DFD" w14:textId="77777777">
        <w:trPr>
          <w:cantSplit/>
          <w:tblHeader/>
          <w:jc w:val="center"/>
        </w:trPr>
        <w:tc>
          <w:tcPr>
            <w:tcW w:w="3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B8EE4E9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Pesan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galat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(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tulis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apa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adanya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3F0957D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Baris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ke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berapa</w:t>
            </w:r>
            <w:proofErr w:type="spellEnd"/>
          </w:p>
        </w:tc>
        <w:tc>
          <w:tcPr>
            <w:tcW w:w="26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FA3A3E3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Sebabnya</w:t>
            </w:r>
            <w:proofErr w:type="spellEnd"/>
          </w:p>
        </w:tc>
        <w:tc>
          <w:tcPr>
            <w:tcW w:w="25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3D3469B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ubah</w:t>
            </w:r>
            <w:proofErr w:type="spellEnd"/>
          </w:p>
        </w:tc>
      </w:tr>
      <w:tr w:rsidR="00AB0343" w14:paraId="2A01A567" w14:textId="77777777">
        <w:trPr>
          <w:cantSplit/>
          <w:trHeight w:val="238"/>
          <w:jc w:val="center"/>
        </w:trPr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7BE90B" w14:textId="799F777B" w:rsidR="00AB0343" w:rsidRDefault="00D71103">
            <w:pPr>
              <w:spacing w:before="20" w:after="20" w:line="252" w:lineRule="auto"/>
            </w:pPr>
            <w:r>
              <w:t>Favicon.ico</w:t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1A82570" w14:textId="5B81FE65" w:rsidR="00AB0343" w:rsidRDefault="00D71103">
            <w:pPr>
              <w:spacing w:before="20" w:after="20" w:line="252" w:lineRule="auto"/>
            </w:pPr>
            <w:r>
              <w:t>10</w:t>
            </w:r>
          </w:p>
        </w:tc>
        <w:tc>
          <w:tcPr>
            <w:tcW w:w="2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9ED0A86" w14:textId="77777777" w:rsidR="00AB0343" w:rsidRDefault="00D71103">
            <w:pPr>
              <w:spacing w:before="20" w:after="20" w:line="252" w:lineRule="auto"/>
            </w:pPr>
            <w:r>
              <w:t xml:space="preserve">File favicon </w:t>
            </w:r>
            <w:proofErr w:type="spellStart"/>
            <w:r>
              <w:t>tidak</w:t>
            </w:r>
            <w:proofErr w:type="spellEnd"/>
            <w:r>
              <w:t xml:space="preserve"> di </w:t>
            </w:r>
            <w:proofErr w:type="spellStart"/>
            <w:r>
              <w:t>temukan</w:t>
            </w:r>
            <w:proofErr w:type="spellEnd"/>
          </w:p>
          <w:p w14:paraId="1AB0F662" w14:textId="157ACE96" w:rsidR="00D71103" w:rsidRDefault="00D71103">
            <w:pPr>
              <w:spacing w:before="20" w:after="20" w:line="252" w:lineRule="auto"/>
            </w:pPr>
            <w:r>
              <w:rPr>
                <w:noProof/>
              </w:rPr>
              <w:drawing>
                <wp:inline distT="0" distB="0" distL="0" distR="0" wp14:anchorId="23540339" wp14:editId="6E57ED6A">
                  <wp:extent cx="1513840" cy="1471930"/>
                  <wp:effectExtent l="0" t="0" r="0" b="0"/>
                  <wp:docPr id="1435648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648511" name="Picture 143564851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3840" cy="1471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66D755" w14:textId="77777777" w:rsidR="00AB0343" w:rsidRDefault="00D71103">
            <w:pPr>
              <w:spacing w:before="20" w:after="20" w:line="252" w:lineRule="auto"/>
            </w:pPr>
            <w:proofErr w:type="spellStart"/>
            <w:r>
              <w:t>Menambahkan</w:t>
            </w:r>
            <w:proofErr w:type="spellEnd"/>
            <w:r>
              <w:t xml:space="preserve"> favicon.ico</w:t>
            </w:r>
          </w:p>
          <w:p w14:paraId="11E8C607" w14:textId="31969BC2" w:rsidR="00D71103" w:rsidRDefault="00D71103">
            <w:pPr>
              <w:spacing w:before="20" w:after="20" w:line="252" w:lineRule="auto"/>
            </w:pPr>
            <w:r w:rsidRPr="00D71103">
              <w:rPr>
                <w:noProof/>
              </w:rPr>
              <w:drawing>
                <wp:inline distT="0" distB="0" distL="0" distR="0" wp14:anchorId="79E22C07" wp14:editId="74BFFE7A">
                  <wp:extent cx="1482725" cy="1115060"/>
                  <wp:effectExtent l="0" t="0" r="3175" b="8890"/>
                  <wp:docPr id="530437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43713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725" cy="1115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343" w14:paraId="032E8D44" w14:textId="77777777">
        <w:trPr>
          <w:cantSplit/>
          <w:trHeight w:val="238"/>
          <w:jc w:val="center"/>
        </w:trPr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C33365D" w14:textId="6EEFA70A" w:rsidR="00AB0343" w:rsidRDefault="00AB0343">
            <w:pPr>
              <w:spacing w:before="20" w:after="20" w:line="252" w:lineRule="auto"/>
            </w:pP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3B94E5F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2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008262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25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96A46B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32EF2AD8" w14:textId="77777777">
        <w:trPr>
          <w:cantSplit/>
          <w:trHeight w:val="238"/>
          <w:jc w:val="center"/>
        </w:trPr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BEE2EDD" w14:textId="2CC7D838" w:rsidR="00AB0343" w:rsidRDefault="00AB0343">
            <w:pPr>
              <w:spacing w:before="20" w:after="20" w:line="252" w:lineRule="auto"/>
            </w:pP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88A0DD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2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3902130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25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B5625A5" w14:textId="77777777" w:rsidR="00AB0343" w:rsidRDefault="00AB0343">
            <w:pPr>
              <w:spacing w:before="20" w:after="20" w:line="252" w:lineRule="auto"/>
            </w:pPr>
          </w:p>
        </w:tc>
      </w:tr>
    </w:tbl>
    <w:p w14:paraId="1C4B7CB5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0FD23CE6" w14:textId="77777777">
        <w:tc>
          <w:tcPr>
            <w:tcW w:w="9751" w:type="dxa"/>
            <w:tcBorders>
              <w:top w:val="single" w:sz="8" w:space="0" w:color="FFC000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auto" w:fill="FEF9D5"/>
          </w:tcPr>
          <w:p w14:paraId="3850D398" w14:textId="77777777" w:rsidR="006A70FE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8A5A00"/>
                <w:sz w:val="20"/>
              </w:rPr>
              <w:t>Simpan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tiga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tangkapan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layar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Console: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saat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galat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muncul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setelah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diperbaiki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saat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data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tampil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sebagai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tabel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Ketiganya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perlukan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lembar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F.</w:t>
            </w:r>
          </w:p>
        </w:tc>
      </w:tr>
    </w:tbl>
    <w:p w14:paraId="16FBF63C" w14:textId="77777777" w:rsidR="00AB0343" w:rsidRDefault="00AB0343">
      <w:pPr>
        <w:spacing w:after="60"/>
      </w:pPr>
    </w:p>
    <w:p w14:paraId="5B222467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6A70FE" w14:paraId="45A3DE00" w14:textId="77777777">
        <w:tc>
          <w:tcPr>
            <w:tcW w:w="9752" w:type="dxa"/>
            <w:shd w:val="clear" w:color="auto" w:fill="003796"/>
          </w:tcPr>
          <w:p w14:paraId="47DB5DA2" w14:textId="77777777" w:rsidR="006A70FE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SIMPAN KE GIT — SETELAH LEMBAR E</w:t>
            </w:r>
          </w:p>
        </w:tc>
      </w:tr>
    </w:tbl>
    <w:p w14:paraId="3A889126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2755346D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24352EE8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add .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P8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galat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dibaca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dihapus</w:t>
            </w:r>
            <w:proofErr w:type="spellEnd"/>
          </w:p>
        </w:tc>
      </w:tr>
    </w:tbl>
    <w:p w14:paraId="0AC911A4" w14:textId="77777777" w:rsidR="00AB0343" w:rsidRDefault="00AB0343">
      <w:pPr>
        <w:spacing w:after="60"/>
      </w:pPr>
    </w:p>
    <w:p w14:paraId="5EB68476" w14:textId="77777777" w:rsidR="00AB0343" w:rsidRDefault="00000000">
      <w:r>
        <w:rPr>
          <w:rFonts w:cs="Carlito"/>
          <w:sz w:val="20"/>
        </w:rPr>
        <w:t xml:space="preserve">Lembar E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—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komputer</w:t>
      </w:r>
      <w:proofErr w:type="spellEnd"/>
      <w:r>
        <w:rPr>
          <w:rFonts w:cs="Carlito"/>
          <w:sz w:val="20"/>
        </w:rPr>
        <w:t>.</w:t>
      </w:r>
    </w:p>
    <w:p w14:paraId="1B049270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E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197297ED" w14:textId="77777777" w:rsidR="00AB0343" w:rsidRDefault="00000000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Console Anda </w:t>
      </w:r>
      <w:proofErr w:type="spellStart"/>
      <w:r>
        <w:rPr>
          <w:rFonts w:cs="Carlito"/>
          <w:sz w:val="20"/>
        </w:rPr>
        <w:t>bersih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tabel</w:t>
      </w:r>
      <w:proofErr w:type="spellEnd"/>
      <w:r>
        <w:rPr>
          <w:rFonts w:cs="Carlito"/>
          <w:sz w:val="20"/>
        </w:rPr>
        <w:t xml:space="preserve"> di E.5 </w:t>
      </w:r>
      <w:proofErr w:type="spellStart"/>
      <w:r>
        <w:rPr>
          <w:rFonts w:cs="Carlito"/>
          <w:sz w:val="20"/>
        </w:rPr>
        <w:t>terisi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sebab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benar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"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diperbaiki</w:t>
      </w:r>
      <w:proofErr w:type="spellEnd"/>
      <w:r>
        <w:rPr>
          <w:rFonts w:cs="Carlito"/>
          <w:sz w:val="20"/>
        </w:rPr>
        <w:t xml:space="preserve">" </w:t>
      </w:r>
      <w:proofErr w:type="spellStart"/>
      <w:r>
        <w:rPr>
          <w:rFonts w:cs="Carlito"/>
          <w:sz w:val="20"/>
        </w:rPr>
        <w:t>saja</w:t>
      </w:r>
      <w:proofErr w:type="spellEnd"/>
      <w:r>
        <w:rPr>
          <w:rFonts w:cs="Carlito"/>
          <w:sz w:val="20"/>
        </w:rPr>
        <w:t>.</w:t>
      </w:r>
    </w:p>
    <w:p w14:paraId="5C3B0C47" w14:textId="77777777" w:rsidR="00AB0343" w:rsidRDefault="00AB0343">
      <w:pPr>
        <w:spacing w:after="60"/>
      </w:pPr>
    </w:p>
    <w:p w14:paraId="6052EDF0" w14:textId="77777777" w:rsidR="00AB0343" w:rsidRDefault="00AB0343">
      <w:pPr>
        <w:spacing w:after="60"/>
      </w:pPr>
    </w:p>
    <w:p w14:paraId="687EEA79" w14:textId="77777777" w:rsidR="00AB0343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143F3BA1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7F61F70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6820F2B6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F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530C26F4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8  ·  JavaScript Modern ES6+,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Struktur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Data, dan Array Methods</w:t>
            </w:r>
          </w:p>
        </w:tc>
      </w:tr>
    </w:tbl>
    <w:p w14:paraId="58DF52EC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F — </w:t>
      </w:r>
      <w:proofErr w:type="spellStart"/>
      <w:r>
        <w:rPr>
          <w:rFonts w:cs="Carlito"/>
          <w:i/>
          <w:color w:val="5A6080"/>
          <w:sz w:val="17"/>
        </w:rPr>
        <w:t>Tiket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keluar</w:t>
      </w:r>
      <w:proofErr w:type="spellEnd"/>
      <w:r>
        <w:rPr>
          <w:rFonts w:cs="Carlito"/>
          <w:i/>
          <w:color w:val="5A6080"/>
          <w:sz w:val="17"/>
        </w:rPr>
        <w:t xml:space="preserve"> dan </w:t>
      </w:r>
      <w:proofErr w:type="spellStart"/>
      <w:r>
        <w:rPr>
          <w:rFonts w:cs="Carlito"/>
          <w:i/>
          <w:color w:val="5A6080"/>
          <w:sz w:val="17"/>
        </w:rPr>
        <w:t>penilaian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mandiri</w:t>
      </w:r>
      <w:proofErr w:type="spellEnd"/>
    </w:p>
    <w:p w14:paraId="0A7D13DC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02EE3D9E" w14:textId="77777777">
        <w:tc>
          <w:tcPr>
            <w:tcW w:w="9752" w:type="dxa"/>
            <w:shd w:val="clear" w:color="auto" w:fill="003796"/>
          </w:tcPr>
          <w:p w14:paraId="7B6F9684" w14:textId="77777777" w:rsidR="00AB0343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TIKET KELUAR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1134E29F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08BE8D06" w14:textId="77777777" w:rsidR="006A70FE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1B6B3A"/>
                <w:sz w:val="20"/>
              </w:rPr>
              <w:t>Dikerjakan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tanpa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berdiskusi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.  Lembar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ini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mengukur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pemahaman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Anda,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kecepatan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menyalin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jawaban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teman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>.</w:t>
            </w:r>
          </w:p>
        </w:tc>
      </w:tr>
    </w:tbl>
    <w:p w14:paraId="34E6A427" w14:textId="77777777" w:rsidR="00AB0343" w:rsidRDefault="00AB0343">
      <w:pPr>
        <w:spacing w:after="60"/>
      </w:pPr>
    </w:p>
    <w:p w14:paraId="70612EB8" w14:textId="77777777" w:rsidR="00AB0343" w:rsidRDefault="00000000">
      <w:pPr>
        <w:keepNext/>
        <w:spacing w:after="80"/>
      </w:pPr>
      <w:r>
        <w:rPr>
          <w:rFonts w:cs="Carlito"/>
          <w:sz w:val="20"/>
        </w:rPr>
        <w:t xml:space="preserve">1.  Tulis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potong</w:t>
      </w:r>
      <w:proofErr w:type="spellEnd"/>
      <w:r>
        <w:rPr>
          <w:rFonts w:cs="Carlito"/>
          <w:sz w:val="20"/>
        </w:rPr>
        <w:t xml:space="preserve"> data di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Anda yang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sebagai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variabel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sebutkan</w:t>
      </w:r>
      <w:proofErr w:type="spellEnd"/>
      <w:r>
        <w:rPr>
          <w:rFonts w:cs="Carlito"/>
          <w:sz w:val="20"/>
        </w:rPr>
        <w:t xml:space="preserve"> nama </w:t>
      </w:r>
      <w:proofErr w:type="spellStart"/>
      <w:r>
        <w:rPr>
          <w:rFonts w:cs="Carlito"/>
          <w:sz w:val="20"/>
        </w:rPr>
        <w:t>variabelnya</w:t>
      </w:r>
      <w:proofErr w:type="spellEnd"/>
      <w:r>
        <w:rPr>
          <w:rFonts w:cs="Carlito"/>
          <w:sz w:val="20"/>
        </w:rPr>
        <w:t xml:space="preserve">. Apa yang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ubah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kalau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berubah</w:t>
      </w:r>
      <w:proofErr w:type="spellEnd"/>
      <w:r>
        <w:rPr>
          <w:rFonts w:cs="Carlito"/>
          <w:sz w:val="20"/>
        </w:rPr>
        <w:t>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4A0F780F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5B4A3CE8" w14:textId="5294BD05" w:rsidR="00AB0343" w:rsidRDefault="00785B80">
            <w:r w:rsidRPr="00785B80">
              <w:t xml:space="preserve">Data yang </w:t>
            </w:r>
            <w:proofErr w:type="spellStart"/>
            <w:r w:rsidRPr="00785B80">
              <w:t>tersimpan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sebagai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variabel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adalah</w:t>
            </w:r>
            <w:proofErr w:type="spellEnd"/>
            <w:r w:rsidRPr="00785B80">
              <w:t xml:space="preserve"> </w:t>
            </w:r>
            <w:r w:rsidRPr="00785B80">
              <w:rPr>
                <w:b/>
                <w:bCs/>
              </w:rPr>
              <w:t>nama</w:t>
            </w:r>
            <w:r w:rsidRPr="00785B80">
              <w:t xml:space="preserve">, pada </w:t>
            </w:r>
            <w:proofErr w:type="spellStart"/>
            <w:r w:rsidRPr="00785B80">
              <w:t>variabel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profil.nama</w:t>
            </w:r>
            <w:proofErr w:type="spellEnd"/>
            <w:r w:rsidRPr="00785B80">
              <w:t xml:space="preserve">. Jika </w:t>
            </w:r>
            <w:proofErr w:type="spellStart"/>
            <w:r w:rsidRPr="00785B80">
              <w:t>isinya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berubah</w:t>
            </w:r>
            <w:proofErr w:type="spellEnd"/>
            <w:r w:rsidRPr="00785B80">
              <w:t xml:space="preserve">, </w:t>
            </w:r>
            <w:proofErr w:type="spellStart"/>
            <w:r w:rsidRPr="00785B80">
              <w:t>saya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cukup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mengubah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nilai</w:t>
            </w:r>
            <w:proofErr w:type="spellEnd"/>
            <w:r w:rsidRPr="00785B80">
              <w:t xml:space="preserve"> nama di object </w:t>
            </w:r>
            <w:proofErr w:type="spellStart"/>
            <w:r w:rsidRPr="00785B80">
              <w:t>profil</w:t>
            </w:r>
            <w:proofErr w:type="spellEnd"/>
            <w:r w:rsidRPr="00785B80">
              <w:t xml:space="preserve"> pada app.js, </w:t>
            </w:r>
            <w:proofErr w:type="spellStart"/>
            <w:r w:rsidRPr="00785B80">
              <w:t>misalnya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dari</w:t>
            </w:r>
            <w:proofErr w:type="spellEnd"/>
            <w:r w:rsidRPr="00785B80">
              <w:t xml:space="preserve"> "Faiz </w:t>
            </w:r>
            <w:proofErr w:type="spellStart"/>
            <w:r w:rsidRPr="00785B80">
              <w:t>Ratif</w:t>
            </w:r>
            <w:proofErr w:type="spellEnd"/>
            <w:r w:rsidRPr="00785B80">
              <w:t xml:space="preserve"> Az Zubair" </w:t>
            </w:r>
            <w:proofErr w:type="spellStart"/>
            <w:r w:rsidRPr="00785B80">
              <w:t>menjadi</w:t>
            </w:r>
            <w:proofErr w:type="spellEnd"/>
            <w:r w:rsidRPr="00785B80">
              <w:t xml:space="preserve"> nama </w:t>
            </w:r>
            <w:proofErr w:type="spellStart"/>
            <w:r w:rsidRPr="00785B80">
              <w:t>baru</w:t>
            </w:r>
            <w:proofErr w:type="spellEnd"/>
            <w:r w:rsidRPr="00785B80">
              <w:t>.</w:t>
            </w:r>
          </w:p>
        </w:tc>
      </w:tr>
      <w:tr w:rsidR="00AB0343" w14:paraId="4491B1E1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4E7DA0E1" w14:textId="77777777" w:rsidR="00AB0343" w:rsidRDefault="00AB0343"/>
        </w:tc>
      </w:tr>
    </w:tbl>
    <w:p w14:paraId="0F3431D1" w14:textId="77777777" w:rsidR="00AB0343" w:rsidRDefault="00AB0343">
      <w:pPr>
        <w:spacing w:after="60"/>
      </w:pPr>
    </w:p>
    <w:p w14:paraId="6067DF40" w14:textId="77777777" w:rsidR="00AB0343" w:rsidRDefault="00000000">
      <w:pPr>
        <w:keepNext/>
        <w:spacing w:after="80"/>
      </w:pPr>
      <w:r>
        <w:rPr>
          <w:rFonts w:cs="Carlito"/>
          <w:sz w:val="20"/>
        </w:rPr>
        <w:t xml:space="preserve">2.  Apa </w:t>
      </w:r>
      <w:proofErr w:type="spellStart"/>
      <w:r>
        <w:rPr>
          <w:rFonts w:cs="Carlito"/>
          <w:sz w:val="20"/>
        </w:rPr>
        <w:t>bedanya</w:t>
      </w:r>
      <w:proofErr w:type="spellEnd"/>
      <w:r>
        <w:rPr>
          <w:rFonts w:cs="Carlito"/>
          <w:sz w:val="20"/>
        </w:rPr>
        <w:t xml:space="preserve"> const dan let? </w:t>
      </w:r>
      <w:proofErr w:type="spellStart"/>
      <w:r>
        <w:rPr>
          <w:rFonts w:cs="Carlito"/>
          <w:sz w:val="20"/>
        </w:rPr>
        <w:t>Berikan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contoh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pemakaian</w:t>
      </w:r>
      <w:proofErr w:type="spellEnd"/>
      <w:r>
        <w:rPr>
          <w:rFonts w:cs="Carlito"/>
          <w:sz w:val="20"/>
        </w:rPr>
        <w:t xml:space="preserve"> let di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Anda.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0BB3BAF6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0BEC84EA" w14:textId="074E278E" w:rsidR="00AB0343" w:rsidRDefault="00785B80">
            <w:r w:rsidRPr="00785B80">
              <w:t xml:space="preserve">const </w:t>
            </w:r>
            <w:proofErr w:type="spellStart"/>
            <w:r w:rsidRPr="00785B80">
              <w:t>digunakan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untuk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nilai</w:t>
            </w:r>
            <w:proofErr w:type="spellEnd"/>
            <w:r w:rsidRPr="00785B80">
              <w:t xml:space="preserve"> yang </w:t>
            </w:r>
            <w:proofErr w:type="spellStart"/>
            <w:r w:rsidRPr="00785B80">
              <w:t>tidak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akan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ditunjuk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ulang</w:t>
            </w:r>
            <w:proofErr w:type="spellEnd"/>
            <w:r w:rsidRPr="00785B80">
              <w:t xml:space="preserve">, </w:t>
            </w:r>
            <w:proofErr w:type="spellStart"/>
            <w:r w:rsidRPr="00785B80">
              <w:t>sedangkan</w:t>
            </w:r>
            <w:proofErr w:type="spellEnd"/>
            <w:r w:rsidRPr="00785B80">
              <w:t xml:space="preserve"> let </w:t>
            </w:r>
            <w:proofErr w:type="spellStart"/>
            <w:r w:rsidRPr="00785B80">
              <w:t>digunakan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untuk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nilai</w:t>
            </w:r>
            <w:proofErr w:type="spellEnd"/>
            <w:r w:rsidRPr="00785B80">
              <w:t xml:space="preserve"> yang </w:t>
            </w:r>
            <w:proofErr w:type="spellStart"/>
            <w:r w:rsidRPr="00785B80">
              <w:t>dapat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berubah</w:t>
            </w:r>
            <w:proofErr w:type="spellEnd"/>
            <w:r w:rsidRPr="00785B80">
              <w:t xml:space="preserve">. </w:t>
            </w:r>
            <w:proofErr w:type="spellStart"/>
            <w:r w:rsidRPr="00785B80">
              <w:t>Contoh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pemakaian</w:t>
            </w:r>
            <w:proofErr w:type="spellEnd"/>
            <w:r w:rsidRPr="00785B80">
              <w:t xml:space="preserve"> let pada </w:t>
            </w:r>
            <w:proofErr w:type="spellStart"/>
            <w:r w:rsidRPr="00785B80">
              <w:t>pekerjaan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saya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adalah</w:t>
            </w:r>
            <w:proofErr w:type="spellEnd"/>
            <w:r w:rsidRPr="00785B80">
              <w:t xml:space="preserve"> let </w:t>
            </w:r>
            <w:proofErr w:type="spellStart"/>
            <w:r w:rsidRPr="00785B80">
              <w:t>jumlahLatihanDicatat</w:t>
            </w:r>
            <w:proofErr w:type="spellEnd"/>
            <w:r w:rsidRPr="00785B80">
              <w:t xml:space="preserve">, </w:t>
            </w:r>
            <w:proofErr w:type="spellStart"/>
            <w:r w:rsidRPr="00785B80">
              <w:t>karena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nilainya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bertambah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setiap</w:t>
            </w:r>
            <w:proofErr w:type="spellEnd"/>
            <w:r w:rsidRPr="00785B80">
              <w:t xml:space="preserve"> kali </w:t>
            </w:r>
            <w:proofErr w:type="spellStart"/>
            <w:r w:rsidRPr="00785B80">
              <w:t>formulir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latihan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berhasil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dikirim</w:t>
            </w:r>
            <w:proofErr w:type="spellEnd"/>
            <w:r w:rsidRPr="00785B80">
              <w:t>.</w:t>
            </w:r>
          </w:p>
        </w:tc>
      </w:tr>
      <w:tr w:rsidR="00AB0343" w14:paraId="7CBB989F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09181A74" w14:textId="77777777" w:rsidR="00AB0343" w:rsidRDefault="00AB0343"/>
        </w:tc>
      </w:tr>
    </w:tbl>
    <w:p w14:paraId="43DB0CB7" w14:textId="77777777" w:rsidR="00AB0343" w:rsidRDefault="00AB0343">
      <w:pPr>
        <w:spacing w:after="60"/>
      </w:pPr>
    </w:p>
    <w:p w14:paraId="4583932F" w14:textId="77777777" w:rsidR="00AB0343" w:rsidRDefault="00000000">
      <w:pPr>
        <w:keepNext/>
        <w:spacing w:after="80"/>
      </w:pPr>
      <w:r>
        <w:rPr>
          <w:rFonts w:cs="Carlito"/>
          <w:sz w:val="20"/>
        </w:rPr>
        <w:t xml:space="preserve">3.  Anda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{ ...</w:t>
      </w:r>
      <w:proofErr w:type="spellStart"/>
      <w:r>
        <w:rPr>
          <w:rFonts w:cs="Carlito"/>
          <w:sz w:val="20"/>
        </w:rPr>
        <w:t>profil</w:t>
      </w:r>
      <w:proofErr w:type="spellEnd"/>
      <w:r>
        <w:rPr>
          <w:rFonts w:cs="Carlito"/>
          <w:sz w:val="20"/>
        </w:rPr>
        <w:t xml:space="preserve"> }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menyalin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objek</w:t>
      </w:r>
      <w:proofErr w:type="spellEnd"/>
      <w:r>
        <w:rPr>
          <w:rFonts w:cs="Carlito"/>
          <w:sz w:val="20"/>
        </w:rPr>
        <w:t xml:space="preserve">. Apa yang </w:t>
      </w:r>
      <w:proofErr w:type="spellStart"/>
      <w:r>
        <w:rPr>
          <w:rFonts w:cs="Carlito"/>
          <w:sz w:val="20"/>
        </w:rPr>
        <w:t>terjadi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kalau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tanda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titik-tiga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dihapus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Peragakan</w:t>
      </w:r>
      <w:proofErr w:type="spellEnd"/>
      <w:r>
        <w:rPr>
          <w:rFonts w:cs="Carlito"/>
          <w:sz w:val="20"/>
        </w:rPr>
        <w:t xml:space="preserve"> di Console,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4AA3FB58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74EBE54F" w14:textId="2A048E5A" w:rsidR="00785B80" w:rsidRPr="00785B80" w:rsidRDefault="00785B80" w:rsidP="00785B80">
            <w:pPr>
              <w:rPr>
                <w:lang w:val="en-ID"/>
              </w:rPr>
            </w:pPr>
            <w:r>
              <w:rPr>
                <w:lang w:val="en-ID"/>
              </w:rPr>
              <w:t>J</w:t>
            </w:r>
            <w:r w:rsidRPr="00785B80">
              <w:rPr>
                <w:lang w:val="en-ID"/>
              </w:rPr>
              <w:t>ika { ...</w:t>
            </w:r>
            <w:proofErr w:type="spellStart"/>
            <w:r w:rsidRPr="00785B80">
              <w:rPr>
                <w:lang w:val="en-ID"/>
              </w:rPr>
              <w:t>profil</w:t>
            </w:r>
            <w:proofErr w:type="spellEnd"/>
            <w:r w:rsidRPr="00785B80">
              <w:rPr>
                <w:lang w:val="en-ID"/>
              </w:rPr>
              <w:t xml:space="preserve"> } </w:t>
            </w:r>
            <w:proofErr w:type="spellStart"/>
            <w:r w:rsidRPr="00785B80">
              <w:rPr>
                <w:lang w:val="en-ID"/>
              </w:rPr>
              <w:t>dihapus</w:t>
            </w:r>
            <w:proofErr w:type="spellEnd"/>
            <w:r w:rsidRPr="00785B80">
              <w:rPr>
                <w:lang w:val="en-ID"/>
              </w:rPr>
              <w:t xml:space="preserve"> dan </w:t>
            </w:r>
            <w:proofErr w:type="spellStart"/>
            <w:r w:rsidRPr="00785B80">
              <w:rPr>
                <w:lang w:val="en-ID"/>
              </w:rPr>
              <w:t>ditulis</w:t>
            </w:r>
            <w:proofErr w:type="spellEnd"/>
            <w:r w:rsidRPr="00785B80">
              <w:rPr>
                <w:lang w:val="en-ID"/>
              </w:rPr>
              <w:t xml:space="preserve"> </w:t>
            </w:r>
            <w:proofErr w:type="spellStart"/>
            <w:r w:rsidRPr="00785B80">
              <w:rPr>
                <w:lang w:val="en-ID"/>
              </w:rPr>
              <w:t>const</w:t>
            </w:r>
            <w:proofErr w:type="spellEnd"/>
            <w:r w:rsidRPr="00785B80">
              <w:rPr>
                <w:lang w:val="en-ID"/>
              </w:rPr>
              <w:t xml:space="preserve"> </w:t>
            </w:r>
            <w:proofErr w:type="spellStart"/>
            <w:r w:rsidRPr="00785B80">
              <w:rPr>
                <w:lang w:val="en-ID"/>
              </w:rPr>
              <w:t>salinan</w:t>
            </w:r>
            <w:proofErr w:type="spellEnd"/>
            <w:r w:rsidRPr="00785B80">
              <w:rPr>
                <w:lang w:val="en-ID"/>
              </w:rPr>
              <w:t xml:space="preserve"> = </w:t>
            </w:r>
            <w:proofErr w:type="spellStart"/>
            <w:r w:rsidRPr="00785B80">
              <w:rPr>
                <w:lang w:val="en-ID"/>
              </w:rPr>
              <w:t>profil</w:t>
            </w:r>
            <w:proofErr w:type="spellEnd"/>
            <w:r w:rsidRPr="00785B80">
              <w:rPr>
                <w:lang w:val="en-ID"/>
              </w:rPr>
              <w:t xml:space="preserve">, </w:t>
            </w:r>
            <w:proofErr w:type="spellStart"/>
            <w:r w:rsidRPr="00785B80">
              <w:rPr>
                <w:lang w:val="en-ID"/>
              </w:rPr>
              <w:t>maka</w:t>
            </w:r>
            <w:proofErr w:type="spellEnd"/>
            <w:r w:rsidRPr="00785B80">
              <w:rPr>
                <w:lang w:val="en-ID"/>
              </w:rPr>
              <w:t xml:space="preserve"> </w:t>
            </w:r>
            <w:proofErr w:type="spellStart"/>
            <w:r w:rsidRPr="00785B80">
              <w:rPr>
                <w:lang w:val="en-ID"/>
              </w:rPr>
              <w:t>salinan</w:t>
            </w:r>
            <w:proofErr w:type="spellEnd"/>
            <w:r w:rsidRPr="00785B80">
              <w:rPr>
                <w:lang w:val="en-ID"/>
              </w:rPr>
              <w:t xml:space="preserve"> </w:t>
            </w:r>
            <w:proofErr w:type="spellStart"/>
            <w:r w:rsidRPr="00785B80">
              <w:rPr>
                <w:lang w:val="en-ID"/>
              </w:rPr>
              <w:t>hanya</w:t>
            </w:r>
            <w:proofErr w:type="spellEnd"/>
            <w:r w:rsidRPr="00785B80">
              <w:rPr>
                <w:lang w:val="en-ID"/>
              </w:rPr>
              <w:t xml:space="preserve"> </w:t>
            </w:r>
            <w:proofErr w:type="spellStart"/>
            <w:r w:rsidRPr="00785B80">
              <w:rPr>
                <w:lang w:val="en-ID"/>
              </w:rPr>
              <w:t>menunjuk</w:t>
            </w:r>
            <w:proofErr w:type="spellEnd"/>
            <w:r w:rsidRPr="00785B80">
              <w:rPr>
                <w:lang w:val="en-ID"/>
              </w:rPr>
              <w:t xml:space="preserve"> </w:t>
            </w:r>
            <w:proofErr w:type="spellStart"/>
            <w:r w:rsidRPr="00785B80">
              <w:rPr>
                <w:lang w:val="en-ID"/>
              </w:rPr>
              <w:t>ke</w:t>
            </w:r>
            <w:proofErr w:type="spellEnd"/>
            <w:r w:rsidRPr="00785B80">
              <w:rPr>
                <w:lang w:val="en-ID"/>
              </w:rPr>
              <w:t xml:space="preserve"> object yang </w:t>
            </w:r>
            <w:proofErr w:type="spellStart"/>
            <w:r w:rsidRPr="00785B80">
              <w:rPr>
                <w:lang w:val="en-ID"/>
              </w:rPr>
              <w:t>sama</w:t>
            </w:r>
            <w:proofErr w:type="spellEnd"/>
            <w:r w:rsidRPr="00785B80">
              <w:rPr>
                <w:lang w:val="en-ID"/>
              </w:rPr>
              <w:t xml:space="preserve"> </w:t>
            </w:r>
            <w:proofErr w:type="spellStart"/>
            <w:r w:rsidRPr="00785B80">
              <w:rPr>
                <w:lang w:val="en-ID"/>
              </w:rPr>
              <w:t>dengan</w:t>
            </w:r>
            <w:proofErr w:type="spellEnd"/>
            <w:r w:rsidRPr="00785B80">
              <w:rPr>
                <w:lang w:val="en-ID"/>
              </w:rPr>
              <w:t xml:space="preserve"> </w:t>
            </w:r>
            <w:proofErr w:type="spellStart"/>
            <w:r w:rsidRPr="00785B80">
              <w:rPr>
                <w:lang w:val="en-ID"/>
              </w:rPr>
              <w:t>profil</w:t>
            </w:r>
            <w:proofErr w:type="spellEnd"/>
            <w:r w:rsidRPr="00785B80">
              <w:rPr>
                <w:lang w:val="en-ID"/>
              </w:rPr>
              <w:t xml:space="preserve">. </w:t>
            </w:r>
            <w:proofErr w:type="spellStart"/>
            <w:r w:rsidRPr="00785B80">
              <w:rPr>
                <w:lang w:val="en-ID"/>
              </w:rPr>
              <w:t>Akibatnya</w:t>
            </w:r>
            <w:proofErr w:type="spellEnd"/>
            <w:r w:rsidRPr="00785B80">
              <w:rPr>
                <w:lang w:val="en-ID"/>
              </w:rPr>
              <w:t xml:space="preserve">, </w:t>
            </w:r>
            <w:proofErr w:type="spellStart"/>
            <w:r w:rsidRPr="00785B80">
              <w:rPr>
                <w:lang w:val="en-ID"/>
              </w:rPr>
              <w:t>jika</w:t>
            </w:r>
            <w:proofErr w:type="spellEnd"/>
            <w:r w:rsidRPr="00785B80">
              <w:rPr>
                <w:lang w:val="en-ID"/>
              </w:rPr>
              <w:t xml:space="preserve"> </w:t>
            </w:r>
            <w:proofErr w:type="spellStart"/>
            <w:r w:rsidRPr="00785B80">
              <w:rPr>
                <w:lang w:val="en-ID"/>
              </w:rPr>
              <w:t>salinan</w:t>
            </w:r>
            <w:proofErr w:type="spellEnd"/>
            <w:r w:rsidRPr="00785B80">
              <w:rPr>
                <w:lang w:val="en-ID"/>
              </w:rPr>
              <w:t xml:space="preserve"> </w:t>
            </w:r>
            <w:proofErr w:type="spellStart"/>
            <w:r w:rsidRPr="00785B80">
              <w:rPr>
                <w:lang w:val="en-ID"/>
              </w:rPr>
              <w:t>diubah</w:t>
            </w:r>
            <w:proofErr w:type="spellEnd"/>
            <w:r w:rsidRPr="00785B80">
              <w:rPr>
                <w:lang w:val="en-ID"/>
              </w:rPr>
              <w:t xml:space="preserve">, data pada </w:t>
            </w:r>
            <w:proofErr w:type="spellStart"/>
            <w:r w:rsidRPr="00785B80">
              <w:rPr>
                <w:lang w:val="en-ID"/>
              </w:rPr>
              <w:t>profil</w:t>
            </w:r>
            <w:proofErr w:type="spellEnd"/>
            <w:r w:rsidRPr="00785B80">
              <w:rPr>
                <w:lang w:val="en-ID"/>
              </w:rPr>
              <w:t xml:space="preserve"> juga </w:t>
            </w:r>
            <w:proofErr w:type="spellStart"/>
            <w:r w:rsidRPr="00785B80">
              <w:rPr>
                <w:lang w:val="en-ID"/>
              </w:rPr>
              <w:t>ikut</w:t>
            </w:r>
            <w:proofErr w:type="spellEnd"/>
            <w:r w:rsidRPr="00785B80">
              <w:rPr>
                <w:lang w:val="en-ID"/>
              </w:rPr>
              <w:t xml:space="preserve"> </w:t>
            </w:r>
            <w:proofErr w:type="spellStart"/>
            <w:r w:rsidRPr="00785B80">
              <w:rPr>
                <w:lang w:val="en-ID"/>
              </w:rPr>
              <w:t>berubah</w:t>
            </w:r>
            <w:proofErr w:type="spellEnd"/>
            <w:r w:rsidRPr="00785B80">
              <w:rPr>
                <w:lang w:val="en-ID"/>
              </w:rPr>
              <w:t>. Dengan { ...</w:t>
            </w:r>
            <w:proofErr w:type="spellStart"/>
            <w:r w:rsidRPr="00785B80">
              <w:rPr>
                <w:lang w:val="en-ID"/>
              </w:rPr>
              <w:t>profil</w:t>
            </w:r>
            <w:proofErr w:type="spellEnd"/>
            <w:r w:rsidRPr="00785B80">
              <w:rPr>
                <w:lang w:val="en-ID"/>
              </w:rPr>
              <w:t xml:space="preserve"> }, </w:t>
            </w:r>
            <w:proofErr w:type="spellStart"/>
            <w:r w:rsidRPr="00785B80">
              <w:rPr>
                <w:lang w:val="en-ID"/>
              </w:rPr>
              <w:t>saya</w:t>
            </w:r>
            <w:proofErr w:type="spellEnd"/>
            <w:r w:rsidRPr="00785B80">
              <w:rPr>
                <w:lang w:val="en-ID"/>
              </w:rPr>
              <w:t xml:space="preserve"> </w:t>
            </w:r>
            <w:proofErr w:type="spellStart"/>
            <w:r w:rsidRPr="00785B80">
              <w:rPr>
                <w:lang w:val="en-ID"/>
              </w:rPr>
              <w:t>membuat</w:t>
            </w:r>
            <w:proofErr w:type="spellEnd"/>
            <w:r w:rsidRPr="00785B80">
              <w:rPr>
                <w:lang w:val="en-ID"/>
              </w:rPr>
              <w:t xml:space="preserve"> </w:t>
            </w:r>
            <w:proofErr w:type="spellStart"/>
            <w:r w:rsidRPr="00785B80">
              <w:rPr>
                <w:lang w:val="en-ID"/>
              </w:rPr>
              <w:t>salinan</w:t>
            </w:r>
            <w:proofErr w:type="spellEnd"/>
            <w:r w:rsidRPr="00785B80">
              <w:rPr>
                <w:lang w:val="en-ID"/>
              </w:rPr>
              <w:t xml:space="preserve"> object </w:t>
            </w:r>
            <w:proofErr w:type="spellStart"/>
            <w:r w:rsidRPr="00785B80">
              <w:rPr>
                <w:lang w:val="en-ID"/>
              </w:rPr>
              <w:t>sehingga</w:t>
            </w:r>
            <w:proofErr w:type="spellEnd"/>
            <w:r w:rsidRPr="00785B80">
              <w:rPr>
                <w:lang w:val="en-ID"/>
              </w:rPr>
              <w:t xml:space="preserve"> </w:t>
            </w:r>
            <w:proofErr w:type="spellStart"/>
            <w:r w:rsidRPr="00785B80">
              <w:rPr>
                <w:lang w:val="en-ID"/>
              </w:rPr>
              <w:t>perubahan</w:t>
            </w:r>
            <w:proofErr w:type="spellEnd"/>
            <w:r w:rsidRPr="00785B80">
              <w:rPr>
                <w:lang w:val="en-ID"/>
              </w:rPr>
              <w:t xml:space="preserve"> pada </w:t>
            </w:r>
            <w:proofErr w:type="spellStart"/>
            <w:r w:rsidRPr="00785B80">
              <w:rPr>
                <w:lang w:val="en-ID"/>
              </w:rPr>
              <w:t>salinan</w:t>
            </w:r>
            <w:proofErr w:type="spellEnd"/>
            <w:r w:rsidRPr="00785B80">
              <w:rPr>
                <w:lang w:val="en-ID"/>
              </w:rPr>
              <w:t xml:space="preserve"> </w:t>
            </w:r>
            <w:proofErr w:type="spellStart"/>
            <w:r w:rsidRPr="00785B80">
              <w:rPr>
                <w:lang w:val="en-ID"/>
              </w:rPr>
              <w:t>tidak</w:t>
            </w:r>
            <w:proofErr w:type="spellEnd"/>
            <w:r w:rsidRPr="00785B80">
              <w:rPr>
                <w:lang w:val="en-ID"/>
              </w:rPr>
              <w:t xml:space="preserve"> </w:t>
            </w:r>
            <w:proofErr w:type="spellStart"/>
            <w:r w:rsidRPr="00785B80">
              <w:rPr>
                <w:lang w:val="en-ID"/>
              </w:rPr>
              <w:t>langsung</w:t>
            </w:r>
            <w:proofErr w:type="spellEnd"/>
            <w:r w:rsidRPr="00785B80">
              <w:rPr>
                <w:lang w:val="en-ID"/>
              </w:rPr>
              <w:t xml:space="preserve"> </w:t>
            </w:r>
            <w:proofErr w:type="spellStart"/>
            <w:r w:rsidRPr="00785B80">
              <w:rPr>
                <w:lang w:val="en-ID"/>
              </w:rPr>
              <w:t>mengubah</w:t>
            </w:r>
            <w:proofErr w:type="spellEnd"/>
            <w:r w:rsidRPr="00785B80">
              <w:rPr>
                <w:lang w:val="en-ID"/>
              </w:rPr>
              <w:t xml:space="preserve"> object </w:t>
            </w:r>
            <w:proofErr w:type="spellStart"/>
            <w:r w:rsidRPr="00785B80">
              <w:rPr>
                <w:lang w:val="en-ID"/>
              </w:rPr>
              <w:t>asli</w:t>
            </w:r>
            <w:proofErr w:type="spellEnd"/>
            <w:r w:rsidRPr="00785B80">
              <w:rPr>
                <w:lang w:val="en-ID"/>
              </w:rPr>
              <w:t xml:space="preserve">. </w:t>
            </w:r>
          </w:p>
          <w:p w14:paraId="63B24F95" w14:textId="77777777" w:rsidR="00AB0343" w:rsidRDefault="00AB0343"/>
        </w:tc>
      </w:tr>
      <w:tr w:rsidR="00AB0343" w14:paraId="3F70E11B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0FEE2E3F" w14:textId="77777777" w:rsidR="00AB0343" w:rsidRDefault="00AB0343"/>
        </w:tc>
      </w:tr>
    </w:tbl>
    <w:p w14:paraId="6878A7D1" w14:textId="77777777" w:rsidR="00AB0343" w:rsidRDefault="00AB0343">
      <w:pPr>
        <w:spacing w:after="60"/>
      </w:pPr>
    </w:p>
    <w:p w14:paraId="77CAE30D" w14:textId="77777777" w:rsidR="00AB0343" w:rsidRDefault="00000000">
      <w:pPr>
        <w:keepNext/>
        <w:spacing w:after="80"/>
      </w:pPr>
      <w:r>
        <w:rPr>
          <w:rFonts w:cs="Carlito"/>
          <w:sz w:val="20"/>
        </w:rPr>
        <w:t xml:space="preserve">4.  Console </w:t>
      </w:r>
      <w:proofErr w:type="spellStart"/>
      <w:r>
        <w:rPr>
          <w:rFonts w:cs="Carlito"/>
          <w:sz w:val="20"/>
        </w:rPr>
        <w:t>menampilkan</w:t>
      </w:r>
      <w:proofErr w:type="spellEnd"/>
      <w:r>
        <w:rPr>
          <w:rFonts w:cs="Carlito"/>
          <w:sz w:val="20"/>
        </w:rPr>
        <w:t xml:space="preserve"> Cannot read properties of null pada baris yang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querySelector</w:t>
      </w:r>
      <w:proofErr w:type="spellEnd"/>
      <w:r>
        <w:rPr>
          <w:rFonts w:cs="Carlito"/>
          <w:sz w:val="20"/>
        </w:rPr>
        <w:t xml:space="preserve">. Apa dua </w:t>
      </w:r>
      <w:proofErr w:type="spellStart"/>
      <w:r>
        <w:rPr>
          <w:rFonts w:cs="Carlito"/>
          <w:sz w:val="20"/>
        </w:rPr>
        <w:t>hal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pertama</w:t>
      </w:r>
      <w:proofErr w:type="spellEnd"/>
      <w:r>
        <w:rPr>
          <w:rFonts w:cs="Carlito"/>
          <w:sz w:val="20"/>
        </w:rPr>
        <w:t xml:space="preserve"> yang Anda </w:t>
      </w:r>
      <w:proofErr w:type="spellStart"/>
      <w:r>
        <w:rPr>
          <w:rFonts w:cs="Carlito"/>
          <w:sz w:val="20"/>
        </w:rPr>
        <w:t>periksa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mengapa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keduanya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>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59FDB6FB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3D7559AB" w14:textId="0B4AF207" w:rsidR="00AB0343" w:rsidRDefault="00785B80">
            <w:r w:rsidRPr="00785B80">
              <w:t xml:space="preserve">Dua </w:t>
            </w:r>
            <w:proofErr w:type="spellStart"/>
            <w:r w:rsidRPr="00785B80">
              <w:t>hal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pertama</w:t>
            </w:r>
            <w:proofErr w:type="spellEnd"/>
            <w:r w:rsidRPr="00785B80">
              <w:t xml:space="preserve"> yang </w:t>
            </w:r>
            <w:proofErr w:type="spellStart"/>
            <w:r w:rsidRPr="00785B80">
              <w:t>saya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periksa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adalah</w:t>
            </w:r>
            <w:proofErr w:type="spellEnd"/>
            <w:r w:rsidRPr="00785B80">
              <w:t xml:space="preserve"> </w:t>
            </w:r>
            <w:proofErr w:type="spellStart"/>
            <w:r w:rsidRPr="00785B80">
              <w:rPr>
                <w:b/>
                <w:bCs/>
              </w:rPr>
              <w:t>penulisan</w:t>
            </w:r>
            <w:proofErr w:type="spellEnd"/>
            <w:r w:rsidRPr="00785B80">
              <w:rPr>
                <w:b/>
                <w:bCs/>
              </w:rPr>
              <w:t xml:space="preserve"> id </w:t>
            </w:r>
            <w:proofErr w:type="spellStart"/>
            <w:r w:rsidRPr="00785B80">
              <w:rPr>
                <w:b/>
                <w:bCs/>
              </w:rPr>
              <w:t>atau</w:t>
            </w:r>
            <w:proofErr w:type="spellEnd"/>
            <w:r w:rsidRPr="00785B80">
              <w:rPr>
                <w:b/>
                <w:bCs/>
              </w:rPr>
              <w:t xml:space="preserve"> class pada HTML</w:t>
            </w:r>
            <w:r w:rsidRPr="00785B80">
              <w:t xml:space="preserve"> dan </w:t>
            </w:r>
            <w:proofErr w:type="spellStart"/>
            <w:r w:rsidRPr="00785B80">
              <w:rPr>
                <w:b/>
                <w:bCs/>
              </w:rPr>
              <w:t>apakah</w:t>
            </w:r>
            <w:proofErr w:type="spellEnd"/>
            <w:r w:rsidRPr="00785B80">
              <w:rPr>
                <w:b/>
                <w:bCs/>
              </w:rPr>
              <w:t xml:space="preserve"> script </w:t>
            </w:r>
            <w:proofErr w:type="spellStart"/>
            <w:r w:rsidRPr="00785B80">
              <w:rPr>
                <w:b/>
                <w:bCs/>
              </w:rPr>
              <w:t>dijalankan</w:t>
            </w:r>
            <w:proofErr w:type="spellEnd"/>
            <w:r w:rsidRPr="00785B80">
              <w:rPr>
                <w:b/>
                <w:bCs/>
              </w:rPr>
              <w:t xml:space="preserve"> </w:t>
            </w:r>
            <w:proofErr w:type="spellStart"/>
            <w:r w:rsidRPr="00785B80">
              <w:rPr>
                <w:b/>
                <w:bCs/>
              </w:rPr>
              <w:t>setelah</w:t>
            </w:r>
            <w:proofErr w:type="spellEnd"/>
            <w:r w:rsidRPr="00785B80">
              <w:rPr>
                <w:b/>
                <w:bCs/>
              </w:rPr>
              <w:t xml:space="preserve"> </w:t>
            </w:r>
            <w:proofErr w:type="spellStart"/>
            <w:r w:rsidRPr="00785B80">
              <w:rPr>
                <w:b/>
                <w:bCs/>
              </w:rPr>
              <w:t>elemen</w:t>
            </w:r>
            <w:proofErr w:type="spellEnd"/>
            <w:r w:rsidRPr="00785B80">
              <w:rPr>
                <w:b/>
                <w:bCs/>
              </w:rPr>
              <w:t xml:space="preserve"> HTML </w:t>
            </w:r>
            <w:proofErr w:type="spellStart"/>
            <w:r w:rsidRPr="00785B80">
              <w:rPr>
                <w:b/>
                <w:bCs/>
              </w:rPr>
              <w:t>tersebut</w:t>
            </w:r>
            <w:proofErr w:type="spellEnd"/>
            <w:r w:rsidRPr="00785B80">
              <w:rPr>
                <w:b/>
                <w:bCs/>
              </w:rPr>
              <w:t xml:space="preserve"> </w:t>
            </w:r>
            <w:proofErr w:type="spellStart"/>
            <w:r w:rsidRPr="00785B80">
              <w:rPr>
                <w:b/>
                <w:bCs/>
              </w:rPr>
              <w:t>ada</w:t>
            </w:r>
            <w:proofErr w:type="spellEnd"/>
            <w:r w:rsidRPr="00785B80">
              <w:t xml:space="preserve">. Saya </w:t>
            </w:r>
            <w:proofErr w:type="spellStart"/>
            <w:r w:rsidRPr="00785B80">
              <w:t>memeriksanya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karena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querySelector</w:t>
            </w:r>
            <w:proofErr w:type="spellEnd"/>
            <w:r w:rsidRPr="00785B80">
              <w:t xml:space="preserve">() </w:t>
            </w:r>
            <w:proofErr w:type="spellStart"/>
            <w:r w:rsidRPr="00785B80">
              <w:t>akan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menghasilkan</w:t>
            </w:r>
            <w:proofErr w:type="spellEnd"/>
            <w:r w:rsidRPr="00785B80">
              <w:t xml:space="preserve"> null </w:t>
            </w:r>
            <w:proofErr w:type="spellStart"/>
            <w:r w:rsidRPr="00785B80">
              <w:t>jika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elemen</w:t>
            </w:r>
            <w:proofErr w:type="spellEnd"/>
            <w:r w:rsidRPr="00785B80">
              <w:t xml:space="preserve"> yang </w:t>
            </w:r>
            <w:proofErr w:type="spellStart"/>
            <w:r w:rsidRPr="00785B80">
              <w:t>dicari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tidak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ditemukan</w:t>
            </w:r>
            <w:proofErr w:type="spellEnd"/>
            <w:r w:rsidRPr="00785B80">
              <w:t>.</w:t>
            </w:r>
          </w:p>
        </w:tc>
      </w:tr>
      <w:tr w:rsidR="00AB0343" w14:paraId="3F6D4D03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7561AE6C" w14:textId="77777777" w:rsidR="00AB0343" w:rsidRDefault="00AB0343"/>
        </w:tc>
      </w:tr>
    </w:tbl>
    <w:p w14:paraId="5F303598" w14:textId="77777777" w:rsidR="00AB0343" w:rsidRDefault="00AB0343">
      <w:pPr>
        <w:spacing w:after="60"/>
      </w:pPr>
    </w:p>
    <w:p w14:paraId="5784E953" w14:textId="77777777" w:rsidR="00AB0343" w:rsidRDefault="00000000">
      <w:pPr>
        <w:keepNext/>
        <w:spacing w:after="80"/>
      </w:pPr>
      <w:r>
        <w:rPr>
          <w:rFonts w:cs="Carlito"/>
          <w:sz w:val="20"/>
        </w:rPr>
        <w:t xml:space="preserve">5.  </w:t>
      </w:r>
      <w:proofErr w:type="spellStart"/>
      <w:r>
        <w:rPr>
          <w:rFonts w:cs="Carlito"/>
          <w:sz w:val="20"/>
        </w:rPr>
        <w:t>Mengapa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kolom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langsung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dijumlahkan</w:t>
      </w:r>
      <w:proofErr w:type="spellEnd"/>
      <w:r>
        <w:rPr>
          <w:rFonts w:cs="Carlito"/>
          <w:sz w:val="20"/>
        </w:rPr>
        <w:t xml:space="preserve">? Tulis </w:t>
      </w:r>
      <w:proofErr w:type="spellStart"/>
      <w:r>
        <w:rPr>
          <w:rFonts w:cs="Carlito"/>
          <w:sz w:val="20"/>
        </w:rPr>
        <w:t>caranya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supaya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64EE3D0B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20F7FE94" w14:textId="7B82A90B" w:rsidR="00AB0343" w:rsidRDefault="00785B80">
            <w:r w:rsidRPr="00785B80">
              <w:t xml:space="preserve">Nilai </w:t>
            </w:r>
            <w:proofErr w:type="spellStart"/>
            <w:r w:rsidRPr="00785B80">
              <w:t>dari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kolom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isian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tidak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bisa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langsung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dijumlahkan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karena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nilai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dari</w:t>
            </w:r>
            <w:proofErr w:type="spellEnd"/>
            <w:r w:rsidRPr="00785B80">
              <w:t xml:space="preserve"> input </w:t>
            </w:r>
            <w:proofErr w:type="spellStart"/>
            <w:r w:rsidRPr="00785B80">
              <w:t>selalu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berupa</w:t>
            </w:r>
            <w:proofErr w:type="spellEnd"/>
            <w:r w:rsidRPr="00785B80">
              <w:t xml:space="preserve"> </w:t>
            </w:r>
            <w:proofErr w:type="spellStart"/>
            <w:r w:rsidRPr="00785B80">
              <w:rPr>
                <w:b/>
                <w:bCs/>
              </w:rPr>
              <w:t>teks</w:t>
            </w:r>
            <w:proofErr w:type="spellEnd"/>
            <w:r w:rsidRPr="00785B80">
              <w:rPr>
                <w:b/>
                <w:bCs/>
              </w:rPr>
              <w:t xml:space="preserve"> (string)</w:t>
            </w:r>
            <w:r w:rsidRPr="00785B80">
              <w:t xml:space="preserve">, </w:t>
            </w:r>
            <w:proofErr w:type="spellStart"/>
            <w:r w:rsidRPr="00785B80">
              <w:t>bukan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angka</w:t>
            </w:r>
            <w:proofErr w:type="spellEnd"/>
            <w:r w:rsidRPr="00785B80">
              <w:t xml:space="preserve">. Agar </w:t>
            </w:r>
            <w:proofErr w:type="spellStart"/>
            <w:r w:rsidRPr="00785B80">
              <w:t>bisa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dihitung</w:t>
            </w:r>
            <w:proofErr w:type="spellEnd"/>
            <w:r w:rsidRPr="00785B80">
              <w:t xml:space="preserve">, </w:t>
            </w:r>
            <w:proofErr w:type="spellStart"/>
            <w:r w:rsidRPr="00785B80">
              <w:t>saya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mengubahnya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menjadi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angka</w:t>
            </w:r>
            <w:proofErr w:type="spellEnd"/>
            <w:r w:rsidRPr="00785B80">
              <w:t xml:space="preserve"> </w:t>
            </w:r>
            <w:proofErr w:type="spellStart"/>
            <w:r w:rsidRPr="00785B80">
              <w:t>dengan</w:t>
            </w:r>
            <w:proofErr w:type="spellEnd"/>
            <w:r w:rsidRPr="00785B80">
              <w:t xml:space="preserve"> Number(), </w:t>
            </w:r>
            <w:proofErr w:type="spellStart"/>
            <w:r w:rsidRPr="00785B80">
              <w:t>misalnya</w:t>
            </w:r>
            <w:proofErr w:type="spellEnd"/>
            <w:r w:rsidRPr="00785B80">
              <w:t xml:space="preserve"> const </w:t>
            </w:r>
            <w:proofErr w:type="spellStart"/>
            <w:r w:rsidRPr="00785B80">
              <w:t>durasi</w:t>
            </w:r>
            <w:proofErr w:type="spellEnd"/>
            <w:r w:rsidRPr="00785B80">
              <w:t xml:space="preserve"> = Number(</w:t>
            </w:r>
            <w:proofErr w:type="spellStart"/>
            <w:r w:rsidRPr="00785B80">
              <w:t>durationInput.value</w:t>
            </w:r>
            <w:proofErr w:type="spellEnd"/>
            <w:r w:rsidRPr="00785B80">
              <w:t>);</w:t>
            </w:r>
          </w:p>
        </w:tc>
      </w:tr>
      <w:tr w:rsidR="00AB0343" w14:paraId="3F1680BD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22A8C190" w14:textId="77777777" w:rsidR="00AB0343" w:rsidRDefault="00AB0343"/>
        </w:tc>
      </w:tr>
    </w:tbl>
    <w:p w14:paraId="5D559AD1" w14:textId="77777777" w:rsidR="00AB0343" w:rsidRDefault="00AB0343">
      <w:pPr>
        <w:spacing w:after="60"/>
      </w:pPr>
    </w:p>
    <w:p w14:paraId="38211AB2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F.1  </w:t>
      </w:r>
      <w:proofErr w:type="spellStart"/>
      <w:r>
        <w:rPr>
          <w:rFonts w:cs="Carlito"/>
          <w:b/>
          <w:color w:val="003796"/>
        </w:rPr>
        <w:t>Periksa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satu</w:t>
      </w:r>
      <w:proofErr w:type="spellEnd"/>
      <w:r>
        <w:rPr>
          <w:rFonts w:cs="Carlito"/>
          <w:b/>
          <w:color w:val="003796"/>
        </w:rPr>
        <w:t xml:space="preserve"> per </w:t>
      </w:r>
      <w:proofErr w:type="spellStart"/>
      <w:r>
        <w:rPr>
          <w:rFonts w:cs="Carlito"/>
          <w:b/>
          <w:color w:val="003796"/>
        </w:rPr>
        <w:t>satu</w:t>
      </w:r>
      <w:proofErr w:type="spellEnd"/>
    </w:p>
    <w:p w14:paraId="6909DF2D" w14:textId="77777777" w:rsidR="00AB0343" w:rsidRDefault="00000000"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menyerahkan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menjalankan</w:t>
      </w:r>
      <w:proofErr w:type="spellEnd"/>
      <w:r>
        <w:rPr>
          <w:rFonts w:cs="Carlito"/>
          <w:sz w:val="20"/>
        </w:rPr>
        <w:t xml:space="preserve"> daftar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Semua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diperiksa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bawah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lihat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lima </w:t>
      </w:r>
      <w:proofErr w:type="spellStart"/>
      <w:r>
        <w:rPr>
          <w:rFonts w:cs="Carlito"/>
          <w:sz w:val="20"/>
        </w:rPr>
        <w:t>menit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semuanya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benar-benar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dinilai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752BA9C3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6F784CEA" w14:textId="0555CF17" w:rsidR="00AB0343" w:rsidRDefault="00D71103">
            <w:pPr>
              <w:spacing w:after="0"/>
            </w:pPr>
            <w:r>
              <w:rPr>
                <w:rFonts w:ascii="Segoe UI Symbol" w:hAnsi="Segoe UI Symbol" w:cs="Segoe UI Symbol"/>
                <w:color w:val="003796"/>
                <w:sz w:val="22"/>
              </w:rPr>
              <w:lastRenderedPageBreak/>
              <w:t>✓</w:t>
            </w:r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Berkas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 profil.html dan folder </w:t>
            </w:r>
            <w:proofErr w:type="spellStart"/>
            <w:r>
              <w:rPr>
                <w:rFonts w:cs="Carlito"/>
                <w:color w:val="003796"/>
                <w:sz w:val="22"/>
              </w:rPr>
              <w:t>js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/ </w:t>
            </w:r>
            <w:proofErr w:type="spellStart"/>
            <w:r>
              <w:rPr>
                <w:rFonts w:cs="Carlito"/>
                <w:color w:val="003796"/>
                <w:sz w:val="22"/>
              </w:rPr>
              <w:t>ada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di </w:t>
            </w:r>
            <w:proofErr w:type="spellStart"/>
            <w:r>
              <w:rPr>
                <w:rFonts w:cs="Carlito"/>
                <w:color w:val="003796"/>
                <w:sz w:val="22"/>
              </w:rPr>
              <w:t>repositori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, </w:t>
            </w:r>
            <w:proofErr w:type="spellStart"/>
            <w:r>
              <w:rPr>
                <w:rFonts w:cs="Carlito"/>
                <w:color w:val="003796"/>
                <w:sz w:val="22"/>
              </w:rPr>
              <w:t>terbuka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tanpa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galat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di Console</w:t>
            </w:r>
          </w:p>
        </w:tc>
      </w:tr>
      <w:tr w:rsidR="00AB0343" w14:paraId="7F67181C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3AC3AA3F" w14:textId="3271F93E" w:rsidR="00AB0343" w:rsidRDefault="00D71103">
            <w:pPr>
              <w:spacing w:after="0"/>
            </w:pPr>
            <w:r>
              <w:rPr>
                <w:rFonts w:ascii="Segoe UI Symbol" w:hAnsi="Segoe UI Symbol" w:cs="Segoe UI Symbol"/>
                <w:color w:val="003796"/>
                <w:sz w:val="22"/>
              </w:rPr>
              <w:t>✓</w:t>
            </w:r>
            <w:r>
              <w:rPr>
                <w:rFonts w:cs="Carlito"/>
                <w:color w:val="003796"/>
                <w:sz w:val="22"/>
              </w:rPr>
              <w:t xml:space="preserve">Skrip  baris &lt;script type="module" </w:t>
            </w:r>
            <w:proofErr w:type="spellStart"/>
            <w:r>
              <w:rPr>
                <w:rFonts w:cs="Carlito"/>
                <w:color w:val="003796"/>
                <w:sz w:val="22"/>
              </w:rPr>
              <w:t>src</w:t>
            </w:r>
            <w:proofErr w:type="spellEnd"/>
            <w:r>
              <w:rPr>
                <w:rFonts w:cs="Carlito"/>
                <w:color w:val="003796"/>
                <w:sz w:val="22"/>
              </w:rPr>
              <w:t>="</w:t>
            </w:r>
            <w:proofErr w:type="spellStart"/>
            <w:r>
              <w:rPr>
                <w:rFonts w:cs="Carlito"/>
                <w:color w:val="003796"/>
                <w:sz w:val="22"/>
              </w:rPr>
              <w:t>js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/app.js"&gt;&lt;/script&gt; </w:t>
            </w:r>
            <w:proofErr w:type="spellStart"/>
            <w:r>
              <w:rPr>
                <w:rFonts w:cs="Carlito"/>
                <w:color w:val="003796"/>
                <w:sz w:val="22"/>
              </w:rPr>
              <w:t>ada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sebelum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&lt;/body&gt;, </w:t>
            </w:r>
            <w:proofErr w:type="spellStart"/>
            <w:r>
              <w:rPr>
                <w:rFonts w:cs="Carlito"/>
                <w:color w:val="003796"/>
                <w:sz w:val="22"/>
              </w:rPr>
              <w:t>tidak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ditulis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dua kali</w:t>
            </w:r>
          </w:p>
        </w:tc>
      </w:tr>
      <w:tr w:rsidR="00AB0343" w14:paraId="0CB7BC72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3114F996" w14:textId="6378536B" w:rsidR="00AB0343" w:rsidRDefault="00D71103">
            <w:pPr>
              <w:spacing w:after="0"/>
            </w:pPr>
            <w:r>
              <w:rPr>
                <w:rFonts w:ascii="Segoe UI Symbol" w:hAnsi="Segoe UI Symbol" w:cs="Segoe UI Symbol"/>
                <w:color w:val="003796"/>
                <w:sz w:val="22"/>
              </w:rPr>
              <w:t>✓</w:t>
            </w:r>
            <w:r>
              <w:rPr>
                <w:rFonts w:cs="Carlito"/>
                <w:color w:val="003796"/>
                <w:sz w:val="22"/>
              </w:rPr>
              <w:t xml:space="preserve"> Data  </w:t>
            </w:r>
            <w:proofErr w:type="spellStart"/>
            <w:r>
              <w:rPr>
                <w:rFonts w:cs="Carlito"/>
                <w:color w:val="003796"/>
                <w:sz w:val="22"/>
              </w:rPr>
              <w:t>identitas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, daftar </w:t>
            </w:r>
            <w:proofErr w:type="spellStart"/>
            <w:r>
              <w:rPr>
                <w:rFonts w:cs="Carlito"/>
                <w:color w:val="003796"/>
                <w:sz w:val="22"/>
              </w:rPr>
              <w:t>keahlian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, dan daftar </w:t>
            </w:r>
            <w:proofErr w:type="spellStart"/>
            <w:r>
              <w:rPr>
                <w:rFonts w:cs="Carlito"/>
                <w:color w:val="003796"/>
                <w:sz w:val="22"/>
              </w:rPr>
              <w:t>proyek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tersimpan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sebagai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const di app.js, </w:t>
            </w:r>
            <w:proofErr w:type="spellStart"/>
            <w:r>
              <w:rPr>
                <w:rFonts w:cs="Carlito"/>
                <w:color w:val="003796"/>
                <w:sz w:val="22"/>
              </w:rPr>
              <w:t>tidak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ditulis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di HTML</w:t>
            </w:r>
          </w:p>
        </w:tc>
      </w:tr>
      <w:tr w:rsidR="00AB0343" w14:paraId="49E13C6B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7FC529CB" w14:textId="3A100ED3" w:rsidR="00AB0343" w:rsidRDefault="00D71103">
            <w:pPr>
              <w:spacing w:after="0"/>
            </w:pPr>
            <w:r>
              <w:rPr>
                <w:rFonts w:ascii="Segoe UI Symbol" w:hAnsi="Segoe UI Symbol" w:cs="Segoe UI Symbol"/>
                <w:color w:val="003796"/>
                <w:sz w:val="22"/>
              </w:rPr>
              <w:t>✓</w:t>
            </w:r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Fungsi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 minimal dua </w:t>
            </w:r>
            <w:proofErr w:type="spellStart"/>
            <w:r>
              <w:rPr>
                <w:rFonts w:cs="Carlito"/>
                <w:color w:val="003796"/>
                <w:sz w:val="22"/>
              </w:rPr>
              <w:t>fungsi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murni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bekerja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, masing-masing </w:t>
            </w:r>
            <w:proofErr w:type="spellStart"/>
            <w:r>
              <w:rPr>
                <w:rFonts w:cs="Carlito"/>
                <w:color w:val="003796"/>
                <w:sz w:val="22"/>
              </w:rPr>
              <w:t>satu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pekerjaan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, </w:t>
            </w:r>
            <w:proofErr w:type="spellStart"/>
            <w:r>
              <w:rPr>
                <w:rFonts w:cs="Carlito"/>
                <w:color w:val="003796"/>
                <w:sz w:val="22"/>
              </w:rPr>
              <w:t>memakai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return</w:t>
            </w:r>
          </w:p>
        </w:tc>
      </w:tr>
      <w:tr w:rsidR="00AB0343" w14:paraId="4D730C7F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60D7AF75" w14:textId="5BF88D79" w:rsidR="00AB0343" w:rsidRDefault="002F7EC1">
            <w:pPr>
              <w:spacing w:after="0"/>
            </w:pPr>
            <w:r>
              <w:rPr>
                <w:rFonts w:ascii="Segoe UI Symbol" w:hAnsi="Segoe UI Symbol" w:cs="Segoe UI Symbol"/>
                <w:color w:val="003796"/>
                <w:sz w:val="22"/>
              </w:rPr>
              <w:t>✓</w:t>
            </w:r>
            <w:r>
              <w:rPr>
                <w:rFonts w:cs="Carlito"/>
                <w:color w:val="003796"/>
                <w:sz w:val="22"/>
              </w:rPr>
              <w:t xml:space="preserve">  Array methods  map, filter, dan find </w:t>
            </w:r>
            <w:proofErr w:type="spellStart"/>
            <w:r>
              <w:rPr>
                <w:rFonts w:cs="Carlito"/>
                <w:color w:val="003796"/>
                <w:sz w:val="22"/>
              </w:rPr>
              <w:t>dipakai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pada data yang </w:t>
            </w:r>
            <w:proofErr w:type="spellStart"/>
            <w:r>
              <w:rPr>
                <w:rFonts w:cs="Carlito"/>
                <w:color w:val="003796"/>
                <w:sz w:val="22"/>
              </w:rPr>
              <w:t>benar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; data </w:t>
            </w:r>
            <w:proofErr w:type="spellStart"/>
            <w:r>
              <w:rPr>
                <w:rFonts w:cs="Carlito"/>
                <w:color w:val="003796"/>
                <w:sz w:val="22"/>
              </w:rPr>
              <w:t>asli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tidak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berubah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setelah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salinan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diurutkan</w:t>
            </w:r>
            <w:proofErr w:type="spellEnd"/>
          </w:p>
        </w:tc>
      </w:tr>
      <w:tr w:rsidR="00AB0343" w14:paraId="63DEF72E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51B33AAE" w14:textId="34BF7845" w:rsidR="00AB0343" w:rsidRDefault="002F7EC1">
            <w:pPr>
              <w:spacing w:after="0"/>
            </w:pPr>
            <w:r>
              <w:rPr>
                <w:rFonts w:ascii="Segoe UI Symbol" w:hAnsi="Segoe UI Symbol" w:cs="Segoe UI Symbol"/>
                <w:color w:val="003796"/>
                <w:sz w:val="22"/>
              </w:rPr>
              <w:t>✓</w:t>
            </w:r>
            <w:r>
              <w:rPr>
                <w:rFonts w:cs="Carlito"/>
                <w:color w:val="003796"/>
                <w:sz w:val="22"/>
              </w:rPr>
              <w:t xml:space="preserve">  Console  </w:t>
            </w:r>
            <w:proofErr w:type="spellStart"/>
            <w:r>
              <w:rPr>
                <w:rFonts w:cs="Carlito"/>
                <w:color w:val="003796"/>
                <w:sz w:val="22"/>
              </w:rPr>
              <w:t>tidak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ada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pesan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merah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; </w:t>
            </w:r>
            <w:proofErr w:type="spellStart"/>
            <w:r>
              <w:rPr>
                <w:rFonts w:cs="Carlito"/>
                <w:color w:val="003796"/>
                <w:sz w:val="22"/>
              </w:rPr>
              <w:t>tiga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tangkapan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layar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lembar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E </w:t>
            </w:r>
            <w:proofErr w:type="spellStart"/>
            <w:r>
              <w:rPr>
                <w:rFonts w:cs="Carlito"/>
                <w:color w:val="003796"/>
                <w:sz w:val="22"/>
              </w:rPr>
              <w:t>sudah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disimpan</w:t>
            </w:r>
            <w:proofErr w:type="spellEnd"/>
          </w:p>
        </w:tc>
      </w:tr>
      <w:tr w:rsidR="00AB0343" w14:paraId="3308F890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7BBD94F8" w14:textId="3E1E3ED1" w:rsidR="00AB0343" w:rsidRDefault="00785B80">
            <w:pPr>
              <w:spacing w:after="0"/>
            </w:pPr>
            <w:r>
              <w:rPr>
                <w:rFonts w:ascii="Segoe UI Symbol" w:hAnsi="Segoe UI Symbol" w:cs="Segoe UI Symbol"/>
                <w:color w:val="003796"/>
                <w:sz w:val="22"/>
              </w:rPr>
              <w:t>✓</w:t>
            </w:r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Deklarasi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AI  </w:t>
            </w:r>
            <w:proofErr w:type="spellStart"/>
            <w:r>
              <w:rPr>
                <w:rFonts w:cs="Carlito"/>
                <w:color w:val="003796"/>
                <w:sz w:val="22"/>
              </w:rPr>
              <w:t>bagian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README </w:t>
            </w:r>
            <w:proofErr w:type="spellStart"/>
            <w:r>
              <w:rPr>
                <w:rFonts w:cs="Carlito"/>
                <w:color w:val="003796"/>
                <w:sz w:val="22"/>
              </w:rPr>
              <w:t>menyebutkan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bagian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mana yang </w:t>
            </w:r>
            <w:proofErr w:type="spellStart"/>
            <w:r>
              <w:rPr>
                <w:rFonts w:cs="Carlito"/>
                <w:color w:val="003796"/>
                <w:sz w:val="22"/>
              </w:rPr>
              <w:t>dibantu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AI dan </w:t>
            </w:r>
            <w:proofErr w:type="spellStart"/>
            <w:r>
              <w:rPr>
                <w:rFonts w:cs="Carlito"/>
                <w:color w:val="003796"/>
                <w:sz w:val="22"/>
              </w:rPr>
              <w:t>bagian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mana yang Anda </w:t>
            </w:r>
            <w:proofErr w:type="spellStart"/>
            <w:r>
              <w:rPr>
                <w:rFonts w:cs="Carlito"/>
                <w:color w:val="003796"/>
                <w:sz w:val="22"/>
              </w:rPr>
              <w:t>kerjakan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sendiri</w:t>
            </w:r>
            <w:proofErr w:type="spellEnd"/>
          </w:p>
        </w:tc>
      </w:tr>
      <w:tr w:rsidR="00AB0343" w14:paraId="4A286D91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7A34798F" w14:textId="07D47891" w:rsidR="00AB0343" w:rsidRDefault="00785B80">
            <w:pPr>
              <w:spacing w:after="0"/>
            </w:pPr>
            <w:r>
              <w:rPr>
                <w:rFonts w:ascii="Segoe UI Symbol" w:hAnsi="Segoe UI Symbol" w:cs="Segoe UI Symbol"/>
                <w:color w:val="003796"/>
                <w:sz w:val="22"/>
              </w:rPr>
              <w:t>✓</w:t>
            </w:r>
            <w:r>
              <w:rPr>
                <w:rFonts w:cs="Carlito"/>
                <w:color w:val="003796"/>
                <w:sz w:val="22"/>
              </w:rPr>
              <w:t xml:space="preserve">  Git  </w:t>
            </w:r>
            <w:proofErr w:type="spellStart"/>
            <w:r>
              <w:rPr>
                <w:rFonts w:cs="Carlito"/>
                <w:color w:val="003796"/>
                <w:sz w:val="22"/>
              </w:rPr>
              <w:t>ada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lebih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dari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satu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commit </w:t>
            </w:r>
            <w:proofErr w:type="spellStart"/>
            <w:r>
              <w:rPr>
                <w:rFonts w:cs="Carlito"/>
                <w:color w:val="003796"/>
                <w:sz w:val="22"/>
              </w:rPr>
              <w:t>hari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ini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, dan </w:t>
            </w:r>
            <w:proofErr w:type="spellStart"/>
            <w:r>
              <w:rPr>
                <w:rFonts w:cs="Carlito"/>
                <w:color w:val="003796"/>
                <w:sz w:val="22"/>
              </w:rPr>
              <w:t>pesan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commit-</w:t>
            </w:r>
            <w:proofErr w:type="spellStart"/>
            <w:r>
              <w:rPr>
                <w:rFonts w:cs="Carlito"/>
                <w:color w:val="003796"/>
                <w:sz w:val="22"/>
              </w:rPr>
              <w:t>nya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menjelaskan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isinya</w:t>
            </w:r>
            <w:proofErr w:type="spellEnd"/>
          </w:p>
        </w:tc>
      </w:tr>
    </w:tbl>
    <w:p w14:paraId="0C002F04" w14:textId="77777777" w:rsidR="00AB0343" w:rsidRDefault="00AB0343">
      <w:pPr>
        <w:spacing w:after="60"/>
      </w:pPr>
    </w:p>
    <w:p w14:paraId="7E187009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F.2  Satu baris </w:t>
      </w:r>
      <w:proofErr w:type="spellStart"/>
      <w:r>
        <w:rPr>
          <w:rFonts w:cs="Carlito"/>
          <w:b/>
          <w:color w:val="003796"/>
        </w:rPr>
        <w:t>untuk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diingat</w:t>
      </w:r>
      <w:proofErr w:type="spellEnd"/>
    </w:p>
    <w:p w14:paraId="0A8F0355" w14:textId="77777777" w:rsidR="00AB0343" w:rsidRDefault="00000000">
      <w:r>
        <w:rPr>
          <w:rFonts w:cs="Carlito"/>
          <w:sz w:val="20"/>
        </w:rPr>
        <w:t xml:space="preserve">Tulis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kalimat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dosen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 dua pekan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tentang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paling </w:t>
      </w:r>
      <w:proofErr w:type="spellStart"/>
      <w:r>
        <w:rPr>
          <w:rFonts w:cs="Carlito"/>
          <w:sz w:val="20"/>
        </w:rPr>
        <w:t>sering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membuat</w:t>
      </w:r>
      <w:proofErr w:type="spellEnd"/>
      <w:r>
        <w:rPr>
          <w:rFonts w:cs="Carlito"/>
          <w:sz w:val="20"/>
        </w:rPr>
        <w:t xml:space="preserve"> Anda salah.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55DD46B7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2B7F834F" w14:textId="38625574" w:rsidR="00AB0343" w:rsidRDefault="002F7EC1">
            <w:r>
              <w:t xml:space="preserve">Saya </w:t>
            </w:r>
            <w:proofErr w:type="spellStart"/>
            <w:r>
              <w:t>sering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teliti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hal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  <w:r>
              <w:t xml:space="preserve">,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diri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, </w:t>
            </w:r>
            <w:proofErr w:type="spellStart"/>
            <w:r>
              <w:t>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seorang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 universitas </w:t>
            </w:r>
            <w:proofErr w:type="spellStart"/>
            <w:r>
              <w:t>islam</w:t>
            </w:r>
            <w:proofErr w:type="spellEnd"/>
            <w:r>
              <w:t xml:space="preserve"> Indonesia,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lagi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perbaikan</w:t>
            </w:r>
            <w:proofErr w:type="spellEnd"/>
            <w:r>
              <w:t xml:space="preserve"> </w:t>
            </w:r>
            <w:proofErr w:type="spellStart"/>
            <w:r>
              <w:t>diri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,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berusaha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lagi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pada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, agar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kemarin</w:t>
            </w:r>
            <w:proofErr w:type="spellEnd"/>
            <w:r>
              <w:t>.</w:t>
            </w:r>
          </w:p>
        </w:tc>
      </w:tr>
      <w:tr w:rsidR="00AB0343" w14:paraId="73520D6D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24EEAC3B" w14:textId="77777777" w:rsidR="00AB0343" w:rsidRDefault="00AB0343"/>
        </w:tc>
      </w:tr>
    </w:tbl>
    <w:p w14:paraId="2DD9FF11" w14:textId="77777777" w:rsidR="00AB0343" w:rsidRDefault="00AB0343">
      <w:pPr>
        <w:spacing w:after="60"/>
      </w:pPr>
    </w:p>
    <w:p w14:paraId="1F1AFB61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F.3  </w:t>
      </w:r>
      <w:proofErr w:type="spellStart"/>
      <w:r>
        <w:rPr>
          <w:rFonts w:cs="Carlito"/>
          <w:b/>
          <w:color w:val="003796"/>
        </w:rPr>
        <w:t>Penilaian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mandiri</w:t>
      </w:r>
      <w:proofErr w:type="spellEnd"/>
    </w:p>
    <w:p w14:paraId="692A87A9" w14:textId="77777777" w:rsidR="00AB0343" w:rsidRDefault="00000000">
      <w:r>
        <w:rPr>
          <w:rFonts w:cs="Carlito"/>
          <w:sz w:val="20"/>
        </w:rPr>
        <w:t xml:space="preserve">Isi </w:t>
      </w:r>
      <w:proofErr w:type="spellStart"/>
      <w:r>
        <w:rPr>
          <w:rFonts w:cs="Carlito"/>
          <w:sz w:val="20"/>
        </w:rPr>
        <w:t>perkiraan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menyerahkan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lembar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Penilaian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jujur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membantu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mengetahui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mana yang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kokoh</w:t>
      </w:r>
      <w:proofErr w:type="spellEnd"/>
      <w:r>
        <w:rPr>
          <w:rFonts w:cs="Carlito"/>
          <w:sz w:val="20"/>
        </w:rPr>
        <w:t xml:space="preserve">. Kolom Bukti </w:t>
      </w:r>
      <w:proofErr w:type="spellStart"/>
      <w:r>
        <w:rPr>
          <w:rFonts w:cs="Carlito"/>
          <w:sz w:val="20"/>
        </w:rPr>
        <w:t>diisi</w:t>
      </w:r>
      <w:proofErr w:type="spellEnd"/>
      <w:r>
        <w:rPr>
          <w:rFonts w:cs="Carlito"/>
          <w:sz w:val="20"/>
        </w:rPr>
        <w:t xml:space="preserve"> nama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atau</w:t>
      </w:r>
      <w:proofErr w:type="spellEnd"/>
      <w:r>
        <w:rPr>
          <w:rFonts w:cs="Carlito"/>
          <w:sz w:val="20"/>
        </w:rPr>
        <w:t xml:space="preserve"> baris </w:t>
      </w:r>
      <w:proofErr w:type="spellStart"/>
      <w:r>
        <w:rPr>
          <w:rFonts w:cs="Carlito"/>
          <w:sz w:val="20"/>
        </w:rPr>
        <w:t>kode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dibuka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dosen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56CA83C6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1FA34CEB" w14:textId="162903BD" w:rsidR="00AB0343" w:rsidRDefault="00557F26">
            <w:pPr>
              <w:spacing w:after="0"/>
            </w:pPr>
            <w:r>
              <w:rPr>
                <w:rFonts w:ascii="Segoe UI Symbol" w:hAnsi="Segoe UI Symbol" w:cs="Segoe UI Symbol"/>
                <w:color w:val="003796"/>
                <w:sz w:val="22"/>
              </w:rPr>
              <w:t>✓</w:t>
            </w:r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Pengungkapan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AI  README </w:t>
            </w:r>
            <w:proofErr w:type="spellStart"/>
            <w:r>
              <w:rPr>
                <w:rFonts w:cs="Carlito"/>
                <w:color w:val="003796"/>
                <w:sz w:val="22"/>
              </w:rPr>
              <w:t>menyebutkan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bagian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mana yang </w:t>
            </w:r>
            <w:proofErr w:type="spellStart"/>
            <w:r>
              <w:rPr>
                <w:rFonts w:cs="Carlito"/>
                <w:color w:val="003796"/>
                <w:sz w:val="22"/>
              </w:rPr>
              <w:t>dibantu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AI dan </w:t>
            </w:r>
            <w:proofErr w:type="spellStart"/>
            <w:r>
              <w:rPr>
                <w:rFonts w:cs="Carlito"/>
                <w:color w:val="003796"/>
                <w:sz w:val="22"/>
              </w:rPr>
              <w:t>bagian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mana yang </w:t>
            </w:r>
            <w:proofErr w:type="spellStart"/>
            <w:r>
              <w:rPr>
                <w:rFonts w:cs="Carlito"/>
                <w:color w:val="003796"/>
                <w:sz w:val="22"/>
              </w:rPr>
              <w:t>saya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kerjakan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sendiri</w:t>
            </w:r>
            <w:proofErr w:type="spellEnd"/>
          </w:p>
        </w:tc>
      </w:tr>
      <w:tr w:rsidR="00AB0343" w14:paraId="3006ACBD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322E29CF" w14:textId="67EDE0F5" w:rsidR="00AB0343" w:rsidRDefault="00557F26">
            <w:pPr>
              <w:spacing w:after="0"/>
            </w:pPr>
            <w:r>
              <w:rPr>
                <w:rFonts w:ascii="Segoe UI Symbol" w:hAnsi="Segoe UI Symbol" w:cs="Segoe UI Symbol"/>
                <w:color w:val="003796"/>
                <w:sz w:val="22"/>
              </w:rPr>
              <w:t>✓</w:t>
            </w:r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Keaslian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topik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dan </w:t>
            </w:r>
            <w:proofErr w:type="spellStart"/>
            <w:r>
              <w:rPr>
                <w:rFonts w:cs="Carlito"/>
                <w:color w:val="003796"/>
                <w:sz w:val="22"/>
              </w:rPr>
              <w:t>isi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halaman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ini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milik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saya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sendiri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, </w:t>
            </w:r>
            <w:proofErr w:type="spellStart"/>
            <w:r>
              <w:rPr>
                <w:rFonts w:cs="Carlito"/>
                <w:color w:val="003796"/>
                <w:sz w:val="22"/>
              </w:rPr>
              <w:t>tidak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menyalin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pekerjaan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mahasiswa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lain</w:t>
            </w:r>
          </w:p>
        </w:tc>
      </w:tr>
    </w:tbl>
    <w:p w14:paraId="0B1D8D87" w14:textId="77777777" w:rsidR="00AB0343" w:rsidRDefault="00AB0343">
      <w:pPr>
        <w:spacing w:after="60"/>
      </w:pPr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3325"/>
        <w:gridCol w:w="800"/>
        <w:gridCol w:w="1200"/>
        <w:gridCol w:w="4427"/>
      </w:tblGrid>
      <w:tr w:rsidR="00AB0343" w14:paraId="26C0DD43" w14:textId="77777777">
        <w:trPr>
          <w:cantSplit/>
          <w:tblHeader/>
          <w:jc w:val="center"/>
        </w:trPr>
        <w:tc>
          <w:tcPr>
            <w:tcW w:w="332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7CB36BC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Bagian</w:t>
            </w:r>
          </w:p>
        </w:tc>
        <w:tc>
          <w:tcPr>
            <w:tcW w:w="8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9FF70BD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Bobot</w:t>
            </w:r>
            <w:proofErr w:type="spellEnd"/>
          </w:p>
        </w:tc>
        <w:tc>
          <w:tcPr>
            <w:tcW w:w="12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794BD1A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</w:p>
        </w:tc>
        <w:tc>
          <w:tcPr>
            <w:tcW w:w="4427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027825D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Bukti</w:t>
            </w:r>
          </w:p>
        </w:tc>
      </w:tr>
      <w:tr w:rsidR="00AB0343" w14:paraId="46F00008" w14:textId="77777777">
        <w:trPr>
          <w:cantSplit/>
          <w:trHeight w:val="238"/>
          <w:jc w:val="center"/>
        </w:trPr>
        <w:tc>
          <w:tcPr>
            <w:tcW w:w="332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F5250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Sintaks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tipe</w:t>
            </w:r>
            <w:proofErr w:type="spellEnd"/>
            <w:r>
              <w:rPr>
                <w:rFonts w:cs="Carlito"/>
                <w:sz w:val="18"/>
              </w:rPr>
              <w:t xml:space="preserve"> data</w:t>
            </w:r>
          </w:p>
        </w:tc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A99BD7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15</w:t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706E5E9" w14:textId="5C892313" w:rsidR="00AB0343" w:rsidRDefault="008320BD">
            <w:pPr>
              <w:spacing w:before="20" w:after="20" w:line="252" w:lineRule="auto"/>
            </w:pPr>
            <w:r>
              <w:t>15</w:t>
            </w:r>
          </w:p>
        </w:tc>
        <w:tc>
          <w:tcPr>
            <w:tcW w:w="442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EAEE765" w14:textId="174DE027" w:rsidR="00AB0343" w:rsidRDefault="008320BD">
            <w:pPr>
              <w:spacing w:before="20" w:after="20" w:line="252" w:lineRule="auto"/>
            </w:pPr>
            <w:r w:rsidRPr="008320BD">
              <w:rPr>
                <w:noProof/>
              </w:rPr>
              <w:drawing>
                <wp:inline distT="0" distB="0" distL="0" distR="0" wp14:anchorId="219CE7AD" wp14:editId="1B709178">
                  <wp:extent cx="2673985" cy="1503680"/>
                  <wp:effectExtent l="0" t="0" r="0" b="1270"/>
                  <wp:docPr id="3942481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24816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985" cy="1503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343" w14:paraId="27F63A3A" w14:textId="77777777">
        <w:trPr>
          <w:cantSplit/>
          <w:trHeight w:val="238"/>
          <w:jc w:val="center"/>
        </w:trPr>
        <w:tc>
          <w:tcPr>
            <w:tcW w:w="332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3E13F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lastRenderedPageBreak/>
              <w:t>Fungsi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murni</w:t>
            </w:r>
            <w:proofErr w:type="spellEnd"/>
          </w:p>
        </w:tc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88FC0A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25</w:t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DDE4757" w14:textId="4AA96EB8" w:rsidR="00AB0343" w:rsidRDefault="008320BD">
            <w:pPr>
              <w:spacing w:before="20" w:after="20" w:line="252" w:lineRule="auto"/>
            </w:pPr>
            <w:r>
              <w:t>25</w:t>
            </w:r>
          </w:p>
        </w:tc>
        <w:tc>
          <w:tcPr>
            <w:tcW w:w="442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363D530" w14:textId="7910A69F" w:rsidR="00AB0343" w:rsidRDefault="008320BD">
            <w:pPr>
              <w:spacing w:before="20" w:after="20" w:line="252" w:lineRule="auto"/>
            </w:pPr>
            <w:r w:rsidRPr="008320BD">
              <w:rPr>
                <w:noProof/>
              </w:rPr>
              <w:drawing>
                <wp:inline distT="0" distB="0" distL="0" distR="0" wp14:anchorId="0ED51FA5" wp14:editId="212BB66A">
                  <wp:extent cx="2673985" cy="1503680"/>
                  <wp:effectExtent l="0" t="0" r="0" b="1270"/>
                  <wp:docPr id="990505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24816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985" cy="1503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343" w14:paraId="086DC13D" w14:textId="77777777">
        <w:trPr>
          <w:cantSplit/>
          <w:trHeight w:val="238"/>
          <w:jc w:val="center"/>
        </w:trPr>
        <w:tc>
          <w:tcPr>
            <w:tcW w:w="332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2487D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Array methods</w:t>
            </w:r>
          </w:p>
        </w:tc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07CACA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25</w:t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9F8898B" w14:textId="6C11298F" w:rsidR="00AB0343" w:rsidRDefault="008320BD">
            <w:pPr>
              <w:spacing w:before="20" w:after="20" w:line="252" w:lineRule="auto"/>
            </w:pPr>
            <w:r>
              <w:t>23</w:t>
            </w:r>
          </w:p>
        </w:tc>
        <w:tc>
          <w:tcPr>
            <w:tcW w:w="442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EC14B2C" w14:textId="2E2E92C8" w:rsidR="00AB0343" w:rsidRDefault="008320BD">
            <w:pPr>
              <w:spacing w:before="20" w:after="20" w:line="252" w:lineRule="auto"/>
            </w:pPr>
            <w:r w:rsidRPr="008320BD">
              <w:rPr>
                <w:noProof/>
              </w:rPr>
              <w:drawing>
                <wp:inline distT="0" distB="0" distL="0" distR="0" wp14:anchorId="4BC1DBD2" wp14:editId="671AE6F8">
                  <wp:extent cx="2673985" cy="2459355"/>
                  <wp:effectExtent l="0" t="0" r="0" b="0"/>
                  <wp:docPr id="7248599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85990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985" cy="2459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343" w14:paraId="54775B60" w14:textId="77777777">
        <w:trPr>
          <w:cantSplit/>
          <w:trHeight w:val="238"/>
          <w:jc w:val="center"/>
        </w:trPr>
        <w:tc>
          <w:tcPr>
            <w:tcW w:w="332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59AE42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Penanganan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galat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kebersihan</w:t>
            </w:r>
            <w:proofErr w:type="spellEnd"/>
            <w:r>
              <w:rPr>
                <w:rFonts w:cs="Carlito"/>
                <w:sz w:val="18"/>
              </w:rPr>
              <w:t xml:space="preserve"> Console</w:t>
            </w:r>
          </w:p>
        </w:tc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2F7F5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20</w:t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334F810" w14:textId="147E139F" w:rsidR="00AB0343" w:rsidRDefault="008320BD">
            <w:pPr>
              <w:spacing w:before="20" w:after="20" w:line="252" w:lineRule="auto"/>
            </w:pPr>
            <w:r>
              <w:t>18</w:t>
            </w:r>
          </w:p>
        </w:tc>
        <w:tc>
          <w:tcPr>
            <w:tcW w:w="442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338AB68" w14:textId="77777777" w:rsidR="00AB0343" w:rsidRDefault="008320BD">
            <w:pPr>
              <w:spacing w:before="20" w:after="20" w:line="252" w:lineRule="auto"/>
            </w:pPr>
            <w:r>
              <w:rPr>
                <w:noProof/>
              </w:rPr>
              <w:drawing>
                <wp:inline distT="0" distB="0" distL="0" distR="0" wp14:anchorId="5702CAC7" wp14:editId="2100E343">
                  <wp:extent cx="2673985" cy="2604770"/>
                  <wp:effectExtent l="0" t="0" r="0" b="5080"/>
                  <wp:docPr id="182721941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219419" name="Picture 182721941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985" cy="2604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1D2DEB" w14:textId="0AEADE34" w:rsidR="008320BD" w:rsidRDefault="008320BD">
            <w:pPr>
              <w:spacing w:before="20" w:after="20" w:line="252" w:lineRule="auto"/>
            </w:pPr>
            <w:r>
              <w:t>(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perbaiki</w:t>
            </w:r>
            <w:proofErr w:type="spellEnd"/>
            <w:r>
              <w:t>)</w:t>
            </w:r>
          </w:p>
        </w:tc>
      </w:tr>
      <w:tr w:rsidR="00AB0343" w14:paraId="1FD9F01A" w14:textId="77777777">
        <w:trPr>
          <w:cantSplit/>
          <w:trHeight w:val="238"/>
          <w:jc w:val="center"/>
        </w:trPr>
        <w:tc>
          <w:tcPr>
            <w:tcW w:w="332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1F95BE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lastRenderedPageBreak/>
              <w:t>Kebersihan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kode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deklarasi</w:t>
            </w:r>
            <w:proofErr w:type="spellEnd"/>
            <w:r>
              <w:rPr>
                <w:rFonts w:cs="Carlito"/>
                <w:sz w:val="18"/>
              </w:rPr>
              <w:t xml:space="preserve"> AI, dan commit</w:t>
            </w:r>
          </w:p>
        </w:tc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647613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15</w:t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6972F2" w14:textId="6F7C006B" w:rsidR="00AB0343" w:rsidRDefault="008320BD">
            <w:pPr>
              <w:spacing w:before="20" w:after="20" w:line="252" w:lineRule="auto"/>
            </w:pPr>
            <w:r>
              <w:t>15</w:t>
            </w:r>
          </w:p>
        </w:tc>
        <w:tc>
          <w:tcPr>
            <w:tcW w:w="442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6B70F9" w14:textId="2EBCC48D" w:rsidR="00AB0343" w:rsidRDefault="008320BD">
            <w:pPr>
              <w:spacing w:before="20" w:after="20" w:line="252" w:lineRule="auto"/>
            </w:pPr>
            <w:r w:rsidRPr="008320BD">
              <w:rPr>
                <w:noProof/>
              </w:rPr>
              <w:drawing>
                <wp:inline distT="0" distB="0" distL="0" distR="0" wp14:anchorId="1ACD14EA" wp14:editId="48A8179E">
                  <wp:extent cx="2673985" cy="2475230"/>
                  <wp:effectExtent l="0" t="0" r="0" b="1270"/>
                  <wp:docPr id="17511790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17900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985" cy="2475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343" w14:paraId="4E40EB23" w14:textId="77777777">
        <w:trPr>
          <w:cantSplit/>
          <w:trHeight w:val="238"/>
          <w:jc w:val="center"/>
        </w:trPr>
        <w:tc>
          <w:tcPr>
            <w:tcW w:w="332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DCE1A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TOTAL</w:t>
            </w:r>
          </w:p>
        </w:tc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2C96CB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100</w:t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45D0A16" w14:textId="6E83F441" w:rsidR="00AB0343" w:rsidRDefault="008320BD">
            <w:pPr>
              <w:spacing w:before="20" w:after="20" w:line="252" w:lineRule="auto"/>
            </w:pPr>
            <w:r>
              <w:t>96</w:t>
            </w:r>
          </w:p>
        </w:tc>
        <w:tc>
          <w:tcPr>
            <w:tcW w:w="442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058EB1F" w14:textId="77777777" w:rsidR="00AB0343" w:rsidRDefault="00AB0343">
            <w:pPr>
              <w:spacing w:before="20" w:after="20" w:line="252" w:lineRule="auto"/>
            </w:pPr>
          </w:p>
        </w:tc>
      </w:tr>
    </w:tbl>
    <w:p w14:paraId="2B89869E" w14:textId="77777777" w:rsidR="00AB0343" w:rsidRDefault="00AB0343">
      <w:pPr>
        <w:spacing w:after="60"/>
      </w:pPr>
    </w:p>
    <w:p w14:paraId="55FE1A43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F.4  </w:t>
      </w:r>
      <w:proofErr w:type="spellStart"/>
      <w:r>
        <w:rPr>
          <w:rFonts w:cs="Carlito"/>
          <w:b/>
          <w:color w:val="003796"/>
        </w:rPr>
        <w:t>Catatan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untuk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pengampu</w:t>
      </w:r>
      <w:proofErr w:type="spellEnd"/>
    </w:p>
    <w:p w14:paraId="10426564" w14:textId="77777777" w:rsidR="00AB0343" w:rsidRDefault="00000000">
      <w:r>
        <w:rPr>
          <w:rFonts w:cs="Carlito"/>
          <w:sz w:val="20"/>
        </w:rPr>
        <w:t xml:space="preserve">Bagian </w:t>
      </w:r>
      <w:proofErr w:type="spellStart"/>
      <w:r>
        <w:rPr>
          <w:rFonts w:cs="Carlito"/>
          <w:sz w:val="20"/>
        </w:rPr>
        <w:t>tersulit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37B224CC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5E387A21" w14:textId="68B01856" w:rsidR="00AB0343" w:rsidRDefault="002F7EC1">
            <w:r>
              <w:t xml:space="preserve">Bagian const yang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terliti</w:t>
            </w:r>
            <w:proofErr w:type="spellEnd"/>
            <w:r>
              <w:t xml:space="preserve"> dan </w:t>
            </w:r>
            <w:proofErr w:type="spellStart"/>
            <w:r>
              <w:t>pengecekan</w:t>
            </w:r>
            <w:proofErr w:type="spellEnd"/>
            <w:r>
              <w:t xml:space="preserve"> di console.</w:t>
            </w:r>
          </w:p>
        </w:tc>
      </w:tr>
      <w:tr w:rsidR="00AB0343" w14:paraId="0573F42A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483A73A9" w14:textId="77777777" w:rsidR="00AB0343" w:rsidRDefault="00AB0343"/>
        </w:tc>
      </w:tr>
    </w:tbl>
    <w:p w14:paraId="4C6A9399" w14:textId="77777777" w:rsidR="00AB0343" w:rsidRDefault="00AB0343">
      <w:pPr>
        <w:spacing w:after="60"/>
      </w:pPr>
    </w:p>
    <w:p w14:paraId="2FAD3218" w14:textId="77777777" w:rsidR="00AB0343" w:rsidRDefault="00000000">
      <w:r>
        <w:rPr>
          <w:rFonts w:cs="Carlito"/>
          <w:sz w:val="20"/>
        </w:rPr>
        <w:t xml:space="preserve">Yang </w:t>
      </w:r>
      <w:proofErr w:type="spellStart"/>
      <w:r>
        <w:rPr>
          <w:rFonts w:cs="Carlito"/>
          <w:sz w:val="20"/>
        </w:rPr>
        <w:t>ingin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bahas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berikutnya</w:t>
      </w:r>
      <w:proofErr w:type="spellEnd"/>
      <w:r>
        <w:rPr>
          <w:rFonts w:cs="Carlito"/>
          <w:sz w:val="20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7A22004F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22679092" w14:textId="77777777" w:rsidR="00AB0343" w:rsidRDefault="00AB0343"/>
        </w:tc>
      </w:tr>
      <w:tr w:rsidR="00AB0343" w14:paraId="22ADE207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0572DDA6" w14:textId="77777777" w:rsidR="00AB0343" w:rsidRDefault="00AB0343"/>
        </w:tc>
      </w:tr>
    </w:tbl>
    <w:p w14:paraId="03C4ED47" w14:textId="77777777" w:rsidR="00AB0343" w:rsidRDefault="00AB0343">
      <w:pPr>
        <w:spacing w:after="60"/>
      </w:pPr>
    </w:p>
    <w:p w14:paraId="30027A32" w14:textId="26081CCB" w:rsidR="00AB0343" w:rsidRDefault="00000000">
      <w:r>
        <w:rPr>
          <w:rFonts w:cs="Carlito"/>
          <w:sz w:val="20"/>
        </w:rPr>
        <w:t xml:space="preserve">Tanda </w:t>
      </w:r>
      <w:proofErr w:type="spellStart"/>
      <w:r>
        <w:rPr>
          <w:rFonts w:cs="Carlito"/>
          <w:sz w:val="20"/>
        </w:rPr>
        <w:t>tangan</w:t>
      </w:r>
      <w:proofErr w:type="spellEnd"/>
      <w:r>
        <w:rPr>
          <w:rFonts w:cs="Carlito"/>
          <w:sz w:val="20"/>
        </w:rPr>
        <w:t xml:space="preserve">: ______________________________     </w:t>
      </w:r>
      <w:proofErr w:type="spellStart"/>
      <w:r>
        <w:rPr>
          <w:rFonts w:cs="Carlito"/>
          <w:sz w:val="20"/>
        </w:rPr>
        <w:t>Tanggal</w:t>
      </w:r>
      <w:proofErr w:type="spellEnd"/>
      <w:r w:rsidR="0088794A">
        <w:rPr>
          <w:rFonts w:cs="Carlito"/>
          <w:sz w:val="20"/>
        </w:rPr>
        <w:t xml:space="preserve">: 8/10/2026 </w:t>
      </w:r>
      <w:r>
        <w:rPr>
          <w:rFonts w:cs="Carlito"/>
          <w:sz w:val="20"/>
        </w:rPr>
        <w:t xml:space="preserve">Jam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: </w:t>
      </w:r>
      <w:r w:rsidR="0088794A">
        <w:rPr>
          <w:rFonts w:cs="Carlito"/>
          <w:sz w:val="20"/>
        </w:rPr>
        <w:t xml:space="preserve">13.35 </w:t>
      </w:r>
    </w:p>
    <w:p w14:paraId="34CF8241" w14:textId="77777777" w:rsidR="00AB0343" w:rsidRDefault="00AB0343">
      <w:pPr>
        <w:spacing w:after="60"/>
      </w:pPr>
    </w:p>
    <w:p w14:paraId="17C4B9B4" w14:textId="77777777" w:rsidR="00AB0343" w:rsidRDefault="00AB0343">
      <w:pPr>
        <w:spacing w:after="60"/>
      </w:pPr>
    </w:p>
    <w:p w14:paraId="7114E9CE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6A70FE" w14:paraId="0DC4A298" w14:textId="77777777">
        <w:tc>
          <w:tcPr>
            <w:tcW w:w="9752" w:type="dxa"/>
            <w:shd w:val="clear" w:color="auto" w:fill="003796"/>
          </w:tcPr>
          <w:p w14:paraId="4A5A859D" w14:textId="77777777" w:rsidR="006A70FE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SIMPAN KE GIT — SETELAH LEMBAR F</w:t>
            </w:r>
          </w:p>
        </w:tc>
      </w:tr>
    </w:tbl>
    <w:p w14:paraId="4B9E4A6E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40CBCB9C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29A340F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add .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P8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periksa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lalu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simpan</w:t>
            </w:r>
            <w:proofErr w:type="spellEnd"/>
          </w:p>
        </w:tc>
      </w:tr>
    </w:tbl>
    <w:p w14:paraId="654F074C" w14:textId="77777777" w:rsidR="00AB0343" w:rsidRDefault="00AB0343">
      <w:pPr>
        <w:spacing w:after="60"/>
      </w:pPr>
    </w:p>
    <w:p w14:paraId="23D7D078" w14:textId="77777777" w:rsidR="00AB0343" w:rsidRDefault="00000000">
      <w:r>
        <w:rPr>
          <w:rFonts w:cs="Carlito"/>
          <w:sz w:val="20"/>
        </w:rPr>
        <w:t xml:space="preserve">Lembar F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—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komputer</w:t>
      </w:r>
      <w:proofErr w:type="spellEnd"/>
      <w:r>
        <w:rPr>
          <w:rFonts w:cs="Carlito"/>
          <w:sz w:val="20"/>
        </w:rPr>
        <w:t>.</w:t>
      </w:r>
    </w:p>
    <w:p w14:paraId="2965479D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F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2D791878" w14:textId="77777777" w:rsidR="00AB0343" w:rsidRDefault="00000000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buka</w:t>
      </w:r>
      <w:proofErr w:type="spellEnd"/>
      <w:r>
        <w:rPr>
          <w:rFonts w:cs="Carlito"/>
          <w:sz w:val="20"/>
        </w:rPr>
        <w:t xml:space="preserve"> README di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Anda. Bagian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8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deklarasi</w:t>
      </w:r>
      <w:proofErr w:type="spellEnd"/>
      <w:r>
        <w:rPr>
          <w:rFonts w:cs="Carlito"/>
          <w:sz w:val="20"/>
        </w:rPr>
        <w:t xml:space="preserve"> AI, dan commit </w:t>
      </w:r>
      <w:proofErr w:type="spellStart"/>
      <w:r>
        <w:rPr>
          <w:rFonts w:cs="Carlito"/>
          <w:sz w:val="20"/>
        </w:rPr>
        <w:t>terakhir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commit </w:t>
      </w:r>
      <w:proofErr w:type="spellStart"/>
      <w:r>
        <w:rPr>
          <w:rFonts w:cs="Carlito"/>
          <w:sz w:val="20"/>
        </w:rPr>
        <w:t>terbaru</w:t>
      </w:r>
      <w:proofErr w:type="spellEnd"/>
      <w:r>
        <w:rPr>
          <w:rFonts w:cs="Carlito"/>
          <w:sz w:val="20"/>
        </w:rPr>
        <w:t>.</w:t>
      </w:r>
    </w:p>
    <w:p w14:paraId="19AC838B" w14:textId="77777777" w:rsidR="00AB0343" w:rsidRDefault="00AB0343">
      <w:pPr>
        <w:spacing w:after="60"/>
      </w:pPr>
    </w:p>
    <w:p w14:paraId="0A3F3E12" w14:textId="77777777" w:rsidR="00AB0343" w:rsidRDefault="00AB0343">
      <w:pPr>
        <w:spacing w:after="60"/>
      </w:pPr>
    </w:p>
    <w:p w14:paraId="373CF276" w14:textId="77777777" w:rsidR="00AB0343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588EF3B2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82E5C01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658C629C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H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55AFE91D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8  ·  JavaScript Modern ES6+,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Struktur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Data, dan Array Methods</w:t>
            </w:r>
          </w:p>
        </w:tc>
      </w:tr>
    </w:tbl>
    <w:p w14:paraId="7F27DEA8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Lampiran A — Rubrik </w:t>
      </w:r>
      <w:proofErr w:type="spellStart"/>
      <w:r>
        <w:rPr>
          <w:rFonts w:cs="Carlito"/>
          <w:i/>
          <w:color w:val="5A6080"/>
          <w:sz w:val="17"/>
        </w:rPr>
        <w:t>penilaian</w:t>
      </w:r>
      <w:proofErr w:type="spellEnd"/>
    </w:p>
    <w:p w14:paraId="3795E1EC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4B1AA56C" w14:textId="77777777">
        <w:tc>
          <w:tcPr>
            <w:tcW w:w="9752" w:type="dxa"/>
            <w:shd w:val="clear" w:color="auto" w:fill="003796"/>
          </w:tcPr>
          <w:p w14:paraId="0C08DD33" w14:textId="77777777" w:rsidR="00AB0343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RUBRIK PENILAIAN        total 100</w:t>
            </w:r>
          </w:p>
        </w:tc>
      </w:tr>
    </w:tbl>
    <w:p w14:paraId="58490D67" w14:textId="77777777" w:rsidR="00AB0343" w:rsidRDefault="00AB0343">
      <w:pPr>
        <w:spacing w:after="60"/>
      </w:pP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900"/>
        <w:gridCol w:w="2500"/>
        <w:gridCol w:w="2100"/>
        <w:gridCol w:w="2051"/>
      </w:tblGrid>
      <w:tr w:rsidR="00AB0343" w14:paraId="556C57F0" w14:textId="77777777"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0F95246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Aspek</w:t>
            </w:r>
            <w:proofErr w:type="spellEnd"/>
          </w:p>
        </w:tc>
        <w:tc>
          <w:tcPr>
            <w:tcW w:w="9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7D62A2F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Bobot</w:t>
            </w:r>
            <w:proofErr w:type="spellEnd"/>
          </w:p>
        </w:tc>
        <w:tc>
          <w:tcPr>
            <w:tcW w:w="25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E1D3659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7"/>
              </w:rPr>
              <w:t xml:space="preserve">Nilai 100 — sangat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baik</w:t>
            </w:r>
            <w:proofErr w:type="spellEnd"/>
          </w:p>
        </w:tc>
        <w:tc>
          <w:tcPr>
            <w:tcW w:w="21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1BAD60A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7"/>
              </w:rPr>
              <w:t xml:space="preserve">Nilai 65 —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memadai</w:t>
            </w:r>
            <w:proofErr w:type="spellEnd"/>
          </w:p>
        </w:tc>
        <w:tc>
          <w:tcPr>
            <w:tcW w:w="20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7B21215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7"/>
              </w:rPr>
              <w:t xml:space="preserve">Nilai 35 —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kurang</w:t>
            </w:r>
            <w:proofErr w:type="spellEnd"/>
          </w:p>
        </w:tc>
      </w:tr>
      <w:tr w:rsidR="00AB0343" w14:paraId="71E1CEDE" w14:textId="77777777">
        <w:trPr>
          <w:cantSplit/>
          <w:trHeight w:val="481"/>
          <w:jc w:val="center"/>
        </w:trPr>
        <w:tc>
          <w:tcPr>
            <w:tcW w:w="2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87687C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Sintaks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tipe</w:t>
            </w:r>
            <w:proofErr w:type="spellEnd"/>
            <w:r>
              <w:rPr>
                <w:rFonts w:cs="Carlito"/>
                <w:sz w:val="17"/>
              </w:rPr>
              <w:t xml:space="preserve"> data</w:t>
            </w:r>
          </w:p>
        </w:tc>
        <w:tc>
          <w:tcPr>
            <w:tcW w:w="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42AA5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15%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8E94E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const dan let </w:t>
            </w:r>
            <w:proofErr w:type="spellStart"/>
            <w:r>
              <w:rPr>
                <w:rFonts w:cs="Carlito"/>
                <w:sz w:val="17"/>
              </w:rPr>
              <w:t>dipakai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sesuai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niat</w:t>
            </w:r>
            <w:proofErr w:type="spellEnd"/>
            <w:r>
              <w:rPr>
                <w:rFonts w:cs="Carlito"/>
                <w:sz w:val="17"/>
              </w:rPr>
              <w:t xml:space="preserve">; template literal </w:t>
            </w:r>
            <w:proofErr w:type="spellStart"/>
            <w:r>
              <w:rPr>
                <w:rFonts w:cs="Carlito"/>
                <w:sz w:val="17"/>
              </w:rPr>
              <w:t>menggantikan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penggabungan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teks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perbandingan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===; </w:t>
            </w:r>
            <w:proofErr w:type="spellStart"/>
            <w:r>
              <w:rPr>
                <w:rFonts w:cs="Carlito"/>
                <w:sz w:val="17"/>
              </w:rPr>
              <w:t>nilai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angka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benar-benar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angka</w:t>
            </w:r>
            <w:proofErr w:type="spellEnd"/>
          </w:p>
        </w:tc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6F3BAC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Sebagian </w:t>
            </w:r>
            <w:proofErr w:type="spellStart"/>
            <w:r>
              <w:rPr>
                <w:rFonts w:cs="Carlito"/>
                <w:sz w:val="17"/>
              </w:rPr>
              <w:t>deklarasi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masih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var,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nilai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angka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tersimpan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sebagai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teks</w:t>
            </w:r>
            <w:proofErr w:type="spellEnd"/>
          </w:p>
        </w:tc>
        <w:tc>
          <w:tcPr>
            <w:tcW w:w="2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F5097F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Data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dipindahkan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HTML,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skrip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berjalan</w:t>
            </w:r>
            <w:proofErr w:type="spellEnd"/>
          </w:p>
        </w:tc>
      </w:tr>
      <w:tr w:rsidR="00AB0343" w14:paraId="30EB8BF4" w14:textId="77777777">
        <w:trPr>
          <w:cantSplit/>
          <w:trHeight w:val="481"/>
          <w:jc w:val="center"/>
        </w:trPr>
        <w:tc>
          <w:tcPr>
            <w:tcW w:w="2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941B3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Fungsi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murni</w:t>
            </w:r>
            <w:proofErr w:type="spellEnd"/>
          </w:p>
        </w:tc>
        <w:tc>
          <w:tcPr>
            <w:tcW w:w="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DE4A49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25%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8ACA4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Dua </w:t>
            </w:r>
            <w:proofErr w:type="spellStart"/>
            <w:r>
              <w:rPr>
                <w:rFonts w:cs="Carlito"/>
                <w:sz w:val="17"/>
              </w:rPr>
              <w:t>fungsi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pekerjaan</w:t>
            </w:r>
            <w:proofErr w:type="spellEnd"/>
            <w:r>
              <w:rPr>
                <w:rFonts w:cs="Carlito"/>
                <w:sz w:val="17"/>
              </w:rPr>
              <w:t xml:space="preserve"> masing-masing,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return,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menyentuh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nilai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luar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dirinya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namanya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kata </w:t>
            </w:r>
            <w:proofErr w:type="spellStart"/>
            <w:r>
              <w:rPr>
                <w:rFonts w:cs="Carlito"/>
                <w:sz w:val="17"/>
              </w:rPr>
              <w:t>kerja</w:t>
            </w:r>
            <w:proofErr w:type="spellEnd"/>
          </w:p>
        </w:tc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7F2A6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Fungsi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bekerja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salah </w:t>
            </w:r>
            <w:proofErr w:type="spellStart"/>
            <w:r>
              <w:rPr>
                <w:rFonts w:cs="Carlito"/>
                <w:sz w:val="17"/>
              </w:rPr>
              <w:t>satunya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mengubah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nilai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luar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dirinya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namanya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menggambarkan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pekerjaannya</w:t>
            </w:r>
            <w:proofErr w:type="spellEnd"/>
          </w:p>
        </w:tc>
        <w:tc>
          <w:tcPr>
            <w:tcW w:w="2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38ADA7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Fungsi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mengembalikan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nilai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seluruh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logika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ditulis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tempat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tanpa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fungsi</w:t>
            </w:r>
            <w:proofErr w:type="spellEnd"/>
          </w:p>
        </w:tc>
      </w:tr>
      <w:tr w:rsidR="00AB0343" w14:paraId="7C663685" w14:textId="77777777">
        <w:trPr>
          <w:cantSplit/>
          <w:trHeight w:val="481"/>
          <w:jc w:val="center"/>
        </w:trPr>
        <w:tc>
          <w:tcPr>
            <w:tcW w:w="2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764D43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Array methods</w:t>
            </w:r>
          </w:p>
        </w:tc>
        <w:tc>
          <w:tcPr>
            <w:tcW w:w="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2D8A1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25%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817348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map, filter, dan find </w:t>
            </w:r>
            <w:proofErr w:type="spellStart"/>
            <w:r>
              <w:rPr>
                <w:rFonts w:cs="Carlito"/>
                <w:sz w:val="17"/>
              </w:rPr>
              <w:t>dipakai</w:t>
            </w:r>
            <w:proofErr w:type="spellEnd"/>
            <w:r>
              <w:rPr>
                <w:rFonts w:cs="Carlito"/>
                <w:sz w:val="17"/>
              </w:rPr>
              <w:t xml:space="preserve"> pada data yang </w:t>
            </w:r>
            <w:proofErr w:type="spellStart"/>
            <w:r>
              <w:rPr>
                <w:rFonts w:cs="Carlito"/>
                <w:sz w:val="17"/>
              </w:rPr>
              <w:t>tepat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salinan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{ ... }; data </w:t>
            </w:r>
            <w:proofErr w:type="spellStart"/>
            <w:r>
              <w:rPr>
                <w:rFonts w:cs="Carlito"/>
                <w:sz w:val="17"/>
              </w:rPr>
              <w:t>asli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berubah</w:t>
            </w:r>
            <w:proofErr w:type="spellEnd"/>
          </w:p>
        </w:tc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D45E96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Method </w:t>
            </w:r>
            <w:proofErr w:type="spellStart"/>
            <w:r>
              <w:rPr>
                <w:rFonts w:cs="Carlito"/>
                <w:sz w:val="17"/>
              </w:rPr>
              <w:t>dipakai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sesuai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kegunaannya</w:t>
            </w:r>
            <w:proofErr w:type="spellEnd"/>
            <w:r>
              <w:rPr>
                <w:rFonts w:cs="Carlito"/>
                <w:sz w:val="17"/>
              </w:rPr>
              <w:t xml:space="preserve"> — </w:t>
            </w:r>
            <w:proofErr w:type="spellStart"/>
            <w:r>
              <w:rPr>
                <w:rFonts w:cs="Carlito"/>
                <w:sz w:val="17"/>
              </w:rPr>
              <w:t>misalnya</w:t>
            </w:r>
            <w:proofErr w:type="spellEnd"/>
            <w:r>
              <w:rPr>
                <w:rFonts w:cs="Carlito"/>
                <w:sz w:val="17"/>
              </w:rPr>
              <w:t xml:space="preserve"> map </w:t>
            </w:r>
            <w:proofErr w:type="spellStart"/>
            <w:r>
              <w:rPr>
                <w:rFonts w:cs="Carlito"/>
                <w:sz w:val="17"/>
              </w:rPr>
              <w:t>untuk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menyaring</w:t>
            </w:r>
            <w:proofErr w:type="spellEnd"/>
          </w:p>
        </w:tc>
        <w:tc>
          <w:tcPr>
            <w:tcW w:w="2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E187C5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Array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dipakai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sebagai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struktur</w:t>
            </w:r>
            <w:proofErr w:type="spellEnd"/>
            <w:r>
              <w:rPr>
                <w:rFonts w:cs="Carlito"/>
                <w:sz w:val="17"/>
              </w:rPr>
              <w:t xml:space="preserve"> data,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method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pengulangan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tangan</w:t>
            </w:r>
            <w:proofErr w:type="spellEnd"/>
          </w:p>
        </w:tc>
      </w:tr>
      <w:tr w:rsidR="00AB0343" w14:paraId="2F288C1F" w14:textId="77777777">
        <w:trPr>
          <w:cantSplit/>
          <w:trHeight w:val="481"/>
          <w:jc w:val="center"/>
        </w:trPr>
        <w:tc>
          <w:tcPr>
            <w:tcW w:w="2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46794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Penanganan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galat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kebersihan</w:t>
            </w:r>
            <w:proofErr w:type="spellEnd"/>
            <w:r>
              <w:rPr>
                <w:rFonts w:cs="Carlito"/>
                <w:sz w:val="17"/>
              </w:rPr>
              <w:t xml:space="preserve"> Console</w:t>
            </w:r>
          </w:p>
        </w:tc>
        <w:tc>
          <w:tcPr>
            <w:tcW w:w="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A6DD6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20%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687843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Console </w:t>
            </w:r>
            <w:proofErr w:type="spellStart"/>
            <w:r>
              <w:rPr>
                <w:rFonts w:cs="Carlito"/>
                <w:sz w:val="17"/>
              </w:rPr>
              <w:t>bersih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tiga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kasus</w:t>
            </w:r>
            <w:proofErr w:type="spellEnd"/>
            <w:r>
              <w:rPr>
                <w:rFonts w:cs="Carlito"/>
                <w:sz w:val="17"/>
              </w:rPr>
              <w:t xml:space="preserve"> di E.4 </w:t>
            </w:r>
            <w:proofErr w:type="spellStart"/>
            <w:r>
              <w:rPr>
                <w:rFonts w:cs="Carlito"/>
                <w:sz w:val="17"/>
              </w:rPr>
              <w:t>ditangani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sebabnya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dijelaskan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benar</w:t>
            </w:r>
            <w:proofErr w:type="spellEnd"/>
            <w:r>
              <w:rPr>
                <w:rFonts w:cs="Carlito"/>
                <w:sz w:val="17"/>
              </w:rPr>
              <w:t xml:space="preserve"> di E.5</w:t>
            </w:r>
          </w:p>
        </w:tc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E811B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Galat </w:t>
            </w:r>
            <w:proofErr w:type="spellStart"/>
            <w:r>
              <w:rPr>
                <w:rFonts w:cs="Carlito"/>
                <w:sz w:val="17"/>
              </w:rPr>
              <w:t>hilang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sebabnya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dijelaskan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kasus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ditangani</w:t>
            </w:r>
            <w:proofErr w:type="spellEnd"/>
          </w:p>
        </w:tc>
        <w:tc>
          <w:tcPr>
            <w:tcW w:w="2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CFD5EB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Console </w:t>
            </w:r>
            <w:proofErr w:type="spellStart"/>
            <w:r>
              <w:rPr>
                <w:rFonts w:cs="Carlito"/>
                <w:sz w:val="17"/>
              </w:rPr>
              <w:t>masih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menampilkan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galat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galat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dihilangkan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menghapus</w:t>
            </w:r>
            <w:proofErr w:type="spellEnd"/>
            <w:r>
              <w:rPr>
                <w:rFonts w:cs="Carlito"/>
                <w:sz w:val="17"/>
              </w:rPr>
              <w:t xml:space="preserve"> baris</w:t>
            </w:r>
          </w:p>
        </w:tc>
      </w:tr>
      <w:tr w:rsidR="00AB0343" w14:paraId="0DE6B76B" w14:textId="77777777">
        <w:trPr>
          <w:cantSplit/>
          <w:trHeight w:val="481"/>
          <w:jc w:val="center"/>
        </w:trPr>
        <w:tc>
          <w:tcPr>
            <w:tcW w:w="2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19446B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Kebersihan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kode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deklarasi</w:t>
            </w:r>
            <w:proofErr w:type="spellEnd"/>
            <w:r>
              <w:rPr>
                <w:rFonts w:cs="Carlito"/>
                <w:sz w:val="17"/>
              </w:rPr>
              <w:t xml:space="preserve"> AI, dan commit</w:t>
            </w:r>
          </w:p>
        </w:tc>
        <w:tc>
          <w:tcPr>
            <w:tcW w:w="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069E94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15%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A27C40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Penamaan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konsisten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indentasi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rapi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kode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mati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deklarasi</w:t>
            </w:r>
            <w:proofErr w:type="spellEnd"/>
            <w:r>
              <w:rPr>
                <w:rFonts w:cs="Carlito"/>
                <w:sz w:val="17"/>
              </w:rPr>
              <w:t xml:space="preserve"> AI </w:t>
            </w:r>
            <w:proofErr w:type="spellStart"/>
            <w:r>
              <w:rPr>
                <w:rFonts w:cs="Carlito"/>
                <w:sz w:val="17"/>
              </w:rPr>
              <w:t>terisi</w:t>
            </w:r>
            <w:proofErr w:type="spellEnd"/>
            <w:r>
              <w:rPr>
                <w:rFonts w:cs="Carlito"/>
                <w:sz w:val="17"/>
              </w:rPr>
              <w:t xml:space="preserve"> di README; </w:t>
            </w:r>
            <w:proofErr w:type="spellStart"/>
            <w:r>
              <w:rPr>
                <w:rFonts w:cs="Carlito"/>
                <w:sz w:val="17"/>
              </w:rPr>
              <w:t>lebih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commit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pesan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menjelaskan</w:t>
            </w:r>
            <w:proofErr w:type="spellEnd"/>
          </w:p>
        </w:tc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981C0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Kode </w:t>
            </w:r>
            <w:proofErr w:type="spellStart"/>
            <w:r>
              <w:rPr>
                <w:rFonts w:cs="Carlito"/>
                <w:sz w:val="17"/>
              </w:rPr>
              <w:t>rapi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deklarasi</w:t>
            </w:r>
            <w:proofErr w:type="spellEnd"/>
            <w:r>
              <w:rPr>
                <w:rFonts w:cs="Carlito"/>
                <w:sz w:val="17"/>
              </w:rPr>
              <w:t xml:space="preserve"> AI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lengkap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hanya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commit</w:t>
            </w:r>
          </w:p>
        </w:tc>
        <w:tc>
          <w:tcPr>
            <w:tcW w:w="2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078306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Deklarasi</w:t>
            </w:r>
            <w:proofErr w:type="spellEnd"/>
            <w:r>
              <w:rPr>
                <w:rFonts w:cs="Carlito"/>
                <w:sz w:val="17"/>
              </w:rPr>
              <w:t xml:space="preserve"> AI </w:t>
            </w:r>
            <w:proofErr w:type="spellStart"/>
            <w:r>
              <w:rPr>
                <w:rFonts w:cs="Carlito"/>
                <w:sz w:val="17"/>
              </w:rPr>
              <w:t>kosong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pekerjaan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tersimpan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repositori</w:t>
            </w:r>
            <w:proofErr w:type="spellEnd"/>
          </w:p>
        </w:tc>
      </w:tr>
    </w:tbl>
    <w:p w14:paraId="671733F9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10F219AD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0031C8D4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20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pekerjaan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Topik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berbeda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antar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mahasiswa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membuat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penilaian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bisa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dibandingkan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antar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pekerjaan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karena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diperiksa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apakah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setiap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bagian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bekerja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sebagaimana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dimaksud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apakah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sama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dengan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contoh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>.</w:t>
            </w:r>
          </w:p>
        </w:tc>
      </w:tr>
    </w:tbl>
    <w:p w14:paraId="32CFBF37" w14:textId="77777777" w:rsidR="00AB0343" w:rsidRDefault="00AB0343">
      <w:pPr>
        <w:spacing w:after="60"/>
      </w:pPr>
    </w:p>
    <w:p w14:paraId="66E7801E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Lampiran B — </w:t>
      </w:r>
      <w:proofErr w:type="spellStart"/>
      <w:r>
        <w:rPr>
          <w:rFonts w:cs="Carlito"/>
          <w:i/>
          <w:color w:val="5A6080"/>
          <w:sz w:val="17"/>
        </w:rPr>
        <w:t>Rujukan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cepat</w:t>
      </w:r>
      <w:proofErr w:type="spellEnd"/>
      <w:r>
        <w:rPr>
          <w:rFonts w:cs="Carlito"/>
          <w:i/>
          <w:color w:val="5A6080"/>
          <w:sz w:val="17"/>
        </w:rPr>
        <w:t xml:space="preserve"> dan </w:t>
      </w:r>
      <w:proofErr w:type="spellStart"/>
      <w:r>
        <w:rPr>
          <w:rFonts w:cs="Carlito"/>
          <w:i/>
          <w:color w:val="5A6080"/>
          <w:sz w:val="17"/>
        </w:rPr>
        <w:t>kalau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macet</w:t>
      </w:r>
      <w:proofErr w:type="spellEnd"/>
    </w:p>
    <w:p w14:paraId="5A2AFAD4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28A57686" w14:textId="77777777">
        <w:tc>
          <w:tcPr>
            <w:tcW w:w="9752" w:type="dxa"/>
            <w:shd w:val="clear" w:color="auto" w:fill="003796"/>
          </w:tcPr>
          <w:p w14:paraId="3DE5817D" w14:textId="77777777" w:rsidR="00AB0343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 xml:space="preserve">▌  REFERENSI CEPAT JAVASCRIPT        </w:t>
            </w:r>
            <w:proofErr w:type="spellStart"/>
            <w:r>
              <w:rPr>
                <w:rFonts w:cs="Carlito"/>
                <w:b/>
                <w:color w:val="FFFFFF"/>
              </w:rPr>
              <w:t>hafalkan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FFFFFF"/>
              </w:rPr>
              <w:t>ini</w:t>
            </w:r>
            <w:proofErr w:type="spellEnd"/>
          </w:p>
        </w:tc>
      </w:tr>
    </w:tbl>
    <w:p w14:paraId="6EC0AB8C" w14:textId="77777777" w:rsidR="00AB0343" w:rsidRDefault="00AB0343">
      <w:pPr>
        <w:spacing w:after="60"/>
      </w:pPr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3050"/>
        <w:gridCol w:w="3942"/>
      </w:tblGrid>
      <w:tr w:rsidR="00AB0343" w14:paraId="61425392" w14:textId="7777777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08214E4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dipakai</w:t>
            </w:r>
            <w:proofErr w:type="spellEnd"/>
          </w:p>
        </w:tc>
        <w:tc>
          <w:tcPr>
            <w:tcW w:w="3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968528F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Perannya</w:t>
            </w:r>
            <w:proofErr w:type="spellEnd"/>
          </w:p>
        </w:tc>
        <w:tc>
          <w:tcPr>
            <w:tcW w:w="39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23408CC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Kapan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dipakai</w:t>
            </w:r>
            <w:proofErr w:type="spellEnd"/>
          </w:p>
        </w:tc>
      </w:tr>
      <w:tr w:rsidR="00AB0343" w14:paraId="55FD683D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8D039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const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4CFCC3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Menampung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nilai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ditunjuk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ulang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DA2656" w14:textId="0B11F71B" w:rsidR="00AB0343" w:rsidRDefault="008320BD">
            <w:pPr>
              <w:spacing w:before="20" w:after="20" w:line="252" w:lineRule="auto"/>
            </w:pPr>
            <w:proofErr w:type="spellStart"/>
            <w:r>
              <w:t>Menampung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ditunjuk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</w:p>
        </w:tc>
      </w:tr>
      <w:tr w:rsidR="00AB0343" w14:paraId="32411B43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594D26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let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959EA3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Menampung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nilai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akan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berubah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97AACBA" w14:textId="3DEF6ACA" w:rsidR="00AB0343" w:rsidRDefault="008320BD">
            <w:pPr>
              <w:spacing w:before="20" w:after="20" w:line="252" w:lineRule="auto"/>
            </w:pPr>
            <w:proofErr w:type="spellStart"/>
            <w:r>
              <w:t>Menampung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</w:p>
        </w:tc>
      </w:tr>
      <w:tr w:rsidR="00AB0343" w14:paraId="14688CB8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BF9BF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`${ }`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CEA57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Menyusun </w:t>
            </w:r>
            <w:proofErr w:type="spellStart"/>
            <w:r>
              <w:rPr>
                <w:rFonts w:cs="Carlito"/>
                <w:sz w:val="19"/>
              </w:rPr>
              <w:t>teks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nilai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5AEF7E3" w14:textId="618939A3" w:rsidR="00AB0343" w:rsidRDefault="008320BD">
            <w:pPr>
              <w:spacing w:before="20" w:after="20" w:line="252" w:lineRule="auto"/>
            </w:pPr>
            <w:proofErr w:type="spellStart"/>
            <w:r>
              <w:t>Mmenyusun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</w:p>
        </w:tc>
      </w:tr>
      <w:tr w:rsidR="00AB0343" w14:paraId="269A8363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9EB2CB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=== dan !==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20037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Membandingkan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nilai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beserta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tipenya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D32880F" w14:textId="75D4CFAA" w:rsidR="00AB0343" w:rsidRDefault="008320BD">
            <w:pPr>
              <w:spacing w:before="20" w:after="20" w:line="252" w:lineRule="auto"/>
            </w:pPr>
            <w:proofErr w:type="spellStart"/>
            <w:r>
              <w:t>Membandingkan</w:t>
            </w:r>
            <w:proofErr w:type="spellEnd"/>
            <w:r>
              <w:t xml:space="preserve"> </w:t>
            </w:r>
            <w:proofErr w:type="spellStart"/>
            <w:r>
              <w:t>nila</w:t>
            </w:r>
            <w:r w:rsidR="00557F26">
              <w:t>i</w:t>
            </w:r>
            <w:proofErr w:type="spellEnd"/>
            <w:r w:rsidR="00557F26">
              <w:t xml:space="preserve"> </w:t>
            </w:r>
            <w:proofErr w:type="spellStart"/>
            <w:r w:rsidR="00557F26">
              <w:t>beserta</w:t>
            </w:r>
            <w:proofErr w:type="spellEnd"/>
            <w:r>
              <w:t xml:space="preserve"> </w:t>
            </w:r>
            <w:proofErr w:type="spellStart"/>
            <w:r>
              <w:t>tipenya</w:t>
            </w:r>
            <w:proofErr w:type="spellEnd"/>
          </w:p>
        </w:tc>
      </w:tr>
      <w:tr w:rsidR="00AB0343" w14:paraId="46543072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0AF41F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??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E8146E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Nilai </w:t>
            </w:r>
            <w:proofErr w:type="spellStart"/>
            <w:r>
              <w:rPr>
                <w:rFonts w:cs="Carlito"/>
                <w:sz w:val="19"/>
              </w:rPr>
              <w:t>bawaan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bila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nilai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sebelumnya</w:t>
            </w:r>
            <w:proofErr w:type="spellEnd"/>
            <w:r>
              <w:rPr>
                <w:rFonts w:cs="Carlito"/>
                <w:sz w:val="19"/>
              </w:rPr>
              <w:t xml:space="preserve"> null </w:t>
            </w:r>
            <w:proofErr w:type="spellStart"/>
            <w:r>
              <w:rPr>
                <w:rFonts w:cs="Carlito"/>
                <w:sz w:val="19"/>
              </w:rPr>
              <w:t>atau</w:t>
            </w:r>
            <w:proofErr w:type="spellEnd"/>
            <w:r>
              <w:rPr>
                <w:rFonts w:cs="Carlito"/>
                <w:sz w:val="19"/>
              </w:rPr>
              <w:t xml:space="preserve"> undefined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08A57B9" w14:textId="3257A240" w:rsidR="00AB0343" w:rsidRDefault="00557F26">
            <w:pPr>
              <w:spacing w:before="20" w:after="20" w:line="252" w:lineRule="auto"/>
            </w:pPr>
            <w:r w:rsidRPr="00557F26">
              <w:t xml:space="preserve">Nilai </w:t>
            </w:r>
            <w:proofErr w:type="spellStart"/>
            <w:r w:rsidRPr="00557F26">
              <w:t>bawaan</w:t>
            </w:r>
            <w:proofErr w:type="spellEnd"/>
            <w:r w:rsidRPr="00557F26">
              <w:t xml:space="preserve"> </w:t>
            </w:r>
            <w:proofErr w:type="spellStart"/>
            <w:r w:rsidRPr="00557F26">
              <w:t>bila</w:t>
            </w:r>
            <w:proofErr w:type="spellEnd"/>
            <w:r w:rsidRPr="00557F26">
              <w:t xml:space="preserve"> </w:t>
            </w:r>
            <w:proofErr w:type="spellStart"/>
            <w:r w:rsidRPr="00557F26">
              <w:t>nilai</w:t>
            </w:r>
            <w:proofErr w:type="spellEnd"/>
            <w:r w:rsidRPr="00557F26">
              <w:t xml:space="preserve"> </w:t>
            </w:r>
            <w:proofErr w:type="spellStart"/>
            <w:r w:rsidRPr="00557F26">
              <w:t>sebelumnya</w:t>
            </w:r>
            <w:proofErr w:type="spellEnd"/>
            <w:r w:rsidRPr="00557F26">
              <w:t xml:space="preserve"> null </w:t>
            </w:r>
            <w:proofErr w:type="spellStart"/>
            <w:r w:rsidRPr="00557F26">
              <w:t>atau</w:t>
            </w:r>
            <w:proofErr w:type="spellEnd"/>
            <w:r w:rsidRPr="00557F26">
              <w:t xml:space="preserve"> undefined</w:t>
            </w:r>
          </w:p>
        </w:tc>
      </w:tr>
      <w:tr w:rsidR="00AB0343" w14:paraId="252FA64E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6D34FE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?.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3ACCCC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Mengakses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dengan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aman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bila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diakses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belum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398852" w14:textId="76C91E92" w:rsidR="00AB0343" w:rsidRDefault="00557F26">
            <w:pPr>
              <w:spacing w:before="20" w:after="20" w:line="252" w:lineRule="auto"/>
            </w:pPr>
            <w:proofErr w:type="spellStart"/>
            <w:r>
              <w:t>Mengakses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aman</w:t>
            </w:r>
            <w:proofErr w:type="spellEnd"/>
            <w:r>
              <w:t xml:space="preserve"> </w:t>
            </w:r>
            <w:proofErr w:type="spellStart"/>
            <w:r>
              <w:t>bila</w:t>
            </w:r>
            <w:proofErr w:type="spellEnd"/>
            <w:r>
              <w:t xml:space="preserve"> yang di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</w:p>
        </w:tc>
      </w:tr>
      <w:tr w:rsidR="00AB0343" w14:paraId="319E9381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00BC31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{ ...</w:t>
            </w:r>
            <w:proofErr w:type="spellStart"/>
            <w:r>
              <w:rPr>
                <w:rFonts w:cs="Carlito"/>
                <w:sz w:val="19"/>
              </w:rPr>
              <w:t>objek</w:t>
            </w:r>
            <w:proofErr w:type="spellEnd"/>
            <w:r>
              <w:rPr>
                <w:rFonts w:cs="Carlito"/>
                <w:sz w:val="19"/>
              </w:rPr>
              <w:t xml:space="preserve"> }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494C5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Menyalin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objek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secara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dangkal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D0345ED" w14:textId="26753D35" w:rsidR="00AB0343" w:rsidRDefault="00557F26">
            <w:pPr>
              <w:spacing w:before="20" w:after="20" w:line="252" w:lineRule="auto"/>
            </w:pPr>
            <w:proofErr w:type="spellStart"/>
            <w:r>
              <w:t>Menyalin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dangkal</w:t>
            </w:r>
            <w:proofErr w:type="spellEnd"/>
          </w:p>
        </w:tc>
      </w:tr>
      <w:tr w:rsidR="00AB0343" w14:paraId="5D364CFB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B8D7FD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[ ...array ]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E6D91D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Menyalin</w:t>
            </w:r>
            <w:proofErr w:type="spellEnd"/>
            <w:r>
              <w:rPr>
                <w:rFonts w:cs="Carlito"/>
                <w:sz w:val="19"/>
              </w:rPr>
              <w:t xml:space="preserve"> array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3320" w14:textId="5DC0F63C" w:rsidR="00AB0343" w:rsidRDefault="00557F26">
            <w:pPr>
              <w:spacing w:before="20" w:after="20" w:line="252" w:lineRule="auto"/>
            </w:pPr>
            <w:proofErr w:type="spellStart"/>
            <w:r>
              <w:t>Menyalin</w:t>
            </w:r>
            <w:proofErr w:type="spellEnd"/>
            <w:r>
              <w:t xml:space="preserve"> </w:t>
            </w:r>
            <w:proofErr w:type="spellStart"/>
            <w:r>
              <w:t>arrray</w:t>
            </w:r>
            <w:proofErr w:type="spellEnd"/>
          </w:p>
        </w:tc>
      </w:tr>
      <w:tr w:rsidR="00557F26" w14:paraId="37CBEB46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7342ADB" w14:textId="77777777" w:rsidR="00557F26" w:rsidRDefault="00557F26" w:rsidP="00557F26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lastRenderedPageBreak/>
              <w:t>map / filter / find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75CB5B9" w14:textId="77777777" w:rsidR="00557F26" w:rsidRDefault="00557F26" w:rsidP="00557F26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Mengubah</w:t>
            </w:r>
            <w:proofErr w:type="spellEnd"/>
            <w:r>
              <w:rPr>
                <w:rFonts w:cs="Carlito"/>
                <w:sz w:val="19"/>
              </w:rPr>
              <w:t xml:space="preserve"> / </w:t>
            </w:r>
            <w:proofErr w:type="spellStart"/>
            <w:r>
              <w:rPr>
                <w:rFonts w:cs="Carlito"/>
                <w:sz w:val="19"/>
              </w:rPr>
              <w:t>menyaring</w:t>
            </w:r>
            <w:proofErr w:type="spellEnd"/>
            <w:r>
              <w:rPr>
                <w:rFonts w:cs="Carlito"/>
                <w:sz w:val="19"/>
              </w:rPr>
              <w:t xml:space="preserve"> / </w:t>
            </w:r>
            <w:proofErr w:type="spellStart"/>
            <w:r>
              <w:rPr>
                <w:rFonts w:cs="Carlito"/>
                <w:sz w:val="19"/>
              </w:rPr>
              <w:t>mengambil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AB473D1" w14:textId="3002E15A" w:rsidR="00557F26" w:rsidRDefault="00557F26" w:rsidP="00557F26">
            <w:pPr>
              <w:spacing w:before="20" w:after="20" w:line="252" w:lineRule="auto"/>
            </w:pPr>
            <w:proofErr w:type="spellStart"/>
            <w:r>
              <w:t>Mengubah</w:t>
            </w:r>
            <w:proofErr w:type="spellEnd"/>
            <w:r>
              <w:t xml:space="preserve">/ </w:t>
            </w:r>
            <w:proofErr w:type="spellStart"/>
            <w:r>
              <w:t>menyaring</w:t>
            </w:r>
            <w:proofErr w:type="spellEnd"/>
            <w:r>
              <w:t xml:space="preserve">/ </w:t>
            </w:r>
            <w:proofErr w:type="spellStart"/>
            <w:r>
              <w:t>mengambil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sisi</w:t>
            </w:r>
            <w:proofErr w:type="spellEnd"/>
            <w:r>
              <w:t xml:space="preserve"> </w:t>
            </w:r>
          </w:p>
        </w:tc>
      </w:tr>
      <w:tr w:rsidR="00557F26" w14:paraId="402E3BD0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50DA7CF" w14:textId="77777777" w:rsidR="00557F26" w:rsidRDefault="00557F26" w:rsidP="00557F26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console . table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7EB7FB3" w14:textId="77777777" w:rsidR="00557F26" w:rsidRDefault="00557F26" w:rsidP="00557F26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Melihat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  <w:r>
              <w:rPr>
                <w:rFonts w:cs="Carlito"/>
                <w:sz w:val="19"/>
              </w:rPr>
              <w:t xml:space="preserve"> array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08EC527" w14:textId="457F4B81" w:rsidR="00557F26" w:rsidRDefault="00557F26" w:rsidP="00557F26">
            <w:pPr>
              <w:spacing w:before="20" w:after="20" w:line="252" w:lineRule="auto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array</w:t>
            </w:r>
          </w:p>
        </w:tc>
      </w:tr>
    </w:tbl>
    <w:p w14:paraId="48B981D0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5176072C" w14:textId="77777777">
        <w:tc>
          <w:tcPr>
            <w:tcW w:w="9752" w:type="dxa"/>
            <w:shd w:val="clear" w:color="auto" w:fill="003796"/>
          </w:tcPr>
          <w:p w14:paraId="0FB5EDF2" w14:textId="77777777" w:rsidR="00AB0343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 xml:space="preserve">▌  KALAU MACET        </w:t>
            </w:r>
            <w:proofErr w:type="spellStart"/>
            <w:r>
              <w:rPr>
                <w:rFonts w:cs="Carlito"/>
                <w:b/>
                <w:color w:val="FFFFFF"/>
              </w:rPr>
              <w:t>cari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</w:rPr>
              <w:t>gejalanya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FFFFFF"/>
              </w:rPr>
              <w:t>sini</w:t>
            </w:r>
            <w:proofErr w:type="spellEnd"/>
          </w:p>
        </w:tc>
      </w:tr>
    </w:tbl>
    <w:p w14:paraId="37FE0DE8" w14:textId="77777777" w:rsidR="00AB0343" w:rsidRDefault="00AB0343">
      <w:pPr>
        <w:spacing w:after="60"/>
      </w:pPr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3050"/>
        <w:gridCol w:w="3942"/>
      </w:tblGrid>
      <w:tr w:rsidR="00AB0343" w14:paraId="3A886C17" w14:textId="7777777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8685ED7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Gejala</w:t>
            </w:r>
            <w:proofErr w:type="spellEnd"/>
          </w:p>
        </w:tc>
        <w:tc>
          <w:tcPr>
            <w:tcW w:w="3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70B249D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Penyebab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yang paling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sering</w:t>
            </w:r>
            <w:proofErr w:type="spellEnd"/>
          </w:p>
        </w:tc>
        <w:tc>
          <w:tcPr>
            <w:tcW w:w="39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18871F5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dilakukan</w:t>
            </w:r>
            <w:proofErr w:type="spellEnd"/>
          </w:p>
        </w:tc>
      </w:tr>
      <w:tr w:rsidR="00AB0343" w14:paraId="17307708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A78F0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Halaman </w:t>
            </w:r>
            <w:proofErr w:type="spellStart"/>
            <w:r>
              <w:rPr>
                <w:rFonts w:cs="Carlito"/>
                <w:sz w:val="18"/>
              </w:rPr>
              <w:t>tampak</w:t>
            </w:r>
            <w:proofErr w:type="spellEnd"/>
            <w:r>
              <w:rPr>
                <w:rFonts w:cs="Carlito"/>
                <w:sz w:val="18"/>
              </w:rPr>
              <w:t xml:space="preserve"> normal, </w:t>
            </w:r>
            <w:proofErr w:type="spellStart"/>
            <w:r>
              <w:rPr>
                <w:rFonts w:cs="Carlito"/>
                <w:sz w:val="18"/>
              </w:rPr>
              <w:t>tetapi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pun </w:t>
            </w:r>
            <w:proofErr w:type="spellStart"/>
            <w:r>
              <w:rPr>
                <w:rFonts w:cs="Carlito"/>
                <w:sz w:val="18"/>
              </w:rPr>
              <w:t>hasil</w:t>
            </w:r>
            <w:proofErr w:type="spellEnd"/>
            <w:r>
              <w:rPr>
                <w:rFonts w:cs="Carlito"/>
                <w:sz w:val="18"/>
              </w:rPr>
              <w:t xml:space="preserve"> di Console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D264C1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app.js </w:t>
            </w:r>
            <w:proofErr w:type="spellStart"/>
            <w:r>
              <w:rPr>
                <w:rFonts w:cs="Carlito"/>
                <w:sz w:val="18"/>
              </w:rPr>
              <w:t>kosong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baris &lt;script&gt;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1410A2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app.js dan baris &lt;script&gt; </w:t>
            </w:r>
            <w:proofErr w:type="spellStart"/>
            <w:r>
              <w:rPr>
                <w:rFonts w:cs="Carlito"/>
                <w:sz w:val="18"/>
              </w:rPr>
              <w:t>sebelum</w:t>
            </w:r>
            <w:proofErr w:type="spellEnd"/>
            <w:r>
              <w:rPr>
                <w:rFonts w:cs="Carlito"/>
                <w:sz w:val="18"/>
              </w:rPr>
              <w:t xml:space="preserve"> &lt;/body&gt;</w:t>
            </w:r>
          </w:p>
        </w:tc>
      </w:tr>
      <w:tr w:rsidR="00AB0343" w14:paraId="5A483F82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9532C1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Console: 404 (Not Found)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app.js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6CF8BC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Jalur di </w:t>
            </w:r>
            <w:proofErr w:type="spellStart"/>
            <w:r>
              <w:rPr>
                <w:rFonts w:cs="Carlito"/>
                <w:sz w:val="18"/>
              </w:rPr>
              <w:t>atribut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src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cocok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letak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berkasnya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32433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Pastikan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folder </w:t>
            </w: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 xml:space="preserve">/ </w:t>
            </w:r>
            <w:proofErr w:type="spellStart"/>
            <w:r>
              <w:rPr>
                <w:rFonts w:cs="Carlito"/>
                <w:sz w:val="18"/>
              </w:rPr>
              <w:t>berisi</w:t>
            </w:r>
            <w:proofErr w:type="spellEnd"/>
            <w:r>
              <w:rPr>
                <w:rFonts w:cs="Carlito"/>
                <w:sz w:val="18"/>
              </w:rPr>
              <w:t xml:space="preserve"> app.js, dan </w:t>
            </w:r>
            <w:proofErr w:type="spellStart"/>
            <w:r>
              <w:rPr>
                <w:rFonts w:cs="Carlito"/>
                <w:sz w:val="18"/>
              </w:rPr>
              <w:t>huruf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besar-kecilnya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sama</w:t>
            </w:r>
            <w:proofErr w:type="spellEnd"/>
          </w:p>
        </w:tc>
      </w:tr>
      <w:tr w:rsidR="00AB0343" w14:paraId="05D0C074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0B94B7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Console: blocked by CORS policy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91345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Halaman </w:t>
            </w:r>
            <w:proofErr w:type="spellStart"/>
            <w:r>
              <w:rPr>
                <w:rFonts w:cs="Carlito"/>
                <w:sz w:val="18"/>
              </w:rPr>
              <w:t>dibuka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klik</w:t>
            </w:r>
            <w:proofErr w:type="spellEnd"/>
            <w:r>
              <w:rPr>
                <w:rFonts w:cs="Carlito"/>
                <w:sz w:val="18"/>
              </w:rPr>
              <w:t xml:space="preserve"> dua kali,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lewat</w:t>
            </w:r>
            <w:proofErr w:type="spellEnd"/>
            <w:r>
              <w:rPr>
                <w:rFonts w:cs="Carlito"/>
                <w:sz w:val="18"/>
              </w:rPr>
              <w:t xml:space="preserve"> server </w:t>
            </w:r>
            <w:proofErr w:type="spellStart"/>
            <w:r>
              <w:rPr>
                <w:rFonts w:cs="Carlito"/>
                <w:sz w:val="18"/>
              </w:rPr>
              <w:t>lokal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9240E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Buka </w:t>
            </w:r>
            <w:proofErr w:type="spellStart"/>
            <w:r>
              <w:rPr>
                <w:rFonts w:cs="Carlito"/>
                <w:sz w:val="18"/>
              </w:rPr>
              <w:t>lewat</w:t>
            </w:r>
            <w:proofErr w:type="spellEnd"/>
            <w:r>
              <w:rPr>
                <w:rFonts w:cs="Carlito"/>
                <w:sz w:val="18"/>
              </w:rPr>
              <w:t xml:space="preserve"> Live Server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python3 -m </w:t>
            </w:r>
            <w:proofErr w:type="spellStart"/>
            <w:r>
              <w:rPr>
                <w:rFonts w:cs="Carlito"/>
                <w:sz w:val="18"/>
              </w:rPr>
              <w:t>http.server</w:t>
            </w:r>
            <w:proofErr w:type="spellEnd"/>
            <w:r>
              <w:rPr>
                <w:rFonts w:cs="Carlito"/>
                <w:sz w:val="18"/>
              </w:rPr>
              <w:t xml:space="preserve"> 8000</w:t>
            </w:r>
          </w:p>
        </w:tc>
      </w:tr>
      <w:tr w:rsidR="00AB0343" w14:paraId="7C1E8677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473D02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Hasil map </w:t>
            </w:r>
            <w:proofErr w:type="spellStart"/>
            <w:r>
              <w:rPr>
                <w:rFonts w:cs="Carlito"/>
                <w:sz w:val="18"/>
              </w:rPr>
              <w:t>berisi</w:t>
            </w:r>
            <w:proofErr w:type="spellEnd"/>
            <w:r>
              <w:rPr>
                <w:rFonts w:cs="Carlito"/>
                <w:sz w:val="18"/>
              </w:rPr>
              <w:t xml:space="preserve"> undefined </w:t>
            </w:r>
            <w:proofErr w:type="spellStart"/>
            <w:r>
              <w:rPr>
                <w:rFonts w:cs="Carlito"/>
                <w:sz w:val="18"/>
              </w:rPr>
              <w:t>semua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A05150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Callback map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mengembalikan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003C80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Tambahkan</w:t>
            </w:r>
            <w:proofErr w:type="spellEnd"/>
            <w:r>
              <w:rPr>
                <w:rFonts w:cs="Carlito"/>
                <w:sz w:val="18"/>
              </w:rPr>
              <w:t xml:space="preserve"> return,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tulis</w:t>
            </w:r>
            <w:proofErr w:type="spellEnd"/>
            <w:r>
              <w:rPr>
                <w:rFonts w:cs="Carlito"/>
                <w:sz w:val="18"/>
              </w:rPr>
              <w:t xml:space="preserve"> arrow function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baris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kurung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kurawal</w:t>
            </w:r>
            <w:proofErr w:type="spellEnd"/>
          </w:p>
        </w:tc>
      </w:tr>
      <w:tr w:rsidR="00AB0343" w14:paraId="2E86E358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A198B1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Perubahan</w:t>
            </w:r>
            <w:proofErr w:type="spellEnd"/>
            <w:r>
              <w:rPr>
                <w:rFonts w:cs="Carlito"/>
                <w:sz w:val="18"/>
              </w:rPr>
              <w:t xml:space="preserve"> pada </w:t>
            </w:r>
            <w:proofErr w:type="spellStart"/>
            <w:r>
              <w:rPr>
                <w:rFonts w:cs="Carlito"/>
                <w:sz w:val="18"/>
              </w:rPr>
              <w:t>salinan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ikut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mengubah</w:t>
            </w:r>
            <w:proofErr w:type="spellEnd"/>
            <w:r>
              <w:rPr>
                <w:rFonts w:cs="Carlito"/>
                <w:sz w:val="18"/>
              </w:rPr>
              <w:t xml:space="preserve"> data </w:t>
            </w:r>
            <w:proofErr w:type="spellStart"/>
            <w:r>
              <w:rPr>
                <w:rFonts w:cs="Carlito"/>
                <w:sz w:val="18"/>
              </w:rPr>
              <w:t>asli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F93DE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Objek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disalin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= 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{ ... }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4C7C2B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Ganti </w:t>
            </w:r>
            <w:proofErr w:type="spellStart"/>
            <w:r>
              <w:rPr>
                <w:rFonts w:cs="Carlito"/>
                <w:sz w:val="18"/>
              </w:rPr>
              <w:t>menjadi</w:t>
            </w:r>
            <w:proofErr w:type="spellEnd"/>
            <w:r>
              <w:rPr>
                <w:rFonts w:cs="Carlito"/>
                <w:sz w:val="18"/>
              </w:rPr>
              <w:t xml:space="preserve"> const </w:t>
            </w:r>
            <w:proofErr w:type="spellStart"/>
            <w:r>
              <w:rPr>
                <w:rFonts w:cs="Carlito"/>
                <w:sz w:val="18"/>
              </w:rPr>
              <w:t>salinan</w:t>
            </w:r>
            <w:proofErr w:type="spellEnd"/>
            <w:r>
              <w:rPr>
                <w:rFonts w:cs="Carlito"/>
                <w:sz w:val="18"/>
              </w:rPr>
              <w:t xml:space="preserve"> = { ...</w:t>
            </w:r>
            <w:proofErr w:type="spellStart"/>
            <w:r>
              <w:rPr>
                <w:rFonts w:cs="Carlito"/>
                <w:sz w:val="18"/>
              </w:rPr>
              <w:t>profil</w:t>
            </w:r>
            <w:proofErr w:type="spellEnd"/>
            <w:r>
              <w:rPr>
                <w:rFonts w:cs="Carlito"/>
                <w:sz w:val="18"/>
              </w:rPr>
              <w:t xml:space="preserve"> }</w:t>
            </w:r>
          </w:p>
        </w:tc>
      </w:tr>
      <w:tr w:rsidR="00AB0343" w14:paraId="5E9F6C40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7CC70C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kolom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dihitung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0F328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input </w:t>
            </w:r>
            <w:proofErr w:type="spellStart"/>
            <w:r>
              <w:rPr>
                <w:rFonts w:cs="Carlito"/>
                <w:sz w:val="18"/>
              </w:rPr>
              <w:t>selalu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berupa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12FDC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Ubah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Number(</w:t>
            </w:r>
            <w:proofErr w:type="spellStart"/>
            <w:r>
              <w:rPr>
                <w:rFonts w:cs="Carlito"/>
                <w:sz w:val="18"/>
              </w:rPr>
              <w:t>input.value</w:t>
            </w:r>
            <w:proofErr w:type="spellEnd"/>
            <w:r>
              <w:rPr>
                <w:rFonts w:cs="Carlito"/>
                <w:sz w:val="18"/>
              </w:rPr>
              <w:t xml:space="preserve">) </w:t>
            </w:r>
            <w:proofErr w:type="spellStart"/>
            <w:r>
              <w:rPr>
                <w:rFonts w:cs="Carlito"/>
                <w:sz w:val="18"/>
              </w:rPr>
              <w:t>sebelum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dihitung</w:t>
            </w:r>
            <w:proofErr w:type="spellEnd"/>
          </w:p>
        </w:tc>
      </w:tr>
      <w:tr w:rsidR="00AB0343" w14:paraId="68DC11D7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508B7B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Cannot read properties of null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A7D4AA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querySelector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menemukan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elemennya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3A62B6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Bandingkan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penulisan</w:t>
            </w:r>
            <w:proofErr w:type="spellEnd"/>
            <w:r>
              <w:rPr>
                <w:rFonts w:cs="Carlito"/>
                <w:sz w:val="18"/>
              </w:rPr>
              <w:t xml:space="preserve"> id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class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di HTML</w:t>
            </w:r>
          </w:p>
        </w:tc>
      </w:tr>
      <w:tr w:rsidR="00AB0343" w14:paraId="6E42645F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A555D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memberi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hasil</w:t>
            </w:r>
            <w:proofErr w:type="spellEnd"/>
            <w:r>
              <w:rPr>
                <w:rFonts w:cs="Carlito"/>
                <w:sz w:val="18"/>
              </w:rPr>
              <w:t xml:space="preserve"> undefined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ADC340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Tidak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return,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return-</w:t>
            </w:r>
            <w:proofErr w:type="spellStart"/>
            <w:r>
              <w:rPr>
                <w:rFonts w:cs="Carlito"/>
                <w:sz w:val="18"/>
              </w:rPr>
              <w:t>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berada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forEach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CC4356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Pindahkan</w:t>
            </w:r>
            <w:proofErr w:type="spellEnd"/>
            <w:r>
              <w:rPr>
                <w:rFonts w:cs="Carlito"/>
                <w:sz w:val="18"/>
              </w:rPr>
              <w:t xml:space="preserve"> return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akhir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ganti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forEach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map</w:t>
            </w:r>
          </w:p>
        </w:tc>
      </w:tr>
    </w:tbl>
    <w:p w14:paraId="04117F2F" w14:textId="77777777" w:rsidR="00AB0343" w:rsidRDefault="00AB0343">
      <w:pPr>
        <w:spacing w:after="60"/>
      </w:pPr>
    </w:p>
    <w:p w14:paraId="2E48EC7E" w14:textId="77777777" w:rsidR="00AB0343" w:rsidRDefault="00000000">
      <w:r>
        <w:rPr>
          <w:rFonts w:cs="Carlito"/>
          <w:sz w:val="20"/>
        </w:rPr>
        <w:t xml:space="preserve">Halaman yang Anda </w:t>
      </w:r>
      <w:proofErr w:type="spellStart"/>
      <w:r>
        <w:rPr>
          <w:rFonts w:cs="Carlito"/>
          <w:sz w:val="20"/>
        </w:rPr>
        <w:t>bangun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ujian</w:t>
      </w:r>
      <w:proofErr w:type="spellEnd"/>
      <w:r>
        <w:rPr>
          <w:rFonts w:cs="Carlito"/>
          <w:sz w:val="20"/>
        </w:rPr>
        <w:t xml:space="preserve"> CPMK Blok 2 </w:t>
      </w:r>
      <w:proofErr w:type="spellStart"/>
      <w:r>
        <w:rPr>
          <w:rFonts w:cs="Carlito"/>
          <w:sz w:val="20"/>
        </w:rPr>
        <w:t>nanti</w:t>
      </w:r>
      <w:proofErr w:type="spellEnd"/>
      <w:r>
        <w:rPr>
          <w:rFonts w:cs="Carlito"/>
          <w:sz w:val="20"/>
        </w:rPr>
        <w:t xml:space="preserve">: DOM, event, dan </w:t>
      </w:r>
      <w:proofErr w:type="spellStart"/>
      <w:r>
        <w:rPr>
          <w:rFonts w:cs="Carlito"/>
          <w:sz w:val="20"/>
        </w:rPr>
        <w:t>pengolahan</w:t>
      </w:r>
      <w:proofErr w:type="spellEnd"/>
      <w:r>
        <w:rPr>
          <w:rFonts w:cs="Carlito"/>
          <w:sz w:val="20"/>
        </w:rPr>
        <w:t xml:space="preserve"> data </w:t>
      </w:r>
      <w:proofErr w:type="spellStart"/>
      <w:r>
        <w:rPr>
          <w:rFonts w:cs="Carlito"/>
          <w:sz w:val="20"/>
        </w:rPr>
        <w:t>semuanya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berjalan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atas</w:t>
      </w:r>
      <w:proofErr w:type="spellEnd"/>
      <w:r>
        <w:rPr>
          <w:rFonts w:cs="Carlito"/>
          <w:sz w:val="20"/>
        </w:rPr>
        <w:t xml:space="preserve"> data yang Anda </w:t>
      </w:r>
      <w:proofErr w:type="spellStart"/>
      <w:r>
        <w:rPr>
          <w:rFonts w:cs="Carlito"/>
          <w:sz w:val="20"/>
        </w:rPr>
        <w:t>susun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lembar</w:t>
      </w:r>
      <w:proofErr w:type="spellEnd"/>
      <w:r>
        <w:rPr>
          <w:rFonts w:cs="Carlito"/>
          <w:sz w:val="20"/>
        </w:rPr>
        <w:t xml:space="preserve"> D.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rapi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— Anda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memakainya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lagi</w:t>
      </w:r>
      <w:proofErr w:type="spellEnd"/>
      <w:r>
        <w:rPr>
          <w:rFonts w:cs="Carlito"/>
          <w:sz w:val="20"/>
        </w:rPr>
        <w:t>.</w:t>
      </w:r>
    </w:p>
    <w:p w14:paraId="3EA55D03" w14:textId="77777777" w:rsidR="00AB0343" w:rsidRDefault="00AB0343">
      <w:pPr>
        <w:spacing w:after="60"/>
      </w:pPr>
    </w:p>
    <w:p w14:paraId="68EE219E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346F01AF" w14:textId="77777777">
        <w:tc>
          <w:tcPr>
            <w:tcW w:w="9752" w:type="dxa"/>
            <w:shd w:val="clear" w:color="auto" w:fill="003796"/>
          </w:tcPr>
          <w:p w14:paraId="128C88F6" w14:textId="77777777" w:rsidR="00AB0343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 xml:space="preserve">▌  LAMPIRAN — MENYIMPAN PEKERJAAN ANDA KE GIT        </w:t>
            </w:r>
            <w:proofErr w:type="spellStart"/>
            <w:r>
              <w:rPr>
                <w:rFonts w:cs="Carlito"/>
                <w:b/>
                <w:color w:val="FFFFFF"/>
              </w:rPr>
              <w:t>sekali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</w:rPr>
              <w:t>saja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, </w:t>
            </w:r>
            <w:proofErr w:type="spellStart"/>
            <w:r>
              <w:rPr>
                <w:rFonts w:cs="Carlito"/>
                <w:b/>
                <w:color w:val="FFFFFF"/>
              </w:rPr>
              <w:t>bukan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</w:rPr>
              <w:t>tiap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</w:rPr>
              <w:t>pertemuan</w:t>
            </w:r>
            <w:proofErr w:type="spellEnd"/>
          </w:p>
        </w:tc>
      </w:tr>
    </w:tbl>
    <w:p w14:paraId="21A078E2" w14:textId="77777777" w:rsidR="00AB0343" w:rsidRDefault="00AB0343">
      <w:pPr>
        <w:spacing w:after="60"/>
      </w:pPr>
    </w:p>
    <w:p w14:paraId="244A3591" w14:textId="77777777" w:rsidR="00AB0343" w:rsidRDefault="00000000">
      <w:r>
        <w:rPr>
          <w:rFonts w:cs="Carlito"/>
          <w:sz w:val="20"/>
        </w:rPr>
        <w:t xml:space="preserve">Lampiran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pengantar</w:t>
      </w:r>
      <w:proofErr w:type="spellEnd"/>
      <w:r>
        <w:rPr>
          <w:rFonts w:cs="Carlito"/>
          <w:sz w:val="20"/>
        </w:rPr>
        <w:t xml:space="preserve"> Git. Panduan Git dan GitHub yang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pakai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sejak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3 </w:t>
      </w:r>
      <w:proofErr w:type="spellStart"/>
      <w:r>
        <w:rPr>
          <w:rFonts w:cs="Carlito"/>
          <w:sz w:val="20"/>
        </w:rPr>
        <w:t>masih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berlaku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seluruhnya</w:t>
      </w:r>
      <w:proofErr w:type="spellEnd"/>
      <w:r>
        <w:rPr>
          <w:rFonts w:cs="Carlito"/>
          <w:sz w:val="20"/>
        </w:rPr>
        <w:t xml:space="preserve">;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mengulang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perintah</w:t>
      </w:r>
      <w:proofErr w:type="spellEnd"/>
      <w:r>
        <w:rPr>
          <w:rFonts w:cs="Carlito"/>
          <w:sz w:val="20"/>
        </w:rPr>
        <w:t xml:space="preserve"> yang paling </w:t>
      </w:r>
      <w:proofErr w:type="spellStart"/>
      <w:r>
        <w:rPr>
          <w:rFonts w:cs="Carlito"/>
          <w:sz w:val="20"/>
        </w:rPr>
        <w:t>sering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karena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ikut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disimpan</w:t>
      </w:r>
      <w:proofErr w:type="spellEnd"/>
      <w:r>
        <w:rPr>
          <w:rFonts w:cs="Carlito"/>
          <w:sz w:val="20"/>
        </w:rPr>
        <w:t>.</w:t>
      </w:r>
    </w:p>
    <w:p w14:paraId="4DF5CFBF" w14:textId="77777777" w:rsidR="00AB0343" w:rsidRDefault="00AB0343">
      <w:pPr>
        <w:spacing w:after="60"/>
      </w:pPr>
    </w:p>
    <w:p w14:paraId="6A2FA495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Tiga </w:t>
      </w:r>
      <w:proofErr w:type="spellStart"/>
      <w:r>
        <w:rPr>
          <w:rFonts w:cs="Carlito"/>
          <w:b/>
          <w:color w:val="003796"/>
        </w:rPr>
        <w:t>perintah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akan</w:t>
      </w:r>
      <w:proofErr w:type="spellEnd"/>
      <w:r>
        <w:rPr>
          <w:rFonts w:cs="Carlito"/>
          <w:b/>
          <w:color w:val="003796"/>
        </w:rPr>
        <w:t xml:space="preserve"> Anda </w:t>
      </w:r>
      <w:proofErr w:type="spellStart"/>
      <w:r>
        <w:rPr>
          <w:rFonts w:cs="Carlito"/>
          <w:b/>
          <w:color w:val="003796"/>
        </w:rPr>
        <w:t>pakai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terus</w:t>
      </w:r>
      <w:proofErr w:type="spellEnd"/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951"/>
      </w:tblGrid>
      <w:tr w:rsidR="00AB0343" w14:paraId="6FB57069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0C9CBEF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Perintah</w:t>
            </w:r>
            <w:proofErr w:type="spellEnd"/>
          </w:p>
        </w:tc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8A16791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Artinya</w:t>
            </w:r>
          </w:p>
        </w:tc>
        <w:tc>
          <w:tcPr>
            <w:tcW w:w="4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30EF40E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Kapan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dijalankan</w:t>
            </w:r>
            <w:proofErr w:type="spellEnd"/>
          </w:p>
        </w:tc>
      </w:tr>
      <w:tr w:rsidR="00AB0343" w14:paraId="4D34DBFF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A6563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git add .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E47813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Menandai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perubahan</w:t>
            </w:r>
            <w:proofErr w:type="spellEnd"/>
            <w:r>
              <w:rPr>
                <w:rFonts w:cs="Carlito"/>
                <w:sz w:val="18"/>
              </w:rPr>
              <w:t xml:space="preserve"> di folder </w:t>
            </w:r>
            <w:proofErr w:type="spellStart"/>
            <w:r>
              <w:rPr>
                <w:rFonts w:cs="Carlito"/>
                <w:sz w:val="18"/>
              </w:rPr>
              <w:t>ini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disimpan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35A62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Setiap</w:t>
            </w:r>
            <w:proofErr w:type="spellEnd"/>
            <w:r>
              <w:rPr>
                <w:rFonts w:cs="Carlito"/>
                <w:sz w:val="18"/>
              </w:rPr>
              <w:t xml:space="preserve"> kali </w:t>
            </w:r>
            <w:proofErr w:type="spellStart"/>
            <w:r>
              <w:rPr>
                <w:rFonts w:cs="Carlito"/>
                <w:sz w:val="18"/>
              </w:rPr>
              <w:t>selesai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lembar</w:t>
            </w:r>
            <w:proofErr w:type="spellEnd"/>
          </w:p>
        </w:tc>
      </w:tr>
      <w:tr w:rsidR="00AB0343" w14:paraId="49B20193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E8A2B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git commit -m "</w:t>
            </w:r>
            <w:proofErr w:type="spellStart"/>
            <w:r>
              <w:rPr>
                <w:rFonts w:cs="Carlito"/>
                <w:sz w:val="18"/>
              </w:rPr>
              <w:t>pesan</w:t>
            </w:r>
            <w:proofErr w:type="spellEnd"/>
            <w:r>
              <w:rPr>
                <w:rFonts w:cs="Carlito"/>
                <w:sz w:val="18"/>
              </w:rPr>
              <w:t>"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B6776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Menyimpan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perubahan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sebagai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riwayat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109F0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Langsung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setelah</w:t>
            </w:r>
            <w:proofErr w:type="spellEnd"/>
            <w:r>
              <w:rPr>
                <w:rFonts w:cs="Carlito"/>
                <w:sz w:val="18"/>
              </w:rPr>
              <w:t xml:space="preserve"> git add</w:t>
            </w:r>
          </w:p>
        </w:tc>
      </w:tr>
      <w:tr w:rsidR="00AB0343" w14:paraId="4C443703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CF32E0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git push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83ABE2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Mengirim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riwayat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GitHub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09CD92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Setelah</w:t>
            </w:r>
            <w:proofErr w:type="spellEnd"/>
            <w:r>
              <w:rPr>
                <w:rFonts w:cs="Carlito"/>
                <w:sz w:val="18"/>
              </w:rPr>
              <w:t xml:space="preserve"> commit, </w:t>
            </w:r>
            <w:proofErr w:type="spellStart"/>
            <w:r>
              <w:rPr>
                <w:rFonts w:cs="Carlito"/>
                <w:sz w:val="18"/>
              </w:rPr>
              <w:t>supaya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dosen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melihatnya</w:t>
            </w:r>
            <w:proofErr w:type="spellEnd"/>
          </w:p>
        </w:tc>
      </w:tr>
    </w:tbl>
    <w:p w14:paraId="6FFF599C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36DA5B17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321DA89D" w14:textId="77777777" w:rsidR="00AB0343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003796"/>
                <w:sz w:val="20"/>
              </w:rPr>
              <w:t>Titik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pada git add . 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Titik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berarti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"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seluruh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di folder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ini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". 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Tanpa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titik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Git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tahu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apa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harus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disimpan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Hal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sama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berlaku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untuk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folder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js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/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baru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buat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ikut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tersimpan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karena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berada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dalam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folder semester.</w:t>
            </w:r>
          </w:p>
        </w:tc>
      </w:tr>
    </w:tbl>
    <w:p w14:paraId="71E542D7" w14:textId="77777777" w:rsidR="00AB0343" w:rsidRDefault="00AB0343">
      <w:pPr>
        <w:spacing w:after="60"/>
      </w:pPr>
    </w:p>
    <w:p w14:paraId="034228DF" w14:textId="77777777" w:rsidR="00AB0343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</w:rPr>
        <w:lastRenderedPageBreak/>
        <w:t>Berapa</w:t>
      </w:r>
      <w:proofErr w:type="spellEnd"/>
      <w:r>
        <w:rPr>
          <w:rFonts w:cs="Carlito"/>
          <w:b/>
          <w:color w:val="003796"/>
        </w:rPr>
        <w:t xml:space="preserve"> kali </w:t>
      </w:r>
      <w:proofErr w:type="spellStart"/>
      <w:r>
        <w:rPr>
          <w:rFonts w:cs="Carlito"/>
          <w:b/>
          <w:color w:val="003796"/>
        </w:rPr>
        <w:t>harus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menyimpan</w:t>
      </w:r>
      <w:proofErr w:type="spellEnd"/>
      <w:r>
        <w:rPr>
          <w:rFonts w:cs="Carlito"/>
          <w:b/>
          <w:color w:val="003796"/>
        </w:rPr>
        <w:t>?</w:t>
      </w:r>
    </w:p>
    <w:p w14:paraId="1C26A2BE" w14:textId="77777777" w:rsidR="00AB0343" w:rsidRDefault="00000000">
      <w:r>
        <w:rPr>
          <w:rFonts w:cs="Carlito"/>
          <w:sz w:val="20"/>
        </w:rPr>
        <w:t xml:space="preserve">Tidak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angka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benar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tetapi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patokannya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begini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bila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menyelesaikan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berarti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jelaskan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simpanlah</w:t>
      </w:r>
      <w:proofErr w:type="spellEnd"/>
      <w:r>
        <w:rPr>
          <w:rFonts w:cs="Carlito"/>
          <w:sz w:val="20"/>
        </w:rPr>
        <w:t xml:space="preserve">. Pada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minimal dua kali: </w:t>
      </w:r>
      <w:proofErr w:type="spellStart"/>
      <w:r>
        <w:rPr>
          <w:rFonts w:cs="Carlito"/>
          <w:sz w:val="20"/>
        </w:rPr>
        <w:t>setelah</w:t>
      </w:r>
      <w:proofErr w:type="spellEnd"/>
      <w:r>
        <w:rPr>
          <w:rFonts w:cs="Carlito"/>
          <w:sz w:val="20"/>
        </w:rPr>
        <w:t xml:space="preserve"> data </w:t>
      </w:r>
      <w:proofErr w:type="spellStart"/>
      <w:r>
        <w:rPr>
          <w:rFonts w:cs="Carlito"/>
          <w:sz w:val="20"/>
        </w:rPr>
        <w:t>dipindahkan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setelah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serta</w:t>
      </w:r>
      <w:proofErr w:type="spellEnd"/>
      <w:r>
        <w:rPr>
          <w:rFonts w:cs="Carlito"/>
          <w:sz w:val="20"/>
        </w:rPr>
        <w:t xml:space="preserve"> array methods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900"/>
        <w:gridCol w:w="6851"/>
      </w:tblGrid>
      <w:tr w:rsidR="00AB0343" w14:paraId="0891F234" w14:textId="77777777">
        <w:trPr>
          <w:cantSplit/>
          <w:tblHeader/>
          <w:jc w:val="center"/>
        </w:trPr>
        <w:tc>
          <w:tcPr>
            <w:tcW w:w="29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13E218E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Kalau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ini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terjadi</w:t>
            </w:r>
            <w:proofErr w:type="spellEnd"/>
          </w:p>
        </w:tc>
        <w:tc>
          <w:tcPr>
            <w:tcW w:w="68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799F67E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Anda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lakukan</w:t>
            </w:r>
            <w:proofErr w:type="spellEnd"/>
          </w:p>
        </w:tc>
      </w:tr>
      <w:tr w:rsidR="00AB0343" w14:paraId="56A49903" w14:textId="77777777">
        <w:trPr>
          <w:cantSplit/>
          <w:trHeight w:val="198"/>
          <w:jc w:val="center"/>
        </w:trPr>
        <w:tc>
          <w:tcPr>
            <w:tcW w:w="2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20571B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menulis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banyak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belum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pernah</w:t>
            </w:r>
            <w:proofErr w:type="spellEnd"/>
            <w:r>
              <w:rPr>
                <w:rFonts w:cs="Carlito"/>
                <w:sz w:val="19"/>
              </w:rPr>
              <w:t xml:space="preserve"> commit</w:t>
            </w:r>
          </w:p>
        </w:tc>
        <w:tc>
          <w:tcPr>
            <w:tcW w:w="6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E8FFA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Simpan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sekarang</w:t>
            </w:r>
            <w:proofErr w:type="spellEnd"/>
            <w:r>
              <w:rPr>
                <w:rFonts w:cs="Carlito"/>
                <w:sz w:val="19"/>
              </w:rPr>
              <w:t xml:space="preserve"> juga</w:t>
            </w:r>
          </w:p>
        </w:tc>
      </w:tr>
      <w:tr w:rsidR="00AB0343" w14:paraId="3CD54755" w14:textId="77777777">
        <w:trPr>
          <w:cantSplit/>
          <w:trHeight w:val="198"/>
          <w:jc w:val="center"/>
        </w:trPr>
        <w:tc>
          <w:tcPr>
            <w:tcW w:w="2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38EDEC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Salah commit, </w:t>
            </w:r>
            <w:proofErr w:type="spellStart"/>
            <w:r>
              <w:rPr>
                <w:rFonts w:cs="Carlito"/>
                <w:sz w:val="19"/>
              </w:rPr>
              <w:t>belum</w:t>
            </w:r>
            <w:proofErr w:type="spellEnd"/>
            <w:r>
              <w:rPr>
                <w:rFonts w:cs="Carlito"/>
                <w:sz w:val="19"/>
              </w:rPr>
              <w:t xml:space="preserve"> push</w:t>
            </w:r>
          </w:p>
        </w:tc>
        <w:tc>
          <w:tcPr>
            <w:tcW w:w="6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057E9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Perbaiki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lalu</w:t>
            </w:r>
            <w:proofErr w:type="spellEnd"/>
            <w:r>
              <w:rPr>
                <w:rFonts w:cs="Carlito"/>
                <w:sz w:val="19"/>
              </w:rPr>
              <w:t xml:space="preserve"> commit </w:t>
            </w:r>
            <w:proofErr w:type="spellStart"/>
            <w:r>
              <w:rPr>
                <w:rFonts w:cs="Carlito"/>
                <w:sz w:val="19"/>
              </w:rPr>
              <w:t>lagi</w:t>
            </w:r>
            <w:proofErr w:type="spellEnd"/>
            <w:r>
              <w:rPr>
                <w:rFonts w:cs="Carlito"/>
                <w:sz w:val="19"/>
              </w:rPr>
              <w:t xml:space="preserve"> — </w:t>
            </w:r>
            <w:proofErr w:type="spellStart"/>
            <w:r>
              <w:rPr>
                <w:rFonts w:cs="Carlito"/>
                <w:sz w:val="19"/>
              </w:rPr>
              <w:t>jangan</w:t>
            </w:r>
            <w:proofErr w:type="spellEnd"/>
            <w:r>
              <w:rPr>
                <w:rFonts w:cs="Carlito"/>
                <w:sz w:val="19"/>
              </w:rPr>
              <w:t xml:space="preserve"> hapus </w:t>
            </w:r>
            <w:proofErr w:type="spellStart"/>
            <w:r>
              <w:rPr>
                <w:rFonts w:cs="Carlito"/>
                <w:sz w:val="19"/>
              </w:rPr>
              <w:t>repositori</w:t>
            </w:r>
            <w:proofErr w:type="spellEnd"/>
          </w:p>
        </w:tc>
      </w:tr>
      <w:tr w:rsidR="00AB0343" w14:paraId="338AEC45" w14:textId="77777777">
        <w:trPr>
          <w:cantSplit/>
          <w:trHeight w:val="198"/>
          <w:jc w:val="center"/>
        </w:trPr>
        <w:tc>
          <w:tcPr>
            <w:tcW w:w="2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1E6CB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push, </w:t>
            </w:r>
            <w:proofErr w:type="spellStart"/>
            <w:r>
              <w:rPr>
                <w:rFonts w:cs="Carlito"/>
                <w:sz w:val="19"/>
              </w:rPr>
              <w:t>lalu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menemukan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kekeliruan</w:t>
            </w:r>
            <w:proofErr w:type="spellEnd"/>
          </w:p>
        </w:tc>
        <w:tc>
          <w:tcPr>
            <w:tcW w:w="6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33E2E8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Perbaiki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berkasnya</w:t>
            </w:r>
            <w:proofErr w:type="spellEnd"/>
            <w:r>
              <w:rPr>
                <w:rFonts w:cs="Carlito"/>
                <w:sz w:val="19"/>
              </w:rPr>
              <w:t xml:space="preserve"> dan commit </w:t>
            </w:r>
            <w:proofErr w:type="spellStart"/>
            <w:r>
              <w:rPr>
                <w:rFonts w:cs="Carlito"/>
                <w:sz w:val="19"/>
              </w:rPr>
              <w:t>lagi</w:t>
            </w:r>
            <w:proofErr w:type="spellEnd"/>
            <w:r>
              <w:rPr>
                <w:rFonts w:cs="Carlito"/>
                <w:sz w:val="19"/>
              </w:rPr>
              <w:t xml:space="preserve">; </w:t>
            </w:r>
            <w:proofErr w:type="spellStart"/>
            <w:r>
              <w:rPr>
                <w:rFonts w:cs="Carlito"/>
                <w:sz w:val="19"/>
              </w:rPr>
              <w:t>riwayat</w:t>
            </w:r>
            <w:proofErr w:type="spellEnd"/>
            <w:r>
              <w:rPr>
                <w:rFonts w:cs="Carlito"/>
                <w:sz w:val="19"/>
              </w:rPr>
              <w:t xml:space="preserve"> lama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hilang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itu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wajar</w:t>
            </w:r>
            <w:proofErr w:type="spellEnd"/>
          </w:p>
        </w:tc>
      </w:tr>
    </w:tbl>
    <w:p w14:paraId="7396F1FF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1807F7BF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00CEC92A" w14:textId="77777777" w:rsidR="006A70FE" w:rsidRDefault="00000000">
            <w:pPr>
              <w:spacing w:after="0"/>
            </w:pPr>
            <w:r>
              <w:rPr>
                <w:rFonts w:cs="Carlito"/>
                <w:b/>
                <w:color w:val="1B6B3A"/>
                <w:sz w:val="20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jumlah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commit. 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Menyimpan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sering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membuat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pekerjaan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bergantung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pada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komputer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— dan pada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pertemuan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ujian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repositori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itulah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menentukan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apakah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pekerjaan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bisa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>.</w:t>
            </w:r>
          </w:p>
        </w:tc>
      </w:tr>
    </w:tbl>
    <w:p w14:paraId="04B829AA" w14:textId="77777777" w:rsidR="00AB0343" w:rsidRDefault="00AB0343">
      <w:pPr>
        <w:spacing w:after="60"/>
      </w:pPr>
    </w:p>
    <w:p w14:paraId="2823247B" w14:textId="77777777" w:rsidR="00AB0343" w:rsidRDefault="00AB0343">
      <w:pPr>
        <w:spacing w:after="60"/>
      </w:pPr>
    </w:p>
    <w:sectPr w:rsidR="00AB0343" w:rsidSect="00034616">
      <w:footerReference w:type="default" r:id="rId15"/>
      <w:pgSz w:w="11906" w:h="16838"/>
      <w:pgMar w:top="964" w:right="1077" w:bottom="907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7640B" w14:textId="77777777" w:rsidR="0063193B" w:rsidRDefault="0063193B">
      <w:pPr>
        <w:spacing w:after="0" w:line="240" w:lineRule="auto"/>
      </w:pPr>
      <w:r>
        <w:separator/>
      </w:r>
    </w:p>
  </w:endnote>
  <w:endnote w:type="continuationSeparator" w:id="0">
    <w:p w14:paraId="21CC398C" w14:textId="77777777" w:rsidR="0063193B" w:rsidRDefault="006319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DEB8C" w14:textId="2F84E713" w:rsidR="00AB0343" w:rsidRDefault="00000000">
    <w:pPr>
      <w:pStyle w:val="Footer"/>
      <w:jc w:val="center"/>
    </w:pPr>
    <w:r>
      <w:rPr>
        <w:rFonts w:cs="Carlito"/>
        <w:color w:val="5A6080"/>
        <w:sz w:val="15"/>
      </w:rPr>
      <w:t xml:space="preserve">PABW 2026/2027  ·  </w:t>
    </w:r>
    <w:proofErr w:type="spellStart"/>
    <w:r>
      <w:rPr>
        <w:rFonts w:cs="Carlito"/>
        <w:color w:val="5A6080"/>
        <w:sz w:val="15"/>
      </w:rPr>
      <w:t>Pertemuan</w:t>
    </w:r>
    <w:proofErr w:type="spellEnd"/>
    <w:r>
      <w:rPr>
        <w:rFonts w:cs="Carlito"/>
        <w:color w:val="5A6080"/>
        <w:sz w:val="15"/>
      </w:rPr>
      <w:t xml:space="preserve"> 8  ·  JavaScript Modern ES6+  ·  Universitas Islam Indonesia  ·  halaman</w:t>
    </w:r>
    <w:r>
      <w:fldChar w:fldCharType="begin"/>
    </w:r>
    <w:r>
      <w:instrText>PAGE</w:instrText>
    </w:r>
    <w:r>
      <w:fldChar w:fldCharType="separate"/>
    </w:r>
    <w:r w:rsidR="00213F6B">
      <w:rPr>
        <w:noProof/>
      </w:rPr>
      <w:t>1</w:t>
    </w:r>
    <w:r>
      <w:rPr>
        <w:color w:val="5A6080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25EA1" w14:textId="77777777" w:rsidR="0063193B" w:rsidRDefault="0063193B">
      <w:pPr>
        <w:spacing w:after="0" w:line="240" w:lineRule="auto"/>
      </w:pPr>
      <w:r>
        <w:separator/>
      </w:r>
    </w:p>
  </w:footnote>
  <w:footnote w:type="continuationSeparator" w:id="0">
    <w:p w14:paraId="05B856E1" w14:textId="77777777" w:rsidR="0063193B" w:rsidRDefault="006319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0407405">
    <w:abstractNumId w:val="8"/>
  </w:num>
  <w:num w:numId="2" w16cid:durableId="1462575357">
    <w:abstractNumId w:val="6"/>
  </w:num>
  <w:num w:numId="3" w16cid:durableId="808396428">
    <w:abstractNumId w:val="5"/>
  </w:num>
  <w:num w:numId="4" w16cid:durableId="857474613">
    <w:abstractNumId w:val="4"/>
  </w:num>
  <w:num w:numId="5" w16cid:durableId="200630995">
    <w:abstractNumId w:val="7"/>
  </w:num>
  <w:num w:numId="6" w16cid:durableId="616639344">
    <w:abstractNumId w:val="3"/>
  </w:num>
  <w:num w:numId="7" w16cid:durableId="1989046881">
    <w:abstractNumId w:val="2"/>
  </w:num>
  <w:num w:numId="8" w16cid:durableId="1092702800">
    <w:abstractNumId w:val="1"/>
  </w:num>
  <w:num w:numId="9" w16cid:durableId="154732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2E6"/>
    <w:rsid w:val="0015074B"/>
    <w:rsid w:val="001719F6"/>
    <w:rsid w:val="001A09C2"/>
    <w:rsid w:val="001E1E37"/>
    <w:rsid w:val="001F0271"/>
    <w:rsid w:val="00213F6B"/>
    <w:rsid w:val="0029639D"/>
    <w:rsid w:val="002F7EC1"/>
    <w:rsid w:val="00326F90"/>
    <w:rsid w:val="00424918"/>
    <w:rsid w:val="005030AB"/>
    <w:rsid w:val="005131ED"/>
    <w:rsid w:val="005413E1"/>
    <w:rsid w:val="00557F26"/>
    <w:rsid w:val="005861F5"/>
    <w:rsid w:val="005F1DEC"/>
    <w:rsid w:val="006074E6"/>
    <w:rsid w:val="0063193B"/>
    <w:rsid w:val="00646EB4"/>
    <w:rsid w:val="006A70FE"/>
    <w:rsid w:val="00762B3A"/>
    <w:rsid w:val="00785B80"/>
    <w:rsid w:val="007E61D2"/>
    <w:rsid w:val="00813584"/>
    <w:rsid w:val="008320BD"/>
    <w:rsid w:val="0088794A"/>
    <w:rsid w:val="008B7101"/>
    <w:rsid w:val="00976C23"/>
    <w:rsid w:val="00AA1D8D"/>
    <w:rsid w:val="00AB0343"/>
    <w:rsid w:val="00B47730"/>
    <w:rsid w:val="00BA7FB8"/>
    <w:rsid w:val="00C2398A"/>
    <w:rsid w:val="00C4778D"/>
    <w:rsid w:val="00C7689F"/>
    <w:rsid w:val="00CB0664"/>
    <w:rsid w:val="00CE69CC"/>
    <w:rsid w:val="00D16F9B"/>
    <w:rsid w:val="00D71103"/>
    <w:rsid w:val="00EC5B98"/>
    <w:rsid w:val="00F537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92CC62"/>
  <w14:defaultImageDpi w14:val="300"/>
  <w15:docId w15:val="{86E03505-30D2-42E8-A470-B6D7AD0CE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rlito" w:eastAsia="Carlito" w:hAnsi="Carlito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5131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20</Pages>
  <Words>5234</Words>
  <Characters>29838</Characters>
  <Application>Microsoft Office Word</Application>
  <DocSecurity>0</DocSecurity>
  <Lines>248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Worksheet PABW Pertemuan 8 — JavaScript Modern ES6+</vt:lpstr>
    </vt:vector>
  </TitlesOfParts>
  <Manager/>
  <Company/>
  <LinksUpToDate>false</LinksUpToDate>
  <CharactersWithSpaces>35002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PABW Pertemuan 8 — JavaScript Modern ES6+</dc:title>
  <dc:subject>PABW SIF302 2026/2027 · Pertemuan 8 · JavaScript Modern, fungsi, dan struktur data</dc:subject>
  <dc:creator>Dr. Feri Wijayanto, S.T., M.T.</dc:creator>
  <cp:keywords>PABW; SIF302; worksheet; JavaScript; UII</cp:keywords>
  <dc:description/>
  <cp:lastModifiedBy>aiz imoet</cp:lastModifiedBy>
  <cp:revision>3</cp:revision>
  <dcterms:created xsi:type="dcterms:W3CDTF">2013-12-23T23:15:00Z</dcterms:created>
  <dcterms:modified xsi:type="dcterms:W3CDTF">2026-10-08T06:33:00Z</dcterms:modified>
  <cp:category>Lembar kerja mahasiswa</cp:category>
</cp:coreProperties>
</file>